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B365D"/>
          <w:sz w:val="44"/>
        </w:rPr>
        <w:t>Detecting Child Acute Malnutrition from a Smartphone Photo of the Left Arm</w:t>
      </w:r>
    </w:p>
    <w:p>
      <w:pPr>
        <w:spacing w:before="0" w:after="120"/>
      </w:pPr>
      <w:r>
        <w:rPr>
          <w:rFonts w:ascii="Calibri" w:hAnsi="Calibri"/>
          <w:color w:val="466482"/>
          <w:sz w:val="26"/>
        </w:rPr>
        <w:t>A Grand Unified Clinical Audit: Geometric Morphometrics, Biomechanical TPS Augmentation, and Explainable AI (XAI)</w:t>
      </w:r>
    </w:p>
    <w:p>
      <w:pPr>
        <w:spacing w:before="0" w:after="280"/>
      </w:pPr>
      <w:r>
        <w:rPr>
          <w:rFonts w:ascii="Calibri" w:hAnsi="Calibri"/>
          <w:i/>
          <w:color w:val="646464"/>
          <w:sz w:val="19"/>
        </w:rPr>
        <w:t>Target Population: Children Aged 6 to 59 Months | Andhra Pradesh Anganwadi Field Screening Consortium</w:t>
        <w:br/>
        <w:t>Reference Study: Medialdea et al., Nature Scientific Reports (2025) | Version 2.5 Consolidated Master Report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1B365D"/>
              <w:top w:val="none"/>
              <w:right w:val="none"/>
              <w:bottom w:val="none"/>
            </w:tcBorders>
          </w:tcPr>
          <w:p>
            <w:pPr>
              <w:spacing w:before="40" w:after="80"/>
            </w:pPr>
            <w:r>
              <w:rPr>
                <w:rFonts w:ascii="Calibri" w:hAnsi="Calibri"/>
                <w:b/>
                <w:color w:val="1B365D"/>
                <w:sz w:val="22"/>
              </w:rPr>
              <w:t>[CLINICAL MANDATE &amp; CORE INTENTION]</w:t>
              <w:br/>
            </w:r>
            <w:r>
              <w:rPr>
                <w:rFonts w:ascii="Calibri" w:hAnsi="Calibri"/>
                <w:color w:val="222222"/>
                <w:sz w:val="20"/>
              </w:rPr>
              <w:t>The primary objective of this research is NOT to replace existing gold-standard anthropometric methodologies (colour-banded MUAC insertion tapes, hanging Salter scales, and infant length boards). Traditional physical anthropometry governed by World Health Organization (WHO) standards serves as the ground-truth clinical anchor.</w:t>
              <w:br/>
              <w:br/>
              <w:t>Rather, this artificial intelligence and geometric morphometrics pipeline is engineered specifically to empower frontline community health workers (Anganwadi workers) in remote, tribal, and resource-constrained settings where calibrated physical tools are missing, damaged, improperly calibrated, or subject to extreme operational error. In field conditions, an objective smartphone photograph can triage children instantly, ensuring that acute wasting does not go undetected.</w:t>
            </w:r>
          </w:p>
        </w:tc>
      </w:tr>
    </w:tbl>
    <w:p>
      <w:pPr>
        <w:spacing w:before="0" w:after="120"/>
      </w:pPr>
    </w:p>
    <w:p>
      <w:pPr>
        <w:keepNext/>
        <w:spacing w:before="360" w:after="120"/>
      </w:pPr>
      <w:r>
        <w:rPr>
          <w:rFonts w:ascii="Calibri" w:hAnsi="Calibri"/>
          <w:b/>
          <w:color w:val="1B365D"/>
          <w:sz w:val="32"/>
        </w:rPr>
        <w:t>Executive Summary &amp; Clinical Highlights</w:t>
      </w:r>
    </w:p>
    <w:p>
      <w:pPr>
        <w:spacing w:before="0" w:after="120" w:line="276" w:lineRule="auto"/>
      </w:pPr>
      <w:r>
        <w:rPr>
          <w:rFonts w:ascii="Calibri" w:hAnsi="Calibri"/>
          <w:color w:val="222222"/>
          <w:sz w:val="21"/>
        </w:rPr>
        <w:t>Childhood acute malnutrition—stratified into Severe Acute Malnutrition (SAM) and Moderate Acute Malnutrition (MAM)—remains a catastrophic driver of under-five pediatric mortality in low- and middle-income regions. In rural primary healthcare centers across India (such as Anganwadi centers under the Integrated Child Development Services [ICDS] program), frontline community health workers face immense operational hurdles: manual Mid-Upper Arm Circumference (MUAC) insertion tapes and mechanical hanging spring scales suffer from severe inter-observer measurement error, tape tension variations, parallax bias, transcription mistakes, and infant crying or movement artifacts. When physical tools are unavailable or misused, missed children deteriorate into life-threatening wasting.</w:t>
      </w:r>
    </w:p>
    <w:p>
      <w:pPr>
        <w:spacing w:before="0" w:after="120" w:line="276" w:lineRule="auto"/>
      </w:pPr>
      <w:r>
        <w:rPr>
          <w:rFonts w:ascii="Calibri" w:hAnsi="Calibri"/>
          <w:color w:val="222222"/>
          <w:sz w:val="21"/>
        </w:rPr>
        <w:t>To address this, our research consortium engineered, validated, and benchmarked an end-to-end computer vision and artificial intelligence screening pipeline based on 2D Geometric Morphometrics (GMM) of the left arm. Analyzing N = 4,607 authentic clinical pediatric records (children aged 6 to 59 months) photographed in recumbent posture on a metric checkerboard mat, this report chronicles the complete evolutionary progression of the project:</w:t>
      </w:r>
    </w:p>
    <w:p>
      <w:pPr>
        <w:pStyle w:val="ListBullet"/>
        <w:spacing w:before="0" w:after="60" w:line="276" w:lineRule="auto"/>
      </w:pPr>
      <w:r>
        <w:rPr>
          <w:rFonts w:ascii="Calibri" w:hAnsi="Calibri"/>
          <w:b/>
          <w:color w:val="1B365D"/>
          <w:sz w:val="21"/>
        </w:rPr>
        <w:t xml:space="preserve">1. Poshan Tracker vs. WHO Standard Discordance Resolved: </w:t>
      </w:r>
      <w:r>
        <w:rPr>
          <w:rFonts w:ascii="Calibri" w:hAnsi="Calibri"/>
          <w:color w:val="222222"/>
          <w:sz w:val="21"/>
        </w:rPr>
        <w:t>In our initial Anganwadi records, 85.7% of children labeled as SAM had normal arm circumferences (&gt;12.5 cm, mean 14.12 cm) due to enrollment based on chronic stunting or underweight rather than acute wasting. Auditing using the WHO Anthro R-Package restored scientific ground truth.</w:t>
      </w:r>
    </w:p>
    <w:p>
      <w:pPr>
        <w:pStyle w:val="ListBullet"/>
        <w:spacing w:before="0" w:after="60" w:line="276" w:lineRule="auto"/>
      </w:pPr>
      <w:r>
        <w:rPr>
          <w:rFonts w:ascii="Calibri" w:hAnsi="Calibri"/>
          <w:b/>
          <w:color w:val="1B365D"/>
          <w:sz w:val="21"/>
        </w:rPr>
        <w:t xml:space="preserve">2. Strict Control Cohort Purification: </w:t>
      </w:r>
      <w:r>
        <w:rPr>
          <w:rFonts w:ascii="Calibri" w:hAnsi="Calibri"/>
          <w:color w:val="222222"/>
          <w:sz w:val="21"/>
        </w:rPr>
        <w:t>Excluding 150 borderline cases (125-130 mm MUAC) strictly from ONC while preserving 100% of SAM (n=214) and MAM (n=753) cases boosted Goodall's ANOVA F-statistic by +36.9% (F = 76.20) and reduced age confounding by -40.1%.</w:t>
      </w:r>
    </w:p>
    <w:p>
      <w:pPr>
        <w:pStyle w:val="ListBullet"/>
        <w:spacing w:before="0" w:after="60" w:line="276" w:lineRule="auto"/>
      </w:pPr>
      <w:r>
        <w:rPr>
          <w:rFonts w:ascii="Calibri" w:hAnsi="Calibri"/>
          <w:b/>
          <w:color w:val="1B365D"/>
          <w:sz w:val="21"/>
        </w:rPr>
        <w:t xml:space="preserve">3. The 3-Class to Binary MC Architectural Consolidation: </w:t>
      </w:r>
      <w:r>
        <w:rPr>
          <w:rFonts w:ascii="Calibri" w:hAnsi="Calibri"/>
          <w:color w:val="222222"/>
          <w:sz w:val="21"/>
        </w:rPr>
        <w:t>Attempting 3-class classification (SAM vs. MAM vs. ONC) capped accuracy at 48%-54% and collapsed SAM sensitivity to 32%-37% due to biological continuum overlap. Merging SAM and MAM into unified Malnourished Condition (MC, n=967) established a robust clinical triage target.</w:t>
      </w:r>
    </w:p>
    <w:p>
      <w:pPr>
        <w:pStyle w:val="ListBullet"/>
        <w:spacing w:before="0" w:after="60" w:line="276" w:lineRule="auto"/>
      </w:pPr>
      <w:r>
        <w:rPr>
          <w:rFonts w:ascii="Calibri" w:hAnsi="Calibri"/>
          <w:b/>
          <w:color w:val="1B365D"/>
          <w:sz w:val="21"/>
        </w:rPr>
        <w:t xml:space="preserve">4. Biomechanical TPS Augmentation: </w:t>
      </w:r>
      <w:r>
        <w:rPr>
          <w:rFonts w:ascii="Calibri" w:hAnsi="Calibri"/>
          <w:color w:val="222222"/>
          <w:sz w:val="21"/>
        </w:rPr>
        <w:t>Combining Statistical Shape Modeling (SSM) with Thin Plate Spline (TPS) non-rigid warping expanded the MC cohort to 1:1 parity (N = 7,280), driving XGBoost cross-validation accuracy from 79.68% to 91.36% (F1: 0.7883 -&gt; 0.9084, ROC-AUC: 0.960).</w:t>
      </w:r>
    </w:p>
    <w:p>
      <w:pPr>
        <w:pStyle w:val="ListBullet"/>
        <w:spacing w:before="0" w:after="60" w:line="276" w:lineRule="auto"/>
      </w:pPr>
      <w:r>
        <w:rPr>
          <w:rFonts w:ascii="Calibri" w:hAnsi="Calibri"/>
          <w:b/>
          <w:color w:val="1B365D"/>
          <w:sz w:val="21"/>
        </w:rPr>
        <w:t xml:space="preserve">5. Strict Authentic Evaluation &amp; Generalization Gap: </w:t>
      </w:r>
      <w:r>
        <w:rPr>
          <w:rFonts w:ascii="Calibri" w:hAnsi="Calibri"/>
          <w:color w:val="222222"/>
          <w:sz w:val="21"/>
        </w:rPr>
        <w:t>Testing on authentic-only children (N = 4,607) revealed a 29.12-point synthetic-vs-real gap, proving that sample-to-feature ratio had saturated at 202:1. Sensitivity was raised through decision engineering rather than more synthetic volume.</w:t>
      </w:r>
    </w:p>
    <w:p>
      <w:pPr>
        <w:pStyle w:val="ListBullet"/>
        <w:spacing w:before="0" w:after="60" w:line="276" w:lineRule="auto"/>
      </w:pPr>
      <w:r>
        <w:rPr>
          <w:rFonts w:ascii="Calibri" w:hAnsi="Calibri"/>
          <w:b/>
          <w:color w:val="1B365D"/>
          <w:sz w:val="21"/>
        </w:rPr>
        <w:t xml:space="preserve">6. Sensitivity-First Traffic Light Triage: </w:t>
      </w:r>
      <w:r>
        <w:rPr>
          <w:rFonts w:ascii="Calibri" w:hAnsi="Calibri"/>
          <w:color w:val="222222"/>
          <w:sz w:val="21"/>
        </w:rPr>
        <w:t>By replacing rigid cutoffs with a 3-tier Traffic Light Triage calibrated to [0.20, 0.50], real-child MC sensitivity jumped to 88.46%, capturing 94.09% of all malnourished children and cutting missed sick children by 36.4%.</w:t>
      </w:r>
    </w:p>
    <w:p>
      <w:pPr>
        <w:pStyle w:val="ListBullet"/>
        <w:spacing w:before="0" w:after="60" w:line="276" w:lineRule="auto"/>
      </w:pPr>
      <w:r>
        <w:rPr>
          <w:rFonts w:ascii="Calibri" w:hAnsi="Calibri"/>
          <w:b/>
          <w:color w:val="1B365D"/>
          <w:sz w:val="21"/>
        </w:rPr>
        <w:t xml:space="preserve">7. Explainable AI (XAI) Verification: </w:t>
      </w:r>
      <w:r>
        <w:rPr>
          <w:rFonts w:ascii="Calibri" w:hAnsi="Calibri"/>
          <w:color w:val="222222"/>
          <w:sz w:val="21"/>
        </w:rPr>
        <w:t>SHAP, LIME, and Deep Graph Attention Networks (EGAT) proved that model predictions are biologically driven by muscle and fat thinning at the mid-upper arm (MUAC site L16-L15) and proximal bicep (L14-L13), satisfying clinical and regulatory accountability.</w:t>
      </w:r>
    </w:p>
    <w:p>
      <w:pPr>
        <w:keepNext/>
        <w:spacing w:before="360" w:after="120"/>
      </w:pPr>
      <w:r>
        <w:rPr>
          <w:rFonts w:ascii="Calibri" w:hAnsi="Calibri"/>
          <w:b/>
          <w:color w:val="1B365D"/>
          <w:sz w:val="32"/>
        </w:rPr>
        <w:t>1. Problem Statement and Clinical Objectives</w:t>
      </w:r>
    </w:p>
    <w:p>
      <w:pPr>
        <w:keepNext/>
        <w:spacing w:before="240" w:after="80"/>
      </w:pPr>
      <w:r>
        <w:rPr>
          <w:rFonts w:ascii="Calibri" w:hAnsi="Calibri"/>
          <w:b/>
          <w:color w:val="2E5B88"/>
          <w:sz w:val="26"/>
        </w:rPr>
        <w:t>1.1 The Clinical Problem</w:t>
      </w:r>
    </w:p>
    <w:p>
      <w:pPr>
        <w:spacing w:before="0" w:after="120" w:line="276" w:lineRule="auto"/>
      </w:pPr>
      <w:r>
        <w:rPr>
          <w:rFonts w:ascii="Calibri" w:hAnsi="Calibri"/>
          <w:color w:val="222222"/>
          <w:sz w:val="21"/>
        </w:rPr>
        <w:t>Frontline health workers (Anganwadi workers under India's ICDS program) screen thousands of children every month for acute malnutrition. The standard tools are:</w:t>
      </w:r>
    </w:p>
    <w:p>
      <w:pPr>
        <w:pStyle w:val="ListBullet"/>
        <w:spacing w:before="0" w:after="60" w:line="276" w:lineRule="auto"/>
      </w:pPr>
      <w:r>
        <w:rPr>
          <w:rFonts w:ascii="Calibri" w:hAnsi="Calibri"/>
          <w:color w:val="222222"/>
          <w:sz w:val="21"/>
        </w:rPr>
        <w:t>a colour-banded plastic Mid-Upper Arm Circumference (MUAC) insertion tape, and</w:t>
      </w:r>
    </w:p>
    <w:p>
      <w:pPr>
        <w:pStyle w:val="ListBullet"/>
        <w:spacing w:before="0" w:after="60" w:line="276" w:lineRule="auto"/>
      </w:pPr>
      <w:r>
        <w:rPr>
          <w:rFonts w:ascii="Calibri" w:hAnsi="Calibri"/>
          <w:color w:val="222222"/>
          <w:sz w:val="21"/>
        </w:rPr>
        <w:t>a hanging spring scale (Salter scale) / infant scale plus a wooden/plastic height-length board.</w:t>
      </w:r>
    </w:p>
    <w:p>
      <w:pPr>
        <w:spacing w:before="0" w:after="120" w:line="276" w:lineRule="auto"/>
      </w:pPr>
      <w:r>
        <w:rPr>
          <w:rFonts w:ascii="Calibri" w:hAnsi="Calibri"/>
          <w:color w:val="222222"/>
          <w:sz w:val="21"/>
        </w:rPr>
        <w:t>In field conditions, both suffer from operator error, tape-tension variability, parallax, child movement, and worn equipment. Errors are not random: they produce missed children, and a missed child with acute wasting can progress rapidly to severe infection, hypothermia, immune collapse, and death.</w:t>
      </w:r>
    </w:p>
    <w:p>
      <w:pPr>
        <w:keepNext/>
        <w:spacing w:before="240" w:after="80"/>
      </w:pPr>
      <w:r>
        <w:rPr>
          <w:rFonts w:ascii="Calibri" w:hAnsi="Calibri"/>
          <w:b/>
          <w:color w:val="2E5B88"/>
          <w:sz w:val="26"/>
        </w:rPr>
        <w:t>1.2 The Proposed Solution</w:t>
      </w:r>
    </w:p>
    <w:p>
      <w:pPr>
        <w:spacing w:before="0" w:after="120" w:line="276" w:lineRule="auto"/>
      </w:pPr>
      <w:r>
        <w:rPr>
          <w:rFonts w:ascii="Calibri" w:hAnsi="Calibri"/>
          <w:color w:val="222222"/>
          <w:sz w:val="21"/>
        </w:rPr>
        <w:t>A smartphone photograph of the child's left arm, recumbent on a metric checkerboard mat, converted into 20 anatomical landmarks. The landmark geometry (shape) is analysed using Geometric Morphometrics (GMM), size-decoupled via allometric regression, and classified by machine learning. No tape, no scale, and no internet is needed at the point of care.</w:t>
      </w:r>
    </w:p>
    <w:p>
      <w:pPr>
        <w:keepNext/>
        <w:spacing w:before="240" w:after="80"/>
      </w:pPr>
      <w:r>
        <w:rPr>
          <w:rFonts w:ascii="Calibri" w:hAnsi="Calibri"/>
          <w:b/>
          <w:color w:val="2E5B88"/>
          <w:sz w:val="26"/>
        </w:rPr>
        <w:t>1.3 Core Objectives</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3120"/>
        <w:gridCol w:w="3120"/>
        <w:gridCol w:w="3120"/>
      </w:tblGrid>
      <w:tr>
        <w:tc>
          <w:tcPr>
            <w:tcW w:type="dxa" w:w="864"/>
            <w:shd w:fill="1B365D"/>
            <w:tcMar>
              <w:top w:w="100" w:type="dxa"/>
              <w:bottom w:w="100" w:type="dxa"/>
              <w:left w:w="120" w:type="dxa"/>
              <w:right w:w="120" w:type="dxa"/>
            </w:tcMar>
            <w:vAlign w:val="center"/>
          </w:tcPr>
          <w:p>
            <w:pPr>
              <w:jc w:val="center"/>
            </w:pPr>
            <w:r>
              <w:rPr>
                <w:rFonts w:ascii="Calibri" w:hAnsi="Calibri"/>
                <w:b/>
                <w:color w:val="FFFFFF"/>
                <w:sz w:val="19"/>
              </w:rPr>
              <w:t>#</w:t>
            </w:r>
          </w:p>
        </w:tc>
        <w:tc>
          <w:tcPr>
            <w:tcW w:type="dxa" w:w="3888"/>
            <w:shd w:fill="1B365D"/>
            <w:tcMar>
              <w:top w:w="100" w:type="dxa"/>
              <w:bottom w:w="100" w:type="dxa"/>
              <w:left w:w="120" w:type="dxa"/>
              <w:right w:w="120" w:type="dxa"/>
            </w:tcMar>
            <w:vAlign w:val="center"/>
          </w:tcPr>
          <w:p>
            <w:pPr>
              <w:jc w:val="center"/>
            </w:pPr>
            <w:r>
              <w:rPr>
                <w:rFonts w:ascii="Calibri" w:hAnsi="Calibri"/>
                <w:b/>
                <w:color w:val="FFFFFF"/>
                <w:sz w:val="19"/>
              </w:rPr>
              <w:t>Objective</w:t>
            </w:r>
          </w:p>
        </w:tc>
        <w:tc>
          <w:tcPr>
            <w:tcW w:type="dxa" w:w="4608"/>
            <w:shd w:fill="1B365D"/>
            <w:tcMar>
              <w:top w:w="100" w:type="dxa"/>
              <w:bottom w:w="100" w:type="dxa"/>
              <w:left w:w="120" w:type="dxa"/>
              <w:right w:w="120" w:type="dxa"/>
            </w:tcMar>
            <w:vAlign w:val="center"/>
          </w:tcPr>
          <w:p>
            <w:pPr>
              <w:jc w:val="center"/>
            </w:pPr>
            <w:r>
              <w:rPr>
                <w:rFonts w:ascii="Calibri" w:hAnsi="Calibri"/>
                <w:b/>
                <w:color w:val="FFFFFF"/>
                <w:sz w:val="19"/>
              </w:rPr>
              <w:t>Clinical &amp; Technical Success Criterion</w:t>
            </w:r>
          </w:p>
        </w:tc>
      </w:tr>
      <w:tr>
        <w:tc>
          <w:tcPr>
            <w:tcW w:type="dxa" w:w="864"/>
            <w:shd w:fill="FFFFFF"/>
            <w:tcMar>
              <w:top w:w="80" w:type="dxa"/>
              <w:bottom w:w="80" w:type="dxa"/>
              <w:left w:w="120" w:type="dxa"/>
              <w:right w:w="120" w:type="dxa"/>
            </w:tcMar>
            <w:vAlign w:val="center"/>
          </w:tcPr>
          <w:p>
            <w:r>
              <w:rPr>
                <w:rFonts w:ascii="Calibri" w:hAnsi="Calibri"/>
                <w:color w:val="222222"/>
                <w:sz w:val="18"/>
              </w:rPr>
              <w:t>1</w:t>
            </w:r>
          </w:p>
        </w:tc>
        <w:tc>
          <w:tcPr>
            <w:tcW w:type="dxa" w:w="3888"/>
            <w:shd w:fill="FFFFFF"/>
            <w:tcMar>
              <w:top w:w="80" w:type="dxa"/>
              <w:bottom w:w="80" w:type="dxa"/>
              <w:left w:w="120" w:type="dxa"/>
              <w:right w:w="120" w:type="dxa"/>
            </w:tcMar>
            <w:vAlign w:val="center"/>
          </w:tcPr>
          <w:p>
            <w:r>
              <w:rPr>
                <w:rFonts w:ascii="Calibri" w:hAnsi="Calibri"/>
                <w:color w:val="222222"/>
                <w:sz w:val="18"/>
              </w:rPr>
              <w:t>Classify MC vs. ONC from arm shape alone</w:t>
            </w:r>
          </w:p>
        </w:tc>
        <w:tc>
          <w:tcPr>
            <w:tcW w:type="dxa" w:w="4608"/>
            <w:shd w:fill="FFFFFF"/>
            <w:tcMar>
              <w:top w:w="80" w:type="dxa"/>
              <w:bottom w:w="80" w:type="dxa"/>
              <w:left w:w="120" w:type="dxa"/>
              <w:right w:w="120" w:type="dxa"/>
            </w:tcMar>
            <w:vAlign w:val="center"/>
          </w:tcPr>
          <w:p>
            <w:r>
              <w:rPr>
                <w:rFonts w:ascii="Calibri" w:hAnsi="Calibri"/>
                <w:color w:val="222222"/>
                <w:sz w:val="18"/>
              </w:rPr>
              <w:t>Discriminative ROC-AUC well above chance on unseen authentic children</w:t>
            </w:r>
          </w:p>
        </w:tc>
      </w:tr>
      <w:tr>
        <w:tc>
          <w:tcPr>
            <w:tcW w:type="dxa" w:w="864"/>
            <w:shd w:fill="F8FAFC"/>
            <w:tcMar>
              <w:top w:w="80" w:type="dxa"/>
              <w:bottom w:w="80" w:type="dxa"/>
              <w:left w:w="120" w:type="dxa"/>
              <w:right w:w="120" w:type="dxa"/>
            </w:tcMar>
            <w:vAlign w:val="center"/>
          </w:tcPr>
          <w:p>
            <w:r>
              <w:rPr>
                <w:rFonts w:ascii="Calibri" w:hAnsi="Calibri"/>
                <w:color w:val="222222"/>
                <w:sz w:val="18"/>
              </w:rPr>
              <w:t>2</w:t>
            </w:r>
          </w:p>
        </w:tc>
        <w:tc>
          <w:tcPr>
            <w:tcW w:type="dxa" w:w="3888"/>
            <w:shd w:fill="F8FAFC"/>
            <w:tcMar>
              <w:top w:w="80" w:type="dxa"/>
              <w:bottom w:w="80" w:type="dxa"/>
              <w:left w:w="120" w:type="dxa"/>
              <w:right w:w="120" w:type="dxa"/>
            </w:tcMar>
            <w:vAlign w:val="center"/>
          </w:tcPr>
          <w:p>
            <w:r>
              <w:rPr>
                <w:rFonts w:ascii="Calibri" w:hAnsi="Calibri"/>
                <w:color w:val="222222"/>
                <w:sz w:val="18"/>
              </w:rPr>
              <w:t>Maximise sensitivity (catch sick children)</w:t>
            </w:r>
          </w:p>
        </w:tc>
        <w:tc>
          <w:tcPr>
            <w:tcW w:type="dxa" w:w="4608"/>
            <w:shd w:fill="F8FAFC"/>
            <w:tcMar>
              <w:top w:w="80" w:type="dxa"/>
              <w:bottom w:w="80" w:type="dxa"/>
              <w:left w:w="120" w:type="dxa"/>
              <w:right w:w="120" w:type="dxa"/>
            </w:tcMar>
            <w:vAlign w:val="center"/>
          </w:tcPr>
          <w:p>
            <w:r>
              <w:rPr>
                <w:rFonts w:ascii="Calibri" w:hAnsi="Calibri"/>
                <w:color w:val="222222"/>
                <w:sz w:val="18"/>
              </w:rPr>
              <w:t>Highest possible capture of real malnourished children (sensitivity first)</w:t>
            </w:r>
          </w:p>
        </w:tc>
      </w:tr>
      <w:tr>
        <w:tc>
          <w:tcPr>
            <w:tcW w:type="dxa" w:w="864"/>
            <w:shd w:fill="FFFFFF"/>
            <w:tcMar>
              <w:top w:w="80" w:type="dxa"/>
              <w:bottom w:w="80" w:type="dxa"/>
              <w:left w:w="120" w:type="dxa"/>
              <w:right w:w="120" w:type="dxa"/>
            </w:tcMar>
            <w:vAlign w:val="center"/>
          </w:tcPr>
          <w:p>
            <w:r>
              <w:rPr>
                <w:rFonts w:ascii="Calibri" w:hAnsi="Calibri"/>
                <w:color w:val="222222"/>
                <w:sz w:val="18"/>
              </w:rPr>
              <w:t>3</w:t>
            </w:r>
          </w:p>
        </w:tc>
        <w:tc>
          <w:tcPr>
            <w:tcW w:type="dxa" w:w="3888"/>
            <w:shd w:fill="FFFFFF"/>
            <w:tcMar>
              <w:top w:w="80" w:type="dxa"/>
              <w:bottom w:w="80" w:type="dxa"/>
              <w:left w:w="120" w:type="dxa"/>
              <w:right w:w="120" w:type="dxa"/>
            </w:tcMar>
            <w:vAlign w:val="center"/>
          </w:tcPr>
          <w:p>
            <w:r>
              <w:rPr>
                <w:rFonts w:ascii="Calibri" w:hAnsi="Calibri"/>
                <w:color w:val="222222"/>
                <w:sz w:val="18"/>
              </w:rPr>
              <w:t>Run offline on low-cost Android phones</w:t>
            </w:r>
          </w:p>
        </w:tc>
        <w:tc>
          <w:tcPr>
            <w:tcW w:type="dxa" w:w="4608"/>
            <w:shd w:fill="FFFFFF"/>
            <w:tcMar>
              <w:top w:w="80" w:type="dxa"/>
              <w:bottom w:w="80" w:type="dxa"/>
              <w:left w:w="120" w:type="dxa"/>
              <w:right w:w="120" w:type="dxa"/>
            </w:tcMar>
            <w:vAlign w:val="center"/>
          </w:tcPr>
          <w:p>
            <w:r>
              <w:rPr>
                <w:rFonts w:ascii="Calibri" w:hAnsi="Calibri"/>
                <w:color w:val="222222"/>
                <w:sz w:val="18"/>
              </w:rPr>
              <w:t>&lt; 0.8 ms inference latency, tiny JSON model (&lt; 6 KB), zero dependencies</w:t>
            </w:r>
          </w:p>
        </w:tc>
      </w:tr>
      <w:tr>
        <w:tc>
          <w:tcPr>
            <w:tcW w:type="dxa" w:w="864"/>
            <w:shd w:fill="F8FAFC"/>
            <w:tcMar>
              <w:top w:w="80" w:type="dxa"/>
              <w:bottom w:w="80" w:type="dxa"/>
              <w:left w:w="120" w:type="dxa"/>
              <w:right w:w="120" w:type="dxa"/>
            </w:tcMar>
            <w:vAlign w:val="center"/>
          </w:tcPr>
          <w:p>
            <w:r>
              <w:rPr>
                <w:rFonts w:ascii="Calibri" w:hAnsi="Calibri"/>
                <w:color w:val="222222"/>
                <w:sz w:val="18"/>
              </w:rPr>
              <w:t>4</w:t>
            </w:r>
          </w:p>
        </w:tc>
        <w:tc>
          <w:tcPr>
            <w:tcW w:type="dxa" w:w="3888"/>
            <w:shd w:fill="F8FAFC"/>
            <w:tcMar>
              <w:top w:w="80" w:type="dxa"/>
              <w:bottom w:w="80" w:type="dxa"/>
              <w:left w:w="120" w:type="dxa"/>
              <w:right w:w="120" w:type="dxa"/>
            </w:tcMar>
            <w:vAlign w:val="center"/>
          </w:tcPr>
          <w:p>
            <w:r>
              <w:rPr>
                <w:rFonts w:ascii="Calibri" w:hAnsi="Calibri"/>
                <w:color w:val="222222"/>
                <w:sz w:val="18"/>
              </w:rPr>
              <w:t>Be explainable to clinicians &amp; regulators</w:t>
            </w:r>
          </w:p>
        </w:tc>
        <w:tc>
          <w:tcPr>
            <w:tcW w:type="dxa" w:w="4608"/>
            <w:shd w:fill="F8FAFC"/>
            <w:tcMar>
              <w:top w:w="80" w:type="dxa"/>
              <w:bottom w:w="80" w:type="dxa"/>
              <w:left w:w="120" w:type="dxa"/>
              <w:right w:w="120" w:type="dxa"/>
            </w:tcMar>
            <w:vAlign w:val="center"/>
          </w:tcPr>
          <w:p>
            <w:r>
              <w:rPr>
                <w:rFonts w:ascii="Calibri" w:hAnsi="Calibri"/>
                <w:color w:val="222222"/>
                <w:sz w:val="18"/>
              </w:rPr>
              <w:t>Per-child SHAP and LIME justification for every Red or Yellow decision</w:t>
            </w:r>
          </w:p>
        </w:tc>
      </w:tr>
      <w:tr>
        <w:tc>
          <w:tcPr>
            <w:tcW w:type="dxa" w:w="864"/>
            <w:shd w:fill="FFFFFF"/>
            <w:tcMar>
              <w:top w:w="80" w:type="dxa"/>
              <w:bottom w:w="80" w:type="dxa"/>
              <w:left w:w="120" w:type="dxa"/>
              <w:right w:w="120" w:type="dxa"/>
            </w:tcMar>
            <w:vAlign w:val="center"/>
          </w:tcPr>
          <w:p>
            <w:r>
              <w:rPr>
                <w:rFonts w:ascii="Calibri" w:hAnsi="Calibri"/>
                <w:color w:val="222222"/>
                <w:sz w:val="18"/>
              </w:rPr>
              <w:t>5</w:t>
            </w:r>
          </w:p>
        </w:tc>
        <w:tc>
          <w:tcPr>
            <w:tcW w:type="dxa" w:w="3888"/>
            <w:shd w:fill="FFFFFF"/>
            <w:tcMar>
              <w:top w:w="80" w:type="dxa"/>
              <w:bottom w:w="80" w:type="dxa"/>
              <w:left w:w="120" w:type="dxa"/>
              <w:right w:w="120" w:type="dxa"/>
            </w:tcMar>
            <w:vAlign w:val="center"/>
          </w:tcPr>
          <w:p>
            <w:r>
              <w:rPr>
                <w:rFonts w:ascii="Calibri" w:hAnsi="Calibri"/>
                <w:color w:val="222222"/>
                <w:sz w:val="18"/>
              </w:rPr>
              <w:t>Maintain scientific honesty on generalisation</w:t>
            </w:r>
          </w:p>
        </w:tc>
        <w:tc>
          <w:tcPr>
            <w:tcW w:type="dxa" w:w="4608"/>
            <w:shd w:fill="FFFFFF"/>
            <w:tcMar>
              <w:top w:w="80" w:type="dxa"/>
              <w:bottom w:w="80" w:type="dxa"/>
              <w:left w:w="120" w:type="dxa"/>
              <w:right w:w="120" w:type="dxa"/>
            </w:tcMar>
            <w:vAlign w:val="center"/>
          </w:tcPr>
          <w:p>
            <w:r>
              <w:rPr>
                <w:rFonts w:ascii="Calibri" w:hAnsi="Calibri"/>
                <w:color w:val="222222"/>
                <w:sz w:val="18"/>
              </w:rPr>
              <w:t>Test on authentic children, separating real from synthetic performance</w:t>
            </w:r>
          </w:p>
        </w:tc>
      </w:tr>
    </w:tbl>
    <w:p>
      <w:pPr>
        <w:keepNext/>
        <w:spacing w:before="360" w:after="120"/>
      </w:pPr>
      <w:r>
        <w:rPr>
          <w:rFonts w:ascii="Calibri" w:hAnsi="Calibri"/>
          <w:b/>
          <w:color w:val="1B365D"/>
          <w:sz w:val="32"/>
        </w:rPr>
        <w:t>2. Why Sensitivity Matters More Than Specificity</w:t>
      </w:r>
    </w:p>
    <w:p>
      <w:pPr>
        <w:keepNext/>
        <w:spacing w:before="240" w:after="80"/>
      </w:pPr>
      <w:r>
        <w:rPr>
          <w:rFonts w:ascii="Calibri" w:hAnsi="Calibri"/>
          <w:b/>
          <w:color w:val="2E5B88"/>
          <w:sz w:val="26"/>
        </w:rPr>
        <w:t>2.1 Clinical Definitions</w:t>
      </w:r>
    </w:p>
    <w:p>
      <w:pPr>
        <w:pStyle w:val="ListBullet"/>
        <w:spacing w:before="0" w:after="60" w:line="276" w:lineRule="auto"/>
      </w:pPr>
      <w:r>
        <w:rPr>
          <w:rFonts w:ascii="Calibri" w:hAnsi="Calibri"/>
          <w:b/>
          <w:color w:val="1B365D"/>
          <w:sz w:val="21"/>
        </w:rPr>
        <w:t xml:space="preserve">Sensitivity (Recall): </w:t>
      </w:r>
      <w:r>
        <w:rPr>
          <w:rFonts w:ascii="Calibri" w:hAnsi="Calibri"/>
          <w:color w:val="222222"/>
          <w:sz w:val="21"/>
        </w:rPr>
        <w:t>of all children who truly are malnourished, the fraction the model successfully catches.</w:t>
      </w:r>
    </w:p>
    <w:p>
      <w:pPr>
        <w:pStyle w:val="ListBullet"/>
        <w:spacing w:before="0" w:after="60" w:line="276" w:lineRule="auto"/>
      </w:pPr>
      <w:r>
        <w:rPr>
          <w:rFonts w:ascii="Calibri" w:hAnsi="Calibri"/>
          <w:b/>
          <w:color w:val="1B365D"/>
          <w:sz w:val="21"/>
        </w:rPr>
        <w:t xml:space="preserve">Specificity: </w:t>
      </w:r>
      <w:r>
        <w:rPr>
          <w:rFonts w:ascii="Calibri" w:hAnsi="Calibri"/>
          <w:color w:val="222222"/>
          <w:sz w:val="21"/>
        </w:rPr>
        <w:t>of all children who truly are healthy, the fraction the model correctly clears as normal.</w:t>
      </w:r>
    </w:p>
    <w:p>
      <w:pPr>
        <w:keepNext/>
        <w:spacing w:before="240" w:after="80"/>
      </w:pPr>
      <w:r>
        <w:rPr>
          <w:rFonts w:ascii="Calibri" w:hAnsi="Calibri"/>
          <w:b/>
          <w:color w:val="2E5B88"/>
          <w:sz w:val="26"/>
        </w:rPr>
        <w:t>2.2 The Asymmetry of Diagnostic Errors in Healthcare</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2340"/>
        <w:gridCol w:w="2340"/>
        <w:gridCol w:w="2340"/>
        <w:gridCol w:w="2340"/>
      </w:tblGrid>
      <w:tr>
        <w:tc>
          <w:tcPr>
            <w:tcW w:type="dxa" w:w="2592"/>
            <w:shd w:fill="1B365D"/>
            <w:tcMar>
              <w:top w:w="100" w:type="dxa"/>
              <w:bottom w:w="100" w:type="dxa"/>
              <w:left w:w="120" w:type="dxa"/>
              <w:right w:w="120" w:type="dxa"/>
            </w:tcMar>
            <w:vAlign w:val="center"/>
          </w:tcPr>
          <w:p>
            <w:pPr>
              <w:jc w:val="center"/>
            </w:pPr>
            <w:r>
              <w:rPr>
                <w:rFonts w:ascii="Calibri" w:hAnsi="Calibri"/>
                <w:b/>
                <w:color w:val="FFFFFF"/>
                <w:sz w:val="19"/>
              </w:rPr>
              <w:t>Error Type</w:t>
            </w:r>
          </w:p>
        </w:tc>
        <w:tc>
          <w:tcPr>
            <w:tcW w:type="dxa" w:w="2592"/>
            <w:shd w:fill="1B365D"/>
            <w:tcMar>
              <w:top w:w="100" w:type="dxa"/>
              <w:bottom w:w="100" w:type="dxa"/>
              <w:left w:w="120" w:type="dxa"/>
              <w:right w:w="120" w:type="dxa"/>
            </w:tcMar>
            <w:vAlign w:val="center"/>
          </w:tcPr>
          <w:p>
            <w:pPr>
              <w:jc w:val="center"/>
            </w:pPr>
            <w:r>
              <w:rPr>
                <w:rFonts w:ascii="Calibri" w:hAnsi="Calibri"/>
                <w:b/>
                <w:color w:val="FFFFFF"/>
                <w:sz w:val="19"/>
              </w:rPr>
              <w:t>What Happens in the Village</w:t>
            </w:r>
          </w:p>
        </w:tc>
        <w:tc>
          <w:tcPr>
            <w:tcW w:type="dxa" w:w="2880"/>
            <w:shd w:fill="1B365D"/>
            <w:tcMar>
              <w:top w:w="100" w:type="dxa"/>
              <w:bottom w:w="100" w:type="dxa"/>
              <w:left w:w="120" w:type="dxa"/>
              <w:right w:w="120" w:type="dxa"/>
            </w:tcMar>
            <w:vAlign w:val="center"/>
          </w:tcPr>
          <w:p>
            <w:pPr>
              <w:jc w:val="center"/>
            </w:pPr>
            <w:r>
              <w:rPr>
                <w:rFonts w:ascii="Calibri" w:hAnsi="Calibri"/>
                <w:b/>
                <w:color w:val="FFFFFF"/>
                <w:sz w:val="19"/>
              </w:rPr>
              <w:t>Clinical Consequence</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Reversible?</w:t>
            </w:r>
          </w:p>
        </w:tc>
      </w:tr>
      <w:tr>
        <w:tc>
          <w:tcPr>
            <w:tcW w:type="dxa" w:w="2592"/>
            <w:shd w:fill="FFFFFF"/>
            <w:tcMar>
              <w:top w:w="80" w:type="dxa"/>
              <w:bottom w:w="80" w:type="dxa"/>
              <w:left w:w="120" w:type="dxa"/>
              <w:right w:w="120" w:type="dxa"/>
            </w:tcMar>
            <w:vAlign w:val="center"/>
          </w:tcPr>
          <w:p>
            <w:r>
              <w:rPr>
                <w:rFonts w:ascii="Calibri" w:hAnsi="Calibri"/>
                <w:color w:val="222222"/>
                <w:sz w:val="18"/>
              </w:rPr>
              <w:t>False Negative (FN)</w:t>
              <w:br/>
              <w:t>(Sick child cleared as Healthy)</w:t>
            </w:r>
          </w:p>
        </w:tc>
        <w:tc>
          <w:tcPr>
            <w:tcW w:type="dxa" w:w="2592"/>
            <w:shd w:fill="FFFFFF"/>
            <w:tcMar>
              <w:top w:w="80" w:type="dxa"/>
              <w:bottom w:w="80" w:type="dxa"/>
              <w:left w:w="120" w:type="dxa"/>
              <w:right w:w="120" w:type="dxa"/>
            </w:tcMar>
            <w:vAlign w:val="center"/>
          </w:tcPr>
          <w:p>
            <w:r>
              <w:rPr>
                <w:rFonts w:ascii="Calibri" w:hAnsi="Calibri"/>
                <w:color w:val="222222"/>
                <w:sz w:val="18"/>
              </w:rPr>
              <w:t>Child is sent home with no nutritional intervention.</w:t>
            </w:r>
          </w:p>
        </w:tc>
        <w:tc>
          <w:tcPr>
            <w:tcW w:type="dxa" w:w="2880"/>
            <w:shd w:fill="FFFFFF"/>
            <w:tcMar>
              <w:top w:w="80" w:type="dxa"/>
              <w:bottom w:w="80" w:type="dxa"/>
              <w:left w:w="120" w:type="dxa"/>
              <w:right w:w="120" w:type="dxa"/>
            </w:tcMar>
            <w:vAlign w:val="center"/>
          </w:tcPr>
          <w:p>
            <w:r>
              <w:rPr>
                <w:rFonts w:ascii="Calibri" w:hAnsi="Calibri"/>
                <w:color w:val="222222"/>
                <w:sz w:val="18"/>
              </w:rPr>
              <w:t>Wasting progresses untreated: severe immune collapse, infection, hospital admission, risk of death.</w:t>
            </w:r>
          </w:p>
        </w:tc>
        <w:tc>
          <w:tcPr>
            <w:tcW w:type="dxa" w:w="1296"/>
            <w:shd w:fill="FFFFFF"/>
            <w:tcMar>
              <w:top w:w="80" w:type="dxa"/>
              <w:bottom w:w="80" w:type="dxa"/>
              <w:left w:w="120" w:type="dxa"/>
              <w:right w:w="120" w:type="dxa"/>
            </w:tcMar>
            <w:vAlign w:val="center"/>
          </w:tcPr>
          <w:p>
            <w:r>
              <w:rPr>
                <w:rFonts w:ascii="Calibri" w:hAnsi="Calibri"/>
                <w:color w:val="222222"/>
                <w:sz w:val="18"/>
              </w:rPr>
              <w:t>NO</w:t>
              <w:br/>
              <w:t>(Irreversible)</w:t>
            </w:r>
          </w:p>
        </w:tc>
      </w:tr>
      <w:tr>
        <w:tc>
          <w:tcPr>
            <w:tcW w:type="dxa" w:w="2592"/>
            <w:shd w:fill="F8FAFC"/>
            <w:tcMar>
              <w:top w:w="80" w:type="dxa"/>
              <w:bottom w:w="80" w:type="dxa"/>
              <w:left w:w="120" w:type="dxa"/>
              <w:right w:w="120" w:type="dxa"/>
            </w:tcMar>
            <w:vAlign w:val="center"/>
          </w:tcPr>
          <w:p>
            <w:r>
              <w:rPr>
                <w:rFonts w:ascii="Calibri" w:hAnsi="Calibri"/>
                <w:color w:val="222222"/>
                <w:sz w:val="18"/>
              </w:rPr>
              <w:t>False Positive (FP)</w:t>
              <w:br/>
              <w:t>(Healthy child flagged as Malnourished)</w:t>
            </w:r>
          </w:p>
        </w:tc>
        <w:tc>
          <w:tcPr>
            <w:tcW w:type="dxa" w:w="2592"/>
            <w:shd w:fill="F8FAFC"/>
            <w:tcMar>
              <w:top w:w="80" w:type="dxa"/>
              <w:bottom w:w="80" w:type="dxa"/>
              <w:left w:w="120" w:type="dxa"/>
              <w:right w:w="120" w:type="dxa"/>
            </w:tcMar>
            <w:vAlign w:val="center"/>
          </w:tcPr>
          <w:p>
            <w:r>
              <w:rPr>
                <w:rFonts w:ascii="Calibri" w:hAnsi="Calibri"/>
                <w:color w:val="222222"/>
                <w:sz w:val="18"/>
              </w:rPr>
              <w:t>Health worker re-measures with a tape and counsels family.</w:t>
            </w:r>
          </w:p>
        </w:tc>
        <w:tc>
          <w:tcPr>
            <w:tcW w:type="dxa" w:w="2880"/>
            <w:shd w:fill="F8FAFC"/>
            <w:tcMar>
              <w:top w:w="80" w:type="dxa"/>
              <w:bottom w:w="80" w:type="dxa"/>
              <w:left w:w="120" w:type="dxa"/>
              <w:right w:w="120" w:type="dxa"/>
            </w:tcMar>
            <w:vAlign w:val="center"/>
          </w:tcPr>
          <w:p>
            <w:r>
              <w:rPr>
                <w:rFonts w:ascii="Calibri" w:hAnsi="Calibri"/>
                <w:color w:val="222222"/>
                <w:sz w:val="18"/>
              </w:rPr>
              <w:t>A few minutes of extra work, mild anxiety, non-invasive tape check, dietary counseling.</w:t>
            </w:r>
          </w:p>
        </w:tc>
        <w:tc>
          <w:tcPr>
            <w:tcW w:type="dxa" w:w="1296"/>
            <w:shd w:fill="F8FAFC"/>
            <w:tcMar>
              <w:top w:w="80" w:type="dxa"/>
              <w:bottom w:w="80" w:type="dxa"/>
              <w:left w:w="120" w:type="dxa"/>
              <w:right w:w="120" w:type="dxa"/>
            </w:tcMar>
            <w:vAlign w:val="center"/>
          </w:tcPr>
          <w:p>
            <w:r>
              <w:rPr>
                <w:rFonts w:ascii="Calibri" w:hAnsi="Calibri"/>
                <w:color w:val="222222"/>
                <w:sz w:val="18"/>
              </w:rPr>
              <w:t>YES</w:t>
              <w:br/>
              <w:t>(Clinically Benign)</w:t>
            </w:r>
          </w:p>
        </w:tc>
      </w:tr>
    </w:tbl>
    <w:p>
      <w:pPr>
        <w:spacing w:before="0" w:after="120" w:line="276" w:lineRule="auto"/>
      </w:pPr>
      <w:r>
        <w:rPr>
          <w:rFonts w:ascii="Calibri" w:hAnsi="Calibri"/>
          <w:color w:val="222222"/>
          <w:sz w:val="21"/>
        </w:rPr>
        <w:t>A missed child is a catastrophic, life-or-death clinical failure. A false alarm is a minor operational overhead. Therefore, child health screening tools must be designed to be sensitive first and specific second, and our headline metric is real-child sensitivity, not overall accuracy.</w:t>
      </w:r>
    </w:p>
    <w:p>
      <w:pPr>
        <w:keepNext/>
        <w:spacing w:before="240" w:after="80"/>
      </w:pPr>
      <w:r>
        <w:rPr>
          <w:rFonts w:ascii="Calibri" w:hAnsi="Calibri"/>
          <w:b/>
          <w:color w:val="2E5B88"/>
          <w:sz w:val="26"/>
        </w:rPr>
        <w:t>2.3 The Accuracy Trap</w:t>
      </w:r>
    </w:p>
    <w:p>
      <w:pPr>
        <w:spacing w:before="0" w:after="120" w:line="276" w:lineRule="auto"/>
      </w:pPr>
      <w:r>
        <w:rPr>
          <w:rFonts w:ascii="Calibri" w:hAnsi="Calibri"/>
          <w:color w:val="222222"/>
          <w:sz w:val="21"/>
        </w:rPr>
        <w:t>In our field cohort, 79% of children are healthy and 21% are malnourished. A model can achieve high overall accuracy simply by answering 'healthy' most of the time:</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2340"/>
        <w:gridCol w:w="2340"/>
        <w:gridCol w:w="2340"/>
        <w:gridCol w:w="2340"/>
      </w:tblGrid>
      <w:tr>
        <w:tc>
          <w:tcPr>
            <w:tcW w:type="dxa" w:w="3312"/>
            <w:shd w:fill="1B365D"/>
            <w:tcMar>
              <w:top w:w="100" w:type="dxa"/>
              <w:bottom w:w="100" w:type="dxa"/>
              <w:left w:w="120" w:type="dxa"/>
              <w:right w:w="120" w:type="dxa"/>
            </w:tcMar>
            <w:vAlign w:val="center"/>
          </w:tcPr>
          <w:p>
            <w:pPr>
              <w:jc w:val="center"/>
            </w:pPr>
            <w:r>
              <w:rPr>
                <w:rFonts w:ascii="Calibri" w:hAnsi="Calibri"/>
                <w:b/>
                <w:color w:val="FFFFFF"/>
                <w:sz w:val="19"/>
              </w:rPr>
              <w:t>Model on Original Data (N = 4,607)</w:t>
            </w:r>
          </w:p>
        </w:tc>
        <w:tc>
          <w:tcPr>
            <w:tcW w:type="dxa" w:w="1872"/>
            <w:shd w:fill="1B365D"/>
            <w:tcMar>
              <w:top w:w="100" w:type="dxa"/>
              <w:bottom w:w="100" w:type="dxa"/>
              <w:left w:w="120" w:type="dxa"/>
              <w:right w:w="120" w:type="dxa"/>
            </w:tcMar>
            <w:vAlign w:val="center"/>
          </w:tcPr>
          <w:p>
            <w:pPr>
              <w:jc w:val="center"/>
            </w:pPr>
            <w:r>
              <w:rPr>
                <w:rFonts w:ascii="Calibri" w:hAnsi="Calibri"/>
                <w:b/>
                <w:color w:val="FFFFFF"/>
                <w:sz w:val="19"/>
              </w:rPr>
              <w:t>Overall Accuracy</w:t>
            </w:r>
          </w:p>
        </w:tc>
        <w:tc>
          <w:tcPr>
            <w:tcW w:type="dxa" w:w="1872"/>
            <w:shd w:fill="1B365D"/>
            <w:tcMar>
              <w:top w:w="100" w:type="dxa"/>
              <w:bottom w:w="100" w:type="dxa"/>
              <w:left w:w="120" w:type="dxa"/>
              <w:right w:w="120" w:type="dxa"/>
            </w:tcMar>
            <w:vAlign w:val="center"/>
          </w:tcPr>
          <w:p>
            <w:pPr>
              <w:jc w:val="center"/>
            </w:pPr>
            <w:r>
              <w:rPr>
                <w:rFonts w:ascii="Calibri" w:hAnsi="Calibri"/>
                <w:b/>
                <w:color w:val="FFFFFF"/>
                <w:sz w:val="19"/>
              </w:rPr>
              <w:t>MC Sensitivity</w:t>
            </w:r>
          </w:p>
        </w:tc>
        <w:tc>
          <w:tcPr>
            <w:tcW w:type="dxa" w:w="2304"/>
            <w:shd w:fill="1B365D"/>
            <w:tcMar>
              <w:top w:w="100" w:type="dxa"/>
              <w:bottom w:w="100" w:type="dxa"/>
              <w:left w:w="120" w:type="dxa"/>
              <w:right w:w="120" w:type="dxa"/>
            </w:tcMar>
            <w:vAlign w:val="center"/>
          </w:tcPr>
          <w:p>
            <w:pPr>
              <w:jc w:val="center"/>
            </w:pPr>
            <w:r>
              <w:rPr>
                <w:rFonts w:ascii="Calibri" w:hAnsi="Calibri"/>
                <w:b/>
                <w:color w:val="FFFFFF"/>
                <w:sz w:val="19"/>
              </w:rPr>
              <w:t>Clinical Interpretation</w:t>
            </w:r>
          </w:p>
        </w:tc>
      </w:tr>
      <w:tr>
        <w:tc>
          <w:tcPr>
            <w:tcW w:type="dxa" w:w="3312"/>
            <w:shd w:fill="FFFFFF"/>
            <w:tcMar>
              <w:top w:w="80" w:type="dxa"/>
              <w:bottom w:w="80" w:type="dxa"/>
              <w:left w:w="120" w:type="dxa"/>
              <w:right w:w="120" w:type="dxa"/>
            </w:tcMar>
            <w:vAlign w:val="center"/>
          </w:tcPr>
          <w:p>
            <w:r>
              <w:rPr>
                <w:rFonts w:ascii="Calibri" w:hAnsi="Calibri"/>
                <w:color w:val="222222"/>
                <w:sz w:val="18"/>
              </w:rPr>
              <w:t>XGBoost (Default prior)</w:t>
            </w:r>
          </w:p>
        </w:tc>
        <w:tc>
          <w:tcPr>
            <w:tcW w:type="dxa" w:w="1872"/>
            <w:shd w:fill="FFFFFF"/>
            <w:tcMar>
              <w:top w:w="80" w:type="dxa"/>
              <w:bottom w:w="80" w:type="dxa"/>
              <w:left w:w="120" w:type="dxa"/>
              <w:right w:w="120" w:type="dxa"/>
            </w:tcMar>
            <w:vAlign w:val="center"/>
          </w:tcPr>
          <w:p>
            <w:r>
              <w:rPr>
                <w:rFonts w:ascii="Calibri" w:hAnsi="Calibri"/>
                <w:color w:val="222222"/>
                <w:sz w:val="18"/>
              </w:rPr>
              <w:t>83.87%</w:t>
            </w:r>
          </w:p>
        </w:tc>
        <w:tc>
          <w:tcPr>
            <w:tcW w:type="dxa" w:w="1872"/>
            <w:shd w:fill="FFFFFF"/>
            <w:tcMar>
              <w:top w:w="80" w:type="dxa"/>
              <w:bottom w:w="80" w:type="dxa"/>
              <w:left w:w="120" w:type="dxa"/>
              <w:right w:w="120" w:type="dxa"/>
            </w:tcMar>
            <w:vAlign w:val="center"/>
          </w:tcPr>
          <w:p>
            <w:r>
              <w:rPr>
                <w:rFonts w:ascii="Calibri" w:hAnsi="Calibri"/>
                <w:color w:val="222222"/>
                <w:sz w:val="18"/>
              </w:rPr>
              <w:t>53.77%</w:t>
            </w:r>
          </w:p>
        </w:tc>
        <w:tc>
          <w:tcPr>
            <w:tcW w:type="dxa" w:w="2304"/>
            <w:shd w:fill="FFFFFF"/>
            <w:tcMar>
              <w:top w:w="80" w:type="dxa"/>
              <w:bottom w:w="80" w:type="dxa"/>
              <w:left w:w="120" w:type="dxa"/>
              <w:right w:w="120" w:type="dxa"/>
            </w:tcMar>
            <w:vAlign w:val="center"/>
          </w:tcPr>
          <w:p>
            <w:r>
              <w:rPr>
                <w:rFonts w:ascii="Calibri" w:hAnsi="Calibri"/>
                <w:color w:val="222222"/>
                <w:sz w:val="18"/>
              </w:rPr>
              <w:t>Looks good, but misses ~46% of sick children!</w:t>
            </w:r>
          </w:p>
        </w:tc>
      </w:tr>
      <w:tr>
        <w:tc>
          <w:tcPr>
            <w:tcW w:type="dxa" w:w="3312"/>
            <w:shd w:fill="F8FAFC"/>
            <w:tcMar>
              <w:top w:w="80" w:type="dxa"/>
              <w:bottom w:w="80" w:type="dxa"/>
              <w:left w:w="120" w:type="dxa"/>
              <w:right w:w="120" w:type="dxa"/>
            </w:tcMar>
            <w:vAlign w:val="center"/>
          </w:tcPr>
          <w:p>
            <w:r>
              <w:rPr>
                <w:rFonts w:ascii="Calibri" w:hAnsi="Calibri"/>
                <w:color w:val="222222"/>
                <w:sz w:val="18"/>
              </w:rPr>
              <w:t>Random Forest (100 Trees)</w:t>
            </w:r>
          </w:p>
        </w:tc>
        <w:tc>
          <w:tcPr>
            <w:tcW w:type="dxa" w:w="1872"/>
            <w:shd w:fill="F8FAFC"/>
            <w:tcMar>
              <w:top w:w="80" w:type="dxa"/>
              <w:bottom w:w="80" w:type="dxa"/>
              <w:left w:w="120" w:type="dxa"/>
              <w:right w:w="120" w:type="dxa"/>
            </w:tcMar>
            <w:vAlign w:val="center"/>
          </w:tcPr>
          <w:p>
            <w:r>
              <w:rPr>
                <w:rFonts w:ascii="Calibri" w:hAnsi="Calibri"/>
                <w:color w:val="222222"/>
                <w:sz w:val="18"/>
              </w:rPr>
              <w:t>83.59%</w:t>
            </w:r>
          </w:p>
        </w:tc>
        <w:tc>
          <w:tcPr>
            <w:tcW w:type="dxa" w:w="1872"/>
            <w:shd w:fill="F8FAFC"/>
            <w:tcMar>
              <w:top w:w="80" w:type="dxa"/>
              <w:bottom w:w="80" w:type="dxa"/>
              <w:left w:w="120" w:type="dxa"/>
              <w:right w:w="120" w:type="dxa"/>
            </w:tcMar>
            <w:vAlign w:val="center"/>
          </w:tcPr>
          <w:p>
            <w:r>
              <w:rPr>
                <w:rFonts w:ascii="Calibri" w:hAnsi="Calibri"/>
                <w:color w:val="222222"/>
                <w:sz w:val="18"/>
              </w:rPr>
              <w:t>33.20%</w:t>
            </w:r>
          </w:p>
        </w:tc>
        <w:tc>
          <w:tcPr>
            <w:tcW w:type="dxa" w:w="2304"/>
            <w:shd w:fill="F8FAFC"/>
            <w:tcMar>
              <w:top w:w="80" w:type="dxa"/>
              <w:bottom w:w="80" w:type="dxa"/>
              <w:left w:w="120" w:type="dxa"/>
              <w:right w:w="120" w:type="dxa"/>
            </w:tcMar>
            <w:vAlign w:val="center"/>
          </w:tcPr>
          <w:p>
            <w:r>
              <w:rPr>
                <w:rFonts w:ascii="Calibri" w:hAnsi="Calibri"/>
                <w:color w:val="222222"/>
                <w:sz w:val="18"/>
              </w:rPr>
              <w:t>Looks good, but misses ~67% of sick children (dangerous)!</w:t>
            </w:r>
          </w:p>
        </w:tc>
      </w:tr>
      <w:tr>
        <w:tc>
          <w:tcPr>
            <w:tcW w:type="dxa" w:w="3312"/>
            <w:shd w:fill="FFFFFF"/>
            <w:tcMar>
              <w:top w:w="80" w:type="dxa"/>
              <w:bottom w:w="80" w:type="dxa"/>
              <w:left w:w="120" w:type="dxa"/>
              <w:right w:w="120" w:type="dxa"/>
            </w:tcMar>
            <w:vAlign w:val="center"/>
          </w:tcPr>
          <w:p>
            <w:r>
              <w:rPr>
                <w:rFonts w:ascii="Calibri" w:hAnsi="Calibri"/>
                <w:color w:val="222222"/>
                <w:sz w:val="18"/>
              </w:rPr>
              <w:t>Shrinkage Regularized LDA</w:t>
            </w:r>
          </w:p>
        </w:tc>
        <w:tc>
          <w:tcPr>
            <w:tcW w:type="dxa" w:w="1872"/>
            <w:shd w:fill="FFFFFF"/>
            <w:tcMar>
              <w:top w:w="80" w:type="dxa"/>
              <w:bottom w:w="80" w:type="dxa"/>
              <w:left w:w="120" w:type="dxa"/>
              <w:right w:w="120" w:type="dxa"/>
            </w:tcMar>
            <w:vAlign w:val="center"/>
          </w:tcPr>
          <w:p>
            <w:r>
              <w:rPr>
                <w:rFonts w:ascii="Calibri" w:hAnsi="Calibri"/>
                <w:color w:val="222222"/>
                <w:sz w:val="18"/>
              </w:rPr>
              <w:t>72.39%</w:t>
            </w:r>
          </w:p>
        </w:tc>
        <w:tc>
          <w:tcPr>
            <w:tcW w:type="dxa" w:w="1872"/>
            <w:shd w:fill="FFFFFF"/>
            <w:tcMar>
              <w:top w:w="80" w:type="dxa"/>
              <w:bottom w:w="80" w:type="dxa"/>
              <w:left w:w="120" w:type="dxa"/>
              <w:right w:w="120" w:type="dxa"/>
            </w:tcMar>
            <w:vAlign w:val="center"/>
          </w:tcPr>
          <w:p>
            <w:r>
              <w:rPr>
                <w:rFonts w:ascii="Calibri" w:hAnsi="Calibri"/>
                <w:color w:val="222222"/>
                <w:sz w:val="18"/>
              </w:rPr>
              <w:t>72.39%</w:t>
            </w:r>
          </w:p>
        </w:tc>
        <w:tc>
          <w:tcPr>
            <w:tcW w:type="dxa" w:w="2304"/>
            <w:shd w:fill="FFFFFF"/>
            <w:tcMar>
              <w:top w:w="80" w:type="dxa"/>
              <w:bottom w:w="80" w:type="dxa"/>
              <w:left w:w="120" w:type="dxa"/>
              <w:right w:w="120" w:type="dxa"/>
            </w:tcMar>
            <w:vAlign w:val="center"/>
          </w:tcPr>
          <w:p>
            <w:r>
              <w:rPr>
                <w:rFonts w:ascii="Calibri" w:hAnsi="Calibri"/>
                <w:color w:val="222222"/>
                <w:sz w:val="18"/>
              </w:rPr>
              <w:t>Lower overall accuracy, but far safer in clinical practice.</w:t>
            </w:r>
          </w:p>
        </w:tc>
      </w:tr>
    </w:tbl>
    <w:p>
      <w:pPr>
        <w:keepNext/>
        <w:spacing w:before="360" w:after="120"/>
      </w:pPr>
      <w:r>
        <w:rPr>
          <w:rFonts w:ascii="Calibri" w:hAnsi="Calibri"/>
          <w:b/>
          <w:color w:val="1B365D"/>
          <w:sz w:val="32"/>
        </w:rPr>
        <w:t>3. Data Cleaning, Protocol Purification &amp; Quality Extraction</w:t>
      </w:r>
    </w:p>
    <w:p>
      <w:pPr>
        <w:keepNext/>
        <w:spacing w:before="240" w:after="80"/>
      </w:pPr>
      <w:r>
        <w:rPr>
          <w:rFonts w:ascii="Calibri" w:hAnsi="Calibri"/>
          <w:b/>
          <w:color w:val="2E5B88"/>
          <w:sz w:val="26"/>
        </w:rPr>
        <w:t>3.1 Standardized Data Acquisition Protocol</w:t>
      </w:r>
    </w:p>
    <w:p>
      <w:pPr>
        <w:pStyle w:val="ListBullet"/>
        <w:spacing w:before="0" w:after="60" w:line="276" w:lineRule="auto"/>
      </w:pPr>
      <w:r>
        <w:rPr>
          <w:rFonts w:ascii="Calibri" w:hAnsi="Calibri"/>
          <w:b/>
          <w:color w:val="1B365D"/>
          <w:sz w:val="21"/>
        </w:rPr>
        <w:t xml:space="preserve">Target Population: </w:t>
      </w:r>
      <w:r>
        <w:rPr>
          <w:rFonts w:ascii="Calibri" w:hAnsi="Calibri"/>
          <w:color w:val="222222"/>
          <w:sz w:val="21"/>
        </w:rPr>
        <w:t>Children aged 6 to 59 months, Andhra Pradesh Anganwadi screening consortium.</w:t>
      </w:r>
    </w:p>
    <w:p>
      <w:pPr>
        <w:pStyle w:val="ListBullet"/>
        <w:spacing w:before="0" w:after="60" w:line="276" w:lineRule="auto"/>
      </w:pPr>
      <w:r>
        <w:rPr>
          <w:rFonts w:ascii="Calibri" w:hAnsi="Calibri"/>
          <w:b/>
          <w:color w:val="1B365D"/>
          <w:sz w:val="21"/>
        </w:rPr>
        <w:t xml:space="preserve">Posture &amp; Setup: </w:t>
      </w:r>
      <w:r>
        <w:rPr>
          <w:rFonts w:ascii="Calibri" w:hAnsi="Calibri"/>
          <w:color w:val="222222"/>
          <w:sz w:val="21"/>
        </w:rPr>
        <w:t>100% recumbent (lying flat on back) atop a calibrated metric checkerboard mat. Eliminates gravitational muscle sagging, maintains constant limb extension, and provides planar homography.</w:t>
      </w:r>
    </w:p>
    <w:p>
      <w:pPr>
        <w:pStyle w:val="ListBullet"/>
        <w:spacing w:before="0" w:after="60" w:line="276" w:lineRule="auto"/>
      </w:pPr>
      <w:r>
        <w:rPr>
          <w:rFonts w:ascii="Calibri" w:hAnsi="Calibri"/>
          <w:b/>
          <w:color w:val="1B365D"/>
          <w:sz w:val="21"/>
        </w:rPr>
        <w:t xml:space="preserve">Landmarks: </w:t>
      </w:r>
      <w:r>
        <w:rPr>
          <w:rFonts w:ascii="Calibri" w:hAnsi="Calibri"/>
          <w:color w:val="222222"/>
          <w:sz w:val="21"/>
        </w:rPr>
        <w:t>20 anatomical landmarks tracing the left arm periphery (shoulder to wrist). Calibration markers 21 and 22 are discarded.</w:t>
      </w:r>
    </w:p>
    <w:p>
      <w:pPr>
        <w:pStyle w:val="ListBullet"/>
        <w:spacing w:before="0" w:after="60" w:line="276" w:lineRule="auto"/>
      </w:pPr>
      <w:r>
        <w:rPr>
          <w:rFonts w:ascii="Calibri" w:hAnsi="Calibri"/>
          <w:b/>
          <w:color w:val="1B365D"/>
          <w:sz w:val="21"/>
        </w:rPr>
        <w:t xml:space="preserve">Ground Truth: </w:t>
      </w:r>
      <w:r>
        <w:rPr>
          <w:rFonts w:ascii="Calibri" w:hAnsi="Calibri"/>
          <w:color w:val="222222"/>
          <w:sz w:val="21"/>
        </w:rPr>
        <w:t>WHO Child Growth Standards, calculated and audited via the WHO Anthro R-package.</w:t>
      </w:r>
    </w:p>
    <w:p>
      <w:pPr>
        <w:keepNext/>
        <w:spacing w:before="240" w:after="80"/>
      </w:pPr>
      <w:r>
        <w:rPr>
          <w:rFonts w:ascii="Calibri" w:hAnsi="Calibri"/>
          <w:b/>
          <w:color w:val="2E5B88"/>
          <w:sz w:val="26"/>
        </w:rPr>
        <w:t>3.2 Problem 1: Poshan Tracker vs. WHO Ground-Truth Discordance</w:t>
      </w:r>
    </w:p>
    <w:p>
      <w:pPr>
        <w:spacing w:before="0" w:after="120" w:line="276" w:lineRule="auto"/>
      </w:pPr>
      <w:r>
        <w:rPr>
          <w:rFonts w:ascii="Calibri" w:hAnsi="Calibri"/>
          <w:color w:val="222222"/>
          <w:sz w:val="21"/>
        </w:rPr>
        <w:t>When auditing initial field records (final_cleaned_dataset_full_with_muac.csv, N = 6,203), computer vision models trained on arm shape could not surpass 65%-75% binary accuracy. Cross-tabulating Poshan Tracker labels against physical arm circumference revealed that 85.7% of children labeled as SAM had completely normal arm circumferences (&gt;12.5 cm, mean 14.12 cm)!</w:t>
      </w:r>
    </w:p>
    <w:p>
      <w:pPr>
        <w:spacing w:before="0" w:after="120" w:line="276" w:lineRule="auto"/>
      </w:pPr>
      <w:r>
        <w:rPr>
          <w:rFonts w:ascii="Calibri" w:hAnsi="Calibri"/>
          <w:color w:val="222222"/>
          <w:sz w:val="21"/>
        </w:rPr>
        <w:t>Why? Community workers enrolled children based on chronic stunting (low height-for-age) or chronic underweight (low weight-for-age) rather than acute wasting. An arm camera captures physical brachial tissue mass (muscle and subcutaneous fat). It cannot detect stunted bone length. When the camera observed a stunted child with plump 14.5 cm arm muscle, it correctly predicted ONC, but was penalized by the incorrect field label.</w:t>
      </w:r>
    </w:p>
    <w:p>
      <w:pPr>
        <w:spacing w:before="0" w:after="120" w:line="276" w:lineRule="auto"/>
      </w:pPr>
      <w:r>
        <w:rPr>
          <w:rFonts w:ascii="Calibri" w:hAnsi="Calibri"/>
          <w:color w:val="222222"/>
          <w:sz w:val="21"/>
        </w:rPr>
        <w:t>Solution: We executed the official WHO Anthro R-Package across all 6,203 records, calculating exact Z-scores (WHZ, HAZ, WAZ) and direct physical MUAC. When tested on children with true morphological wasting separation, the exact same morphometrics pipeline achieved 99.08% accuracy.</w:t>
      </w:r>
    </w:p>
    <w:p>
      <w:pPr>
        <w:keepNext/>
        <w:spacing w:before="200" w:after="80"/>
        <w:jc w:val="center"/>
      </w:pPr>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figure3_poshan_vs_muac_contradiction.png"/>
                    <pic:cNvPicPr/>
                  </pic:nvPicPr>
                  <pic:blipFill>
                    <a:blip r:embed="rId9"/>
                    <a:stretch>
                      <a:fillRect/>
                    </a:stretch>
                  </pic:blipFill>
                  <pic:spPr>
                    <a:xfrm>
                      <a:off x="0" y="0"/>
                      <a:ext cx="5303520" cy="2121408"/>
                    </a:xfrm>
                    <a:prstGeom prst="rect"/>
                  </pic:spPr>
                </pic:pic>
              </a:graphicData>
            </a:graphic>
          </wp:inline>
        </w:drawing>
      </w:r>
    </w:p>
    <w:p>
      <w:pPr>
        <w:spacing w:before="0" w:after="240"/>
        <w:jc w:val="center"/>
      </w:pPr>
      <w:r>
        <w:rPr>
          <w:rFonts w:ascii="Calibri" w:hAnsi="Calibri"/>
          <w:i/>
          <w:color w:val="505050"/>
          <w:sz w:val="19"/>
        </w:rPr>
        <w:t>Figure 1: Poshan Tracker labels versus real arm size: 85.7% of children flagged as SAM have normal arm measurements (&gt; 12.5 cm).</w:t>
      </w:r>
    </w:p>
    <w:p>
      <w:pPr>
        <w:keepNext/>
        <w:spacing w:before="200" w:after="80"/>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figure8_poshan_vs_who_r_package_comparison.png"/>
                    <pic:cNvPicPr/>
                  </pic:nvPicPr>
                  <pic:blipFill>
                    <a:blip r:embed="rId10"/>
                    <a:stretch>
                      <a:fillRect/>
                    </a:stretch>
                  </pic:blipFill>
                  <pic:spPr>
                    <a:xfrm>
                      <a:off x="0" y="0"/>
                      <a:ext cx="5303520" cy="2121408"/>
                    </a:xfrm>
                    <a:prstGeom prst="rect"/>
                  </pic:spPr>
                </pic:pic>
              </a:graphicData>
            </a:graphic>
          </wp:inline>
        </w:drawing>
      </w:r>
    </w:p>
    <w:p>
      <w:pPr>
        <w:spacing w:before="0" w:after="240"/>
        <w:jc w:val="center"/>
      </w:pPr>
      <w:r>
        <w:rPr>
          <w:rFonts w:ascii="Calibri" w:hAnsi="Calibri"/>
          <w:i/>
          <w:color w:val="505050"/>
          <w:sz w:val="19"/>
        </w:rPr>
        <w:t>Figure 2: Poshan Tracker versus WHO tool comparison showing 99.40% calculation agreement on valid records.</w:t>
      </w:r>
    </w:p>
    <w:p>
      <w:pPr>
        <w:keepNext/>
        <w:spacing w:before="240" w:after="80"/>
      </w:pPr>
      <w:r>
        <w:rPr>
          <w:rFonts w:ascii="Calibri" w:hAnsi="Calibri"/>
          <w:b/>
          <w:color w:val="2E5B88"/>
          <w:sz w:val="26"/>
        </w:rPr>
        <w:t>3.3 Problem 2: Stunting &amp; Underweight in Healthy Controls</w:t>
      </w:r>
    </w:p>
    <w:p>
      <w:pPr>
        <w:spacing w:before="0" w:after="120" w:line="276" w:lineRule="auto"/>
      </w:pPr>
      <w:r>
        <w:rPr>
          <w:rFonts w:ascii="Calibri" w:hAnsi="Calibri"/>
          <w:color w:val="222222"/>
          <w:sz w:val="21"/>
        </w:rPr>
        <w:t>Children with chronic stunting (HAZ &lt; -2) or chronic underweight (WAZ &lt; -2) were originally present in the healthy control cohort, diluting the normal shape space. Using WHO Anthro standards, these chronic deficit cases were completely excised from ONC.</w:t>
      </w:r>
    </w:p>
    <w:p>
      <w:pPr>
        <w:keepNext/>
        <w:spacing w:before="240" w:after="80"/>
      </w:pPr>
      <w:r>
        <w:rPr>
          <w:rFonts w:ascii="Calibri" w:hAnsi="Calibri"/>
          <w:b/>
          <w:color w:val="2E5B88"/>
          <w:sz w:val="26"/>
        </w:rPr>
        <w:t>3.4 Problem 3: The 125–130 mm RAM Zone Contamination</w:t>
      </w:r>
    </w:p>
    <w:p>
      <w:pPr>
        <w:spacing w:before="0" w:after="120" w:line="276" w:lineRule="auto"/>
      </w:pPr>
      <w:r>
        <w:rPr>
          <w:rFonts w:ascii="Calibri" w:hAnsi="Calibri"/>
          <w:color w:val="222222"/>
          <w:sz w:val="21"/>
        </w:rPr>
        <w:t>Strict WHO guidelines require ONC controls to have WHZ between -1.0 and +1.0 SD AND MUAC &gt;= 135 mm. In our dataset, 150 children had a MUAC between 125 mm and 130 mm (the Risk of Malnutrition [RAM] band). Placing them in ONC introduced mild subcutaneous fat depletion that diluted the healthy Procrustes mean shape.</w:t>
      </w:r>
    </w:p>
    <w:p>
      <w:pPr>
        <w:spacing w:before="0" w:after="120" w:line="276" w:lineRule="auto"/>
      </w:pPr>
      <w:r>
        <w:rPr>
          <w:rFonts w:ascii="Calibri" w:hAnsi="Calibri"/>
          <w:color w:val="222222"/>
          <w:sz w:val="21"/>
        </w:rPr>
        <w:t>Protocol: These 150 borderline cases were removed strictly from ONC (3,790 -&gt; 3,640). ZERO records were removed from the malnourished cohort (all 214 SAM and 753 MAM preserved = 100% clinical fidelity).</w:t>
      </w:r>
    </w:p>
    <w:p>
      <w:pPr>
        <w:spacing w:before="0" w:after="120" w:line="276" w:lineRule="auto"/>
      </w:pPr>
      <w:r>
        <w:rPr>
          <w:rFonts w:ascii="Calibri" w:hAnsi="Calibri"/>
          <w:color w:val="222222"/>
          <w:sz w:val="21"/>
        </w:rPr>
        <w:t>Impact: Goodall's ANOVA F-statistic surged from 74.15 to 76.20 (+36.9% signal amplification over raw coordinates), age confounding fell by -40.1%, and XGBoost ONC specificity jumped from 83.69% to 91.87% (+8.18%), slashing false-positive referrals.</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2340"/>
        <w:gridCol w:w="2340"/>
        <w:gridCol w:w="2340"/>
        <w:gridCol w:w="2340"/>
      </w:tblGrid>
      <w:tr>
        <w:tc>
          <w:tcPr>
            <w:tcW w:type="dxa" w:w="3456"/>
            <w:shd w:fill="1B365D"/>
            <w:tcMar>
              <w:top w:w="100" w:type="dxa"/>
              <w:bottom w:w="100" w:type="dxa"/>
              <w:left w:w="120" w:type="dxa"/>
              <w:right w:w="120" w:type="dxa"/>
            </w:tcMar>
            <w:vAlign w:val="center"/>
          </w:tcPr>
          <w:p>
            <w:pPr>
              <w:jc w:val="center"/>
            </w:pPr>
            <w:r>
              <w:rPr>
                <w:rFonts w:ascii="Calibri" w:hAnsi="Calibri"/>
                <w:b/>
                <w:color w:val="FFFFFF"/>
                <w:sz w:val="19"/>
              </w:rPr>
              <w:t>Parameter / Clinical Group</w:t>
            </w:r>
          </w:p>
        </w:tc>
        <w:tc>
          <w:tcPr>
            <w:tcW w:type="dxa" w:w="2160"/>
            <w:shd w:fill="1B365D"/>
            <w:tcMar>
              <w:top w:w="100" w:type="dxa"/>
              <w:bottom w:w="100" w:type="dxa"/>
              <w:left w:w="120" w:type="dxa"/>
              <w:right w:w="120" w:type="dxa"/>
            </w:tcMar>
            <w:vAlign w:val="center"/>
          </w:tcPr>
          <w:p>
            <w:pPr>
              <w:jc w:val="center"/>
            </w:pPr>
            <w:r>
              <w:rPr>
                <w:rFonts w:ascii="Calibri" w:hAnsi="Calibri"/>
                <w:b/>
                <w:color w:val="FFFFFF"/>
                <w:sz w:val="19"/>
              </w:rPr>
              <w:t>Malnourished (MC)</w:t>
            </w:r>
          </w:p>
        </w:tc>
        <w:tc>
          <w:tcPr>
            <w:tcW w:type="dxa" w:w="2160"/>
            <w:shd w:fill="1B365D"/>
            <w:tcMar>
              <w:top w:w="100" w:type="dxa"/>
              <w:bottom w:w="100" w:type="dxa"/>
              <w:left w:w="120" w:type="dxa"/>
              <w:right w:w="120" w:type="dxa"/>
            </w:tcMar>
            <w:vAlign w:val="center"/>
          </w:tcPr>
          <w:p>
            <w:pPr>
              <w:jc w:val="center"/>
            </w:pPr>
            <w:r>
              <w:rPr>
                <w:rFonts w:ascii="Calibri" w:hAnsi="Calibri"/>
                <w:b/>
                <w:color w:val="FFFFFF"/>
                <w:sz w:val="19"/>
              </w:rPr>
              <w:t>Healthy (ONC)</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Test / Significance</w:t>
            </w:r>
          </w:p>
        </w:tc>
      </w:tr>
      <w:tr>
        <w:tc>
          <w:tcPr>
            <w:tcW w:type="dxa" w:w="3456"/>
            <w:shd w:fill="FFFFFF"/>
            <w:tcMar>
              <w:top w:w="80" w:type="dxa"/>
              <w:bottom w:w="80" w:type="dxa"/>
              <w:left w:w="120" w:type="dxa"/>
              <w:right w:w="120" w:type="dxa"/>
            </w:tcMar>
            <w:vAlign w:val="center"/>
          </w:tcPr>
          <w:p>
            <w:r>
              <w:rPr>
                <w:rFonts w:ascii="Calibri" w:hAnsi="Calibri"/>
                <w:color w:val="222222"/>
                <w:sz w:val="18"/>
              </w:rPr>
              <w:t>Total Sample Size (N = 4,607)</w:t>
            </w:r>
          </w:p>
        </w:tc>
        <w:tc>
          <w:tcPr>
            <w:tcW w:type="dxa" w:w="2160"/>
            <w:shd w:fill="FFFFFF"/>
            <w:tcMar>
              <w:top w:w="80" w:type="dxa"/>
              <w:bottom w:w="80" w:type="dxa"/>
              <w:left w:w="120" w:type="dxa"/>
              <w:right w:w="120" w:type="dxa"/>
            </w:tcMar>
            <w:vAlign w:val="center"/>
          </w:tcPr>
          <w:p>
            <w:r>
              <w:rPr>
                <w:rFonts w:ascii="Calibri" w:hAnsi="Calibri"/>
                <w:color w:val="222222"/>
                <w:sz w:val="18"/>
              </w:rPr>
              <w:t>967 (21.0%)</w:t>
            </w:r>
          </w:p>
        </w:tc>
        <w:tc>
          <w:tcPr>
            <w:tcW w:type="dxa" w:w="2160"/>
            <w:shd w:fill="FFFFFF"/>
            <w:tcMar>
              <w:top w:w="80" w:type="dxa"/>
              <w:bottom w:w="80" w:type="dxa"/>
              <w:left w:w="120" w:type="dxa"/>
              <w:right w:w="120" w:type="dxa"/>
            </w:tcMar>
            <w:vAlign w:val="center"/>
          </w:tcPr>
          <w:p>
            <w:r>
              <w:rPr>
                <w:rFonts w:ascii="Calibri" w:hAnsi="Calibri"/>
                <w:color w:val="222222"/>
                <w:sz w:val="18"/>
              </w:rPr>
              <w:t>3,640 (79.0%)</w:t>
            </w:r>
          </w:p>
        </w:tc>
        <w:tc>
          <w:tcPr>
            <w:tcW w:type="dxa" w:w="1584"/>
            <w:shd w:fill="FFFFFF"/>
            <w:tcMar>
              <w:top w:w="80" w:type="dxa"/>
              <w:bottom w:w="80" w:type="dxa"/>
              <w:left w:w="120" w:type="dxa"/>
              <w:right w:w="120" w:type="dxa"/>
            </w:tcMar>
            <w:vAlign w:val="center"/>
          </w:tcPr>
          <w:p>
            <w:r>
              <w:rPr>
                <w:rFonts w:ascii="Calibri" w:hAnsi="Calibri"/>
                <w:color w:val="222222"/>
                <w:sz w:val="18"/>
              </w:rPr>
              <w:t>1 : 3.76 Imbalance</w:t>
            </w:r>
          </w:p>
        </w:tc>
      </w:tr>
      <w:tr>
        <w:tc>
          <w:tcPr>
            <w:tcW w:type="dxa" w:w="3456"/>
            <w:shd w:fill="F8FAFC"/>
            <w:tcMar>
              <w:top w:w="80" w:type="dxa"/>
              <w:bottom w:w="80" w:type="dxa"/>
              <w:left w:w="120" w:type="dxa"/>
              <w:right w:w="120" w:type="dxa"/>
            </w:tcMar>
            <w:vAlign w:val="center"/>
          </w:tcPr>
          <w:p>
            <w:r>
              <w:rPr>
                <w:rFonts w:ascii="Calibri" w:hAnsi="Calibri"/>
                <w:color w:val="222222"/>
                <w:sz w:val="18"/>
              </w:rPr>
              <w:t>Borderline RAM Cases Dropped</w:t>
            </w:r>
          </w:p>
        </w:tc>
        <w:tc>
          <w:tcPr>
            <w:tcW w:type="dxa" w:w="2160"/>
            <w:shd w:fill="F8FAFC"/>
            <w:tcMar>
              <w:top w:w="80" w:type="dxa"/>
              <w:bottom w:w="80" w:type="dxa"/>
              <w:left w:w="120" w:type="dxa"/>
              <w:right w:w="120" w:type="dxa"/>
            </w:tcMar>
            <w:vAlign w:val="center"/>
          </w:tcPr>
          <w:p>
            <w:r>
              <w:rPr>
                <w:rFonts w:ascii="Calibri" w:hAnsi="Calibri"/>
                <w:color w:val="222222"/>
                <w:sz w:val="18"/>
              </w:rPr>
              <w:t>0 (0.0% - Preserved)</w:t>
            </w:r>
          </w:p>
        </w:tc>
        <w:tc>
          <w:tcPr>
            <w:tcW w:type="dxa" w:w="2160"/>
            <w:shd w:fill="F8FAFC"/>
            <w:tcMar>
              <w:top w:w="80" w:type="dxa"/>
              <w:bottom w:w="80" w:type="dxa"/>
              <w:left w:w="120" w:type="dxa"/>
              <w:right w:w="120" w:type="dxa"/>
            </w:tcMar>
            <w:vAlign w:val="center"/>
          </w:tcPr>
          <w:p>
            <w:r>
              <w:rPr>
                <w:rFonts w:ascii="Calibri" w:hAnsi="Calibri"/>
                <w:color w:val="222222"/>
                <w:sz w:val="18"/>
              </w:rPr>
              <w:t>150 (3.96%)</w:t>
            </w:r>
          </w:p>
        </w:tc>
        <w:tc>
          <w:tcPr>
            <w:tcW w:type="dxa" w:w="1584"/>
            <w:shd w:fill="F8FAFC"/>
            <w:tcMar>
              <w:top w:w="80" w:type="dxa"/>
              <w:bottom w:w="80" w:type="dxa"/>
              <w:left w:w="120" w:type="dxa"/>
              <w:right w:w="120" w:type="dxa"/>
            </w:tcMar>
            <w:vAlign w:val="center"/>
          </w:tcPr>
          <w:p>
            <w:r>
              <w:rPr>
                <w:rFonts w:ascii="Calibri" w:hAnsi="Calibri"/>
                <w:color w:val="222222"/>
                <w:sz w:val="18"/>
              </w:rPr>
              <w:t>Protocol purification</w:t>
            </w:r>
          </w:p>
        </w:tc>
      </w:tr>
      <w:tr>
        <w:tc>
          <w:tcPr>
            <w:tcW w:type="dxa" w:w="3456"/>
            <w:shd w:fill="FFFFFF"/>
            <w:tcMar>
              <w:top w:w="80" w:type="dxa"/>
              <w:bottom w:w="80" w:type="dxa"/>
              <w:left w:w="120" w:type="dxa"/>
              <w:right w:w="120" w:type="dxa"/>
            </w:tcMar>
            <w:vAlign w:val="center"/>
          </w:tcPr>
          <w:p>
            <w:r>
              <w:rPr>
                <w:rFonts w:ascii="Calibri" w:hAnsi="Calibri"/>
                <w:color w:val="222222"/>
                <w:sz w:val="18"/>
              </w:rPr>
              <w:t>Physical MUAC (cm), Mean ± SD</w:t>
            </w:r>
          </w:p>
        </w:tc>
        <w:tc>
          <w:tcPr>
            <w:tcW w:type="dxa" w:w="2160"/>
            <w:shd w:fill="FFFFFF"/>
            <w:tcMar>
              <w:top w:w="80" w:type="dxa"/>
              <w:bottom w:w="80" w:type="dxa"/>
              <w:left w:w="120" w:type="dxa"/>
              <w:right w:w="120" w:type="dxa"/>
            </w:tcMar>
            <w:vAlign w:val="center"/>
          </w:tcPr>
          <w:p>
            <w:r>
              <w:rPr>
                <w:rFonts w:ascii="Calibri" w:hAnsi="Calibri"/>
                <w:color w:val="222222"/>
                <w:sz w:val="18"/>
              </w:rPr>
              <w:t>14.10 ± 1.33 cm</w:t>
            </w:r>
          </w:p>
        </w:tc>
        <w:tc>
          <w:tcPr>
            <w:tcW w:type="dxa" w:w="2160"/>
            <w:shd w:fill="FFFFFF"/>
            <w:tcMar>
              <w:top w:w="80" w:type="dxa"/>
              <w:bottom w:w="80" w:type="dxa"/>
              <w:left w:w="120" w:type="dxa"/>
              <w:right w:w="120" w:type="dxa"/>
            </w:tcMar>
            <w:vAlign w:val="center"/>
          </w:tcPr>
          <w:p>
            <w:r>
              <w:rPr>
                <w:rFonts w:ascii="Calibri" w:hAnsi="Calibri"/>
                <w:color w:val="222222"/>
                <w:sz w:val="18"/>
              </w:rPr>
              <w:t>15.66 ± 1.25 cm</w:t>
            </w:r>
          </w:p>
        </w:tc>
        <w:tc>
          <w:tcPr>
            <w:tcW w:type="dxa" w:w="1584"/>
            <w:shd w:fill="FFFFFF"/>
            <w:tcMar>
              <w:top w:w="80" w:type="dxa"/>
              <w:bottom w:w="80" w:type="dxa"/>
              <w:left w:w="120" w:type="dxa"/>
              <w:right w:w="120" w:type="dxa"/>
            </w:tcMar>
            <w:vAlign w:val="center"/>
          </w:tcPr>
          <w:p>
            <w:r>
              <w:rPr>
                <w:rFonts w:ascii="Calibri" w:hAnsi="Calibri"/>
                <w:color w:val="222222"/>
                <w:sz w:val="18"/>
              </w:rPr>
              <w:t>Welch t = -32.84, p &lt; 10^-50</w:t>
            </w:r>
          </w:p>
        </w:tc>
      </w:tr>
      <w:tr>
        <w:tc>
          <w:tcPr>
            <w:tcW w:type="dxa" w:w="3456"/>
            <w:shd w:fill="F8FAFC"/>
            <w:tcMar>
              <w:top w:w="80" w:type="dxa"/>
              <w:bottom w:w="80" w:type="dxa"/>
              <w:left w:w="120" w:type="dxa"/>
              <w:right w:w="120" w:type="dxa"/>
            </w:tcMar>
            <w:vAlign w:val="center"/>
          </w:tcPr>
          <w:p>
            <w:r>
              <w:rPr>
                <w:rFonts w:ascii="Calibri" w:hAnsi="Calibri"/>
                <w:color w:val="222222"/>
                <w:sz w:val="18"/>
              </w:rPr>
              <w:t>Age Category: &lt;= 24 months</w:t>
            </w:r>
          </w:p>
        </w:tc>
        <w:tc>
          <w:tcPr>
            <w:tcW w:type="dxa" w:w="2160"/>
            <w:shd w:fill="F8FAFC"/>
            <w:tcMar>
              <w:top w:w="80" w:type="dxa"/>
              <w:bottom w:w="80" w:type="dxa"/>
              <w:left w:w="120" w:type="dxa"/>
              <w:right w:w="120" w:type="dxa"/>
            </w:tcMar>
            <w:vAlign w:val="center"/>
          </w:tcPr>
          <w:p>
            <w:r>
              <w:rPr>
                <w:rFonts w:ascii="Calibri" w:hAnsi="Calibri"/>
                <w:color w:val="222222"/>
                <w:sz w:val="18"/>
              </w:rPr>
              <w:t>199 (20.58%)</w:t>
            </w:r>
          </w:p>
        </w:tc>
        <w:tc>
          <w:tcPr>
            <w:tcW w:type="dxa" w:w="2160"/>
            <w:shd w:fill="F8FAFC"/>
            <w:tcMar>
              <w:top w:w="80" w:type="dxa"/>
              <w:bottom w:w="80" w:type="dxa"/>
              <w:left w:w="120" w:type="dxa"/>
              <w:right w:w="120" w:type="dxa"/>
            </w:tcMar>
            <w:vAlign w:val="center"/>
          </w:tcPr>
          <w:p>
            <w:r>
              <w:rPr>
                <w:rFonts w:ascii="Calibri" w:hAnsi="Calibri"/>
                <w:color w:val="222222"/>
                <w:sz w:val="18"/>
              </w:rPr>
              <w:t>911 (25.03%)</w:t>
            </w:r>
          </w:p>
        </w:tc>
        <w:tc>
          <w:tcPr>
            <w:tcW w:type="dxa" w:w="1584"/>
            <w:shd w:fill="F8FAFC"/>
            <w:tcMar>
              <w:top w:w="80" w:type="dxa"/>
              <w:bottom w:w="80" w:type="dxa"/>
              <w:left w:w="120" w:type="dxa"/>
              <w:right w:w="120" w:type="dxa"/>
            </w:tcMar>
            <w:vAlign w:val="center"/>
          </w:tcPr>
          <w:p>
            <w:r>
              <w:rPr>
                <w:rFonts w:ascii="Calibri" w:hAnsi="Calibri"/>
                <w:color w:val="222222"/>
                <w:sz w:val="18"/>
              </w:rPr>
              <w:t>Chi2 = 7.95, p = 0.0048</w:t>
            </w:r>
          </w:p>
        </w:tc>
      </w:tr>
      <w:tr>
        <w:tc>
          <w:tcPr>
            <w:tcW w:type="dxa" w:w="3456"/>
            <w:shd w:fill="FFFFFF"/>
            <w:tcMar>
              <w:top w:w="80" w:type="dxa"/>
              <w:bottom w:w="80" w:type="dxa"/>
              <w:left w:w="120" w:type="dxa"/>
              <w:right w:w="120" w:type="dxa"/>
            </w:tcMar>
            <w:vAlign w:val="center"/>
          </w:tcPr>
          <w:p>
            <w:r>
              <w:rPr>
                <w:rFonts w:ascii="Calibri" w:hAnsi="Calibri"/>
                <w:color w:val="222222"/>
                <w:sz w:val="18"/>
              </w:rPr>
              <w:t>Age Category: &gt; 24 months</w:t>
            </w:r>
          </w:p>
        </w:tc>
        <w:tc>
          <w:tcPr>
            <w:tcW w:type="dxa" w:w="2160"/>
            <w:shd w:fill="FFFFFF"/>
            <w:tcMar>
              <w:top w:w="80" w:type="dxa"/>
              <w:bottom w:w="80" w:type="dxa"/>
              <w:left w:w="120" w:type="dxa"/>
              <w:right w:w="120" w:type="dxa"/>
            </w:tcMar>
            <w:vAlign w:val="center"/>
          </w:tcPr>
          <w:p>
            <w:r>
              <w:rPr>
                <w:rFonts w:ascii="Calibri" w:hAnsi="Calibri"/>
                <w:color w:val="222222"/>
                <w:sz w:val="18"/>
              </w:rPr>
              <w:t>768 (79.42%)</w:t>
            </w:r>
          </w:p>
        </w:tc>
        <w:tc>
          <w:tcPr>
            <w:tcW w:type="dxa" w:w="2160"/>
            <w:shd w:fill="FFFFFF"/>
            <w:tcMar>
              <w:top w:w="80" w:type="dxa"/>
              <w:bottom w:w="80" w:type="dxa"/>
              <w:left w:w="120" w:type="dxa"/>
              <w:right w:w="120" w:type="dxa"/>
            </w:tcMar>
            <w:vAlign w:val="center"/>
          </w:tcPr>
          <w:p>
            <w:r>
              <w:rPr>
                <w:rFonts w:ascii="Calibri" w:hAnsi="Calibri"/>
                <w:color w:val="222222"/>
                <w:sz w:val="18"/>
              </w:rPr>
              <w:t>2,729 (74.97%)</w:t>
            </w:r>
          </w:p>
        </w:tc>
        <w:tc>
          <w:tcPr>
            <w:tcW w:type="dxa" w:w="1584"/>
            <w:shd w:fill="FFFFFF"/>
            <w:tcMar>
              <w:top w:w="80" w:type="dxa"/>
              <w:bottom w:w="80" w:type="dxa"/>
              <w:left w:w="120" w:type="dxa"/>
              <w:right w:w="120" w:type="dxa"/>
            </w:tcMar>
            <w:vAlign w:val="center"/>
          </w:tcPr>
          <w:p>
            <w:r>
              <w:rPr>
                <w:rFonts w:ascii="Calibri" w:hAnsi="Calibri"/>
                <w:color w:val="222222"/>
                <w:sz w:val="18"/>
              </w:rPr>
            </w:r>
          </w:p>
        </w:tc>
      </w:tr>
      <w:tr>
        <w:tc>
          <w:tcPr>
            <w:tcW w:type="dxa" w:w="3456"/>
            <w:shd w:fill="F8FAFC"/>
            <w:tcMar>
              <w:top w:w="80" w:type="dxa"/>
              <w:bottom w:w="80" w:type="dxa"/>
              <w:left w:w="120" w:type="dxa"/>
              <w:right w:w="120" w:type="dxa"/>
            </w:tcMar>
            <w:vAlign w:val="center"/>
          </w:tcPr>
          <w:p>
            <w:r>
              <w:rPr>
                <w:rFonts w:ascii="Calibri" w:hAnsi="Calibri"/>
                <w:color w:val="222222"/>
                <w:sz w:val="18"/>
              </w:rPr>
              <w:t>Biological Sex: Girls / Boys</w:t>
            </w:r>
          </w:p>
        </w:tc>
        <w:tc>
          <w:tcPr>
            <w:tcW w:type="dxa" w:w="2160"/>
            <w:shd w:fill="F8FAFC"/>
            <w:tcMar>
              <w:top w:w="80" w:type="dxa"/>
              <w:bottom w:w="80" w:type="dxa"/>
              <w:left w:w="120" w:type="dxa"/>
              <w:right w:w="120" w:type="dxa"/>
            </w:tcMar>
            <w:vAlign w:val="center"/>
          </w:tcPr>
          <w:p>
            <w:r>
              <w:rPr>
                <w:rFonts w:ascii="Calibri" w:hAnsi="Calibri"/>
                <w:color w:val="222222"/>
                <w:sz w:val="18"/>
              </w:rPr>
              <w:t>404 (41.8%) / 563 (58.2%)</w:t>
            </w:r>
          </w:p>
        </w:tc>
        <w:tc>
          <w:tcPr>
            <w:tcW w:type="dxa" w:w="2160"/>
            <w:shd w:fill="F8FAFC"/>
            <w:tcMar>
              <w:top w:w="80" w:type="dxa"/>
              <w:bottom w:w="80" w:type="dxa"/>
              <w:left w:w="120" w:type="dxa"/>
              <w:right w:w="120" w:type="dxa"/>
            </w:tcMar>
            <w:vAlign w:val="center"/>
          </w:tcPr>
          <w:p>
            <w:r>
              <w:rPr>
                <w:rFonts w:ascii="Calibri" w:hAnsi="Calibri"/>
                <w:color w:val="222222"/>
                <w:sz w:val="18"/>
              </w:rPr>
              <w:t>1,802 (49.5%) / 1,838 (50.5%)</w:t>
            </w:r>
          </w:p>
        </w:tc>
        <w:tc>
          <w:tcPr>
            <w:tcW w:type="dxa" w:w="1584"/>
            <w:shd w:fill="F8FAFC"/>
            <w:tcMar>
              <w:top w:w="80" w:type="dxa"/>
              <w:bottom w:w="80" w:type="dxa"/>
              <w:left w:w="120" w:type="dxa"/>
              <w:right w:w="120" w:type="dxa"/>
            </w:tcMar>
            <w:vAlign w:val="center"/>
          </w:tcPr>
          <w:p>
            <w:r>
              <w:rPr>
                <w:rFonts w:ascii="Calibri" w:hAnsi="Calibri"/>
                <w:color w:val="222222"/>
                <w:sz w:val="18"/>
              </w:rPr>
              <w:t>Chi2 = 18.06, p &lt; 10^-4</w:t>
            </w:r>
          </w:p>
        </w:tc>
      </w:tr>
    </w:tbl>
    <w:p>
      <w:pPr>
        <w:keepNext/>
        <w:spacing w:before="360" w:after="120"/>
      </w:pPr>
      <w:r>
        <w:rPr>
          <w:rFonts w:ascii="Calibri" w:hAnsi="Calibri"/>
          <w:b/>
          <w:color w:val="1B365D"/>
          <w:sz w:val="32"/>
        </w:rPr>
        <w:t>4. Exploratory Data Analysis (EDA): Distributions, Non-Linearity &amp; Multicollinearity</w:t>
      </w:r>
    </w:p>
    <w:p>
      <w:pPr>
        <w:keepNext/>
        <w:spacing w:before="240" w:after="80"/>
      </w:pPr>
      <w:r>
        <w:rPr>
          <w:rFonts w:ascii="Calibri" w:hAnsi="Calibri"/>
          <w:b/>
          <w:color w:val="2E5B88"/>
          <w:sz w:val="26"/>
        </w:rPr>
        <w:t>4.1 Data Distribution &amp; Overlap</w:t>
      </w:r>
    </w:p>
    <w:p>
      <w:pPr>
        <w:spacing w:before="0" w:after="120" w:line="276" w:lineRule="auto"/>
      </w:pPr>
      <w:r>
        <w:rPr>
          <w:rFonts w:ascii="Calibri" w:hAnsi="Calibri"/>
          <w:color w:val="222222"/>
          <w:sz w:val="21"/>
        </w:rPr>
        <w:t>While mean MUAC diverges significantly (1.56 cm gap), kernel density curves exhibit notable overlap between 13.0 cm and 14.5 cm. This biological overlap explains why pure 2D shape models encounter an empirical sensitivity ceiling: borderline malnourished children can have 2D arm silhouettes that closely resemble slender but healthy children.</w:t>
      </w:r>
    </w:p>
    <w:p>
      <w:pPr>
        <w:keepNext/>
        <w:spacing w:before="200" w:after="80"/>
        <w:jc w:val="center"/>
      </w:pPr>
      <w:r>
        <w:drawing>
          <wp:inline xmlns:a="http://schemas.openxmlformats.org/drawingml/2006/main" xmlns:pic="http://schemas.openxmlformats.org/drawingml/2006/picture">
            <wp:extent cx="5303520" cy="1861811"/>
            <wp:docPr id="3" name="Picture 3"/>
            <wp:cNvGraphicFramePr>
              <a:graphicFrameLocks noChangeAspect="1"/>
            </wp:cNvGraphicFramePr>
            <a:graphic>
              <a:graphicData uri="http://schemas.openxmlformats.org/drawingml/2006/picture">
                <pic:pic>
                  <pic:nvPicPr>
                    <pic:cNvPr id="0" name="fig1_muac_distribution.png"/>
                    <pic:cNvPicPr/>
                  </pic:nvPicPr>
                  <pic:blipFill>
                    <a:blip r:embed="rId11"/>
                    <a:stretch>
                      <a:fillRect/>
                    </a:stretch>
                  </pic:blipFill>
                  <pic:spPr>
                    <a:xfrm>
                      <a:off x="0" y="0"/>
                      <a:ext cx="5303520" cy="1861811"/>
                    </a:xfrm>
                    <a:prstGeom prst="rect"/>
                  </pic:spPr>
                </pic:pic>
              </a:graphicData>
            </a:graphic>
          </wp:inline>
        </w:drawing>
      </w:r>
    </w:p>
    <w:p>
      <w:pPr>
        <w:spacing w:before="0" w:after="240"/>
        <w:jc w:val="center"/>
      </w:pPr>
      <w:r>
        <w:rPr>
          <w:rFonts w:ascii="Calibri" w:hAnsi="Calibri"/>
          <w:i/>
          <w:color w:val="505050"/>
          <w:sz w:val="19"/>
        </w:rPr>
        <w:t>Figure 3: Kernel density estimation (left) and boxplot distribution (right) of physical MUAC comparing MC (n=967) against purified ONC (n=3,640).</w:t>
      </w:r>
    </w:p>
    <w:p>
      <w:pPr>
        <w:keepNext/>
        <w:spacing w:before="240" w:after="80"/>
      </w:pPr>
      <w:r>
        <w:rPr>
          <w:rFonts w:ascii="Calibri" w:hAnsi="Calibri"/>
          <w:b/>
          <w:color w:val="2E5B88"/>
          <w:sz w:val="26"/>
        </w:rPr>
        <w:t>4.2 Non-Linearity Analysis: Spearman vs. Pearson Correlation</w:t>
      </w:r>
    </w:p>
    <w:p>
      <w:pPr>
        <w:spacing w:before="0" w:after="120" w:line="276" w:lineRule="auto"/>
      </w:pPr>
      <w:r>
        <w:rPr>
          <w:rFonts w:ascii="Calibri" w:hAnsi="Calibri"/>
          <w:color w:val="222222"/>
          <w:sz w:val="21"/>
        </w:rPr>
        <w:t>In Pre-GPA diagnostic testing, evaluating the correlation between landmark coordinates and nutritional status revealed a +27.4% rank surge for Spearman rank correlation over Pearson linear correlation. This confirmed that the relationship between physical arm thinning and nutritional depletion is monotonic but inherently non-linear, dictating the inclusion of tree ensembles (XGBoost, LightGBM) alongside linear models.</w:t>
      </w:r>
    </w:p>
    <w:p>
      <w:pPr>
        <w:keepNext/>
        <w:spacing w:before="200" w:after="80"/>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pre_gpa_diagnostic_plot.png"/>
                    <pic:cNvPicPr/>
                  </pic:nvPicPr>
                  <pic:blipFill>
                    <a:blip r:embed="rId12"/>
                    <a:stretch>
                      <a:fillRect/>
                    </a:stretch>
                  </pic:blipFill>
                  <pic:spPr>
                    <a:xfrm>
                      <a:off x="0" y="0"/>
                      <a:ext cx="5303520" cy="3535680"/>
                    </a:xfrm>
                    <a:prstGeom prst="rect"/>
                  </pic:spPr>
                </pic:pic>
              </a:graphicData>
            </a:graphic>
          </wp:inline>
        </w:drawing>
      </w:r>
    </w:p>
    <w:p>
      <w:pPr>
        <w:spacing w:before="0" w:after="240"/>
        <w:jc w:val="center"/>
      </w:pPr>
      <w:r>
        <w:rPr>
          <w:rFonts w:ascii="Calibri" w:hAnsi="Calibri"/>
          <w:i/>
          <w:color w:val="505050"/>
          <w:sz w:val="19"/>
        </w:rPr>
        <w:t>Figure 4: Pre-GPA diagnostic analysis: ill-conditioned raw covariance (kappa ≈ 1.6e17), non-linear rank correlation surge (+27.4%), and continuous girth overlap.</w:t>
      </w:r>
    </w:p>
    <w:p>
      <w:pPr>
        <w:keepNext/>
        <w:spacing w:before="240" w:after="80"/>
      </w:pPr>
      <w:r>
        <w:rPr>
          <w:rFonts w:ascii="Calibri" w:hAnsi="Calibri"/>
          <w:b/>
          <w:color w:val="2E5B88"/>
          <w:sz w:val="26"/>
        </w:rPr>
        <w:t>4.3 Multicollinearity Diagnostic &amp; Semilandmark Excision</w:t>
      </w:r>
    </w:p>
    <w:p>
      <w:pPr>
        <w:spacing w:before="0" w:after="120" w:line="276" w:lineRule="auto"/>
      </w:pPr>
      <w:r>
        <w:rPr>
          <w:rFonts w:ascii="Calibri" w:hAnsi="Calibri"/>
          <w:color w:val="222222"/>
          <w:sz w:val="21"/>
        </w:rPr>
        <w:t>The raw 20-landmark coordinate matrix produced a condition number of kappa ≈ 1.6 x 10^17, indicating severe numerical singularity. Midline semilandmarks L2 (Elbow center) and L3 (Wrist center) were collinear with boundary landmarks. Excising L2 and L3 reduced the topology to 18 boundary landmarks (36 coordinates) and dropped the condition number to kappa = 1.34 x 10^3 (numerically stable).</w:t>
      </w:r>
    </w:p>
    <w:p>
      <w:pPr>
        <w:keepNext/>
        <w:spacing w:before="240" w:after="80"/>
      </w:pPr>
      <w:r>
        <w:rPr>
          <w:rFonts w:ascii="Calibri" w:hAnsi="Calibri"/>
          <w:b/>
          <w:color w:val="2E5B88"/>
          <w:sz w:val="26"/>
        </w:rPr>
        <w:t>4.4 Procrustes ANOVA: Proof of Signal Purification</w:t>
      </w:r>
    </w:p>
    <w:p>
      <w:pPr>
        <w:spacing w:before="0" w:after="120" w:line="276" w:lineRule="auto"/>
      </w:pPr>
      <w:r>
        <w:rPr>
          <w:rFonts w:ascii="Calibri" w:hAnsi="Calibri"/>
          <w:color w:val="222222"/>
          <w:sz w:val="21"/>
        </w:rPr>
        <w:t>Goodall's F-statistic before and after allometric size correction (N = 4,607):</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872"/>
        <w:gridCol w:w="1872"/>
        <w:gridCol w:w="1872"/>
        <w:gridCol w:w="1872"/>
        <w:gridCol w:w="1872"/>
      </w:tblGrid>
      <w:tr>
        <w:tc>
          <w:tcPr>
            <w:tcW w:type="dxa" w:w="3024"/>
            <w:shd w:fill="1B365D"/>
            <w:tcMar>
              <w:top w:w="100" w:type="dxa"/>
              <w:bottom w:w="100" w:type="dxa"/>
              <w:left w:w="120" w:type="dxa"/>
              <w:right w:w="120" w:type="dxa"/>
            </w:tcMar>
            <w:vAlign w:val="center"/>
          </w:tcPr>
          <w:p>
            <w:pPr>
              <w:jc w:val="center"/>
            </w:pPr>
            <w:r>
              <w:rPr>
                <w:rFonts w:ascii="Calibri" w:hAnsi="Calibri"/>
                <w:b/>
                <w:color w:val="FFFFFF"/>
                <w:sz w:val="19"/>
              </w:rPr>
              <w:t>Factor</w:t>
            </w:r>
          </w:p>
        </w:tc>
        <w:tc>
          <w:tcPr>
            <w:tcW w:type="dxa" w:w="1440"/>
            <w:shd w:fill="1B365D"/>
            <w:tcMar>
              <w:top w:w="100" w:type="dxa"/>
              <w:bottom w:w="100" w:type="dxa"/>
              <w:left w:w="120" w:type="dxa"/>
              <w:right w:w="120" w:type="dxa"/>
            </w:tcMar>
            <w:vAlign w:val="center"/>
          </w:tcPr>
          <w:p>
            <w:pPr>
              <w:jc w:val="center"/>
            </w:pPr>
            <w:r>
              <w:rPr>
                <w:rFonts w:ascii="Calibri" w:hAnsi="Calibri"/>
                <w:b/>
                <w:color w:val="FFFFFF"/>
                <w:sz w:val="19"/>
              </w:rPr>
              <w:t>Raw GPA F</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After Allometry F</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Change</w:t>
            </w:r>
          </w:p>
        </w:tc>
        <w:tc>
          <w:tcPr>
            <w:tcW w:type="dxa" w:w="2016"/>
            <w:shd w:fill="1B365D"/>
            <w:tcMar>
              <w:top w:w="100" w:type="dxa"/>
              <w:bottom w:w="100" w:type="dxa"/>
              <w:left w:w="120" w:type="dxa"/>
              <w:right w:w="120" w:type="dxa"/>
            </w:tcMar>
            <w:vAlign w:val="center"/>
          </w:tcPr>
          <w:p>
            <w:pPr>
              <w:jc w:val="center"/>
            </w:pPr>
            <w:r>
              <w:rPr>
                <w:rFonts w:ascii="Calibri" w:hAnsi="Calibri"/>
                <w:b/>
                <w:color w:val="FFFFFF"/>
                <w:sz w:val="19"/>
              </w:rPr>
              <w:t>Interpretation</w:t>
            </w:r>
          </w:p>
        </w:tc>
      </w:tr>
      <w:tr>
        <w:tc>
          <w:tcPr>
            <w:tcW w:type="dxa" w:w="3024"/>
            <w:shd w:fill="FFFFFF"/>
            <w:tcMar>
              <w:top w:w="80" w:type="dxa"/>
              <w:bottom w:w="80" w:type="dxa"/>
              <w:left w:w="120" w:type="dxa"/>
              <w:right w:w="120" w:type="dxa"/>
            </w:tcMar>
            <w:vAlign w:val="center"/>
          </w:tcPr>
          <w:p>
            <w:r>
              <w:rPr>
                <w:rFonts w:ascii="Calibri" w:hAnsi="Calibri"/>
                <w:color w:val="222222"/>
                <w:sz w:val="18"/>
              </w:rPr>
              <w:t>Nutritional Status (MC vs ONC)</w:t>
            </w:r>
          </w:p>
        </w:tc>
        <w:tc>
          <w:tcPr>
            <w:tcW w:type="dxa" w:w="1440"/>
            <w:shd w:fill="FFFFFF"/>
            <w:tcMar>
              <w:top w:w="80" w:type="dxa"/>
              <w:bottom w:w="80" w:type="dxa"/>
              <w:left w:w="120" w:type="dxa"/>
              <w:right w:w="120" w:type="dxa"/>
            </w:tcMar>
            <w:vAlign w:val="center"/>
          </w:tcPr>
          <w:p>
            <w:r>
              <w:rPr>
                <w:rFonts w:ascii="Calibri" w:hAnsi="Calibri"/>
                <w:color w:val="222222"/>
                <w:sz w:val="18"/>
              </w:rPr>
              <w:t>55.68</w:t>
            </w:r>
          </w:p>
        </w:tc>
        <w:tc>
          <w:tcPr>
            <w:tcW w:type="dxa" w:w="1584"/>
            <w:shd w:fill="FFFFFF"/>
            <w:tcMar>
              <w:top w:w="80" w:type="dxa"/>
              <w:bottom w:w="80" w:type="dxa"/>
              <w:left w:w="120" w:type="dxa"/>
              <w:right w:w="120" w:type="dxa"/>
            </w:tcMar>
            <w:vAlign w:val="center"/>
          </w:tcPr>
          <w:p>
            <w:r>
              <w:rPr>
                <w:rFonts w:ascii="Calibri" w:hAnsi="Calibri"/>
                <w:color w:val="222222"/>
                <w:sz w:val="18"/>
              </w:rPr>
              <w:t>76.20</w:t>
            </w:r>
          </w:p>
        </w:tc>
        <w:tc>
          <w:tcPr>
            <w:tcW w:type="dxa" w:w="1296"/>
            <w:shd w:fill="FFFFFF"/>
            <w:tcMar>
              <w:top w:w="80" w:type="dxa"/>
              <w:bottom w:w="80" w:type="dxa"/>
              <w:left w:w="120" w:type="dxa"/>
              <w:right w:w="120" w:type="dxa"/>
            </w:tcMar>
            <w:vAlign w:val="center"/>
          </w:tcPr>
          <w:p>
            <w:r>
              <w:rPr>
                <w:rFonts w:ascii="Calibri" w:hAnsi="Calibri"/>
                <w:color w:val="222222"/>
                <w:sz w:val="18"/>
              </w:rPr>
              <w:t>+36.9%</w:t>
            </w:r>
          </w:p>
        </w:tc>
        <w:tc>
          <w:tcPr>
            <w:tcW w:type="dxa" w:w="2016"/>
            <w:shd w:fill="FFFFFF"/>
            <w:tcMar>
              <w:top w:w="80" w:type="dxa"/>
              <w:bottom w:w="80" w:type="dxa"/>
              <w:left w:w="120" w:type="dxa"/>
              <w:right w:w="120" w:type="dxa"/>
            </w:tcMar>
            <w:vAlign w:val="center"/>
          </w:tcPr>
          <w:p>
            <w:r>
              <w:rPr>
                <w:rFonts w:ascii="Calibri" w:hAnsi="Calibri"/>
                <w:color w:val="222222"/>
                <w:sz w:val="18"/>
              </w:rPr>
              <w:t>Malnutrition signal strengthened</w:t>
            </w:r>
          </w:p>
        </w:tc>
      </w:tr>
      <w:tr>
        <w:tc>
          <w:tcPr>
            <w:tcW w:type="dxa" w:w="3024"/>
            <w:shd w:fill="F8FAFC"/>
            <w:tcMar>
              <w:top w:w="80" w:type="dxa"/>
              <w:bottom w:w="80" w:type="dxa"/>
              <w:left w:w="120" w:type="dxa"/>
              <w:right w:w="120" w:type="dxa"/>
            </w:tcMar>
            <w:vAlign w:val="center"/>
          </w:tcPr>
          <w:p>
            <w:r>
              <w:rPr>
                <w:rFonts w:ascii="Calibri" w:hAnsi="Calibri"/>
                <w:color w:val="222222"/>
                <w:sz w:val="18"/>
              </w:rPr>
              <w:t>Age Group (&lt;=24m vs &gt;24m)</w:t>
            </w:r>
          </w:p>
        </w:tc>
        <w:tc>
          <w:tcPr>
            <w:tcW w:type="dxa" w:w="1440"/>
            <w:shd w:fill="F8FAFC"/>
            <w:tcMar>
              <w:top w:w="80" w:type="dxa"/>
              <w:bottom w:w="80" w:type="dxa"/>
              <w:left w:w="120" w:type="dxa"/>
              <w:right w:w="120" w:type="dxa"/>
            </w:tcMar>
            <w:vAlign w:val="center"/>
          </w:tcPr>
          <w:p>
            <w:r>
              <w:rPr>
                <w:rFonts w:ascii="Calibri" w:hAnsi="Calibri"/>
                <w:color w:val="222222"/>
                <w:sz w:val="18"/>
              </w:rPr>
              <w:t>24.26</w:t>
            </w:r>
          </w:p>
        </w:tc>
        <w:tc>
          <w:tcPr>
            <w:tcW w:type="dxa" w:w="1584"/>
            <w:shd w:fill="F8FAFC"/>
            <w:tcMar>
              <w:top w:w="80" w:type="dxa"/>
              <w:bottom w:w="80" w:type="dxa"/>
              <w:left w:w="120" w:type="dxa"/>
              <w:right w:w="120" w:type="dxa"/>
            </w:tcMar>
            <w:vAlign w:val="center"/>
          </w:tcPr>
          <w:p>
            <w:r>
              <w:rPr>
                <w:rFonts w:ascii="Calibri" w:hAnsi="Calibri"/>
                <w:color w:val="222222"/>
                <w:sz w:val="18"/>
              </w:rPr>
              <w:t>14.54</w:t>
            </w:r>
          </w:p>
        </w:tc>
        <w:tc>
          <w:tcPr>
            <w:tcW w:type="dxa" w:w="1296"/>
            <w:shd w:fill="F8FAFC"/>
            <w:tcMar>
              <w:top w:w="80" w:type="dxa"/>
              <w:bottom w:w="80" w:type="dxa"/>
              <w:left w:w="120" w:type="dxa"/>
              <w:right w:w="120" w:type="dxa"/>
            </w:tcMar>
            <w:vAlign w:val="center"/>
          </w:tcPr>
          <w:p>
            <w:r>
              <w:rPr>
                <w:rFonts w:ascii="Calibri" w:hAnsi="Calibri"/>
                <w:color w:val="222222"/>
                <w:sz w:val="18"/>
              </w:rPr>
              <w:t>-40.1%</w:t>
            </w:r>
          </w:p>
        </w:tc>
        <w:tc>
          <w:tcPr>
            <w:tcW w:type="dxa" w:w="2016"/>
            <w:shd w:fill="F8FAFC"/>
            <w:tcMar>
              <w:top w:w="80" w:type="dxa"/>
              <w:bottom w:w="80" w:type="dxa"/>
              <w:left w:w="120" w:type="dxa"/>
              <w:right w:w="120" w:type="dxa"/>
            </w:tcMar>
            <w:vAlign w:val="center"/>
          </w:tcPr>
          <w:p>
            <w:r>
              <w:rPr>
                <w:rFonts w:ascii="Calibri" w:hAnsi="Calibri"/>
                <w:color w:val="222222"/>
                <w:sz w:val="18"/>
              </w:rPr>
              <w:t>Age confounding suppressed</w:t>
            </w:r>
          </w:p>
        </w:tc>
      </w:tr>
      <w:tr>
        <w:tc>
          <w:tcPr>
            <w:tcW w:type="dxa" w:w="3024"/>
            <w:shd w:fill="FFFFFF"/>
            <w:tcMar>
              <w:top w:w="80" w:type="dxa"/>
              <w:bottom w:w="80" w:type="dxa"/>
              <w:left w:w="120" w:type="dxa"/>
              <w:right w:w="120" w:type="dxa"/>
            </w:tcMar>
            <w:vAlign w:val="center"/>
          </w:tcPr>
          <w:p>
            <w:r>
              <w:rPr>
                <w:rFonts w:ascii="Calibri" w:hAnsi="Calibri"/>
                <w:color w:val="222222"/>
                <w:sz w:val="18"/>
              </w:rPr>
              <w:t>Biological Sex (Girls vs Boys)</w:t>
            </w:r>
          </w:p>
        </w:tc>
        <w:tc>
          <w:tcPr>
            <w:tcW w:type="dxa" w:w="1440"/>
            <w:shd w:fill="FFFFFF"/>
            <w:tcMar>
              <w:top w:w="80" w:type="dxa"/>
              <w:bottom w:w="80" w:type="dxa"/>
              <w:left w:w="120" w:type="dxa"/>
              <w:right w:w="120" w:type="dxa"/>
            </w:tcMar>
            <w:vAlign w:val="center"/>
          </w:tcPr>
          <w:p>
            <w:r>
              <w:rPr>
                <w:rFonts w:ascii="Calibri" w:hAnsi="Calibri"/>
                <w:color w:val="222222"/>
                <w:sz w:val="18"/>
              </w:rPr>
              <w:t>7.17</w:t>
            </w:r>
          </w:p>
        </w:tc>
        <w:tc>
          <w:tcPr>
            <w:tcW w:type="dxa" w:w="1584"/>
            <w:shd w:fill="FFFFFF"/>
            <w:tcMar>
              <w:top w:w="80" w:type="dxa"/>
              <w:bottom w:w="80" w:type="dxa"/>
              <w:left w:w="120" w:type="dxa"/>
              <w:right w:w="120" w:type="dxa"/>
            </w:tcMar>
            <w:vAlign w:val="center"/>
          </w:tcPr>
          <w:p>
            <w:r>
              <w:rPr>
                <w:rFonts w:ascii="Calibri" w:hAnsi="Calibri"/>
                <w:color w:val="222222"/>
                <w:sz w:val="18"/>
              </w:rPr>
              <w:t>4.54</w:t>
            </w:r>
          </w:p>
        </w:tc>
        <w:tc>
          <w:tcPr>
            <w:tcW w:type="dxa" w:w="1296"/>
            <w:shd w:fill="FFFFFF"/>
            <w:tcMar>
              <w:top w:w="80" w:type="dxa"/>
              <w:bottom w:w="80" w:type="dxa"/>
              <w:left w:w="120" w:type="dxa"/>
              <w:right w:w="120" w:type="dxa"/>
            </w:tcMar>
            <w:vAlign w:val="center"/>
          </w:tcPr>
          <w:p>
            <w:r>
              <w:rPr>
                <w:rFonts w:ascii="Calibri" w:hAnsi="Calibri"/>
                <w:color w:val="222222"/>
                <w:sz w:val="18"/>
              </w:rPr>
              <w:t>-36.7%</w:t>
            </w:r>
          </w:p>
        </w:tc>
        <w:tc>
          <w:tcPr>
            <w:tcW w:type="dxa" w:w="2016"/>
            <w:shd w:fill="FFFFFF"/>
            <w:tcMar>
              <w:top w:w="80" w:type="dxa"/>
              <w:bottom w:w="80" w:type="dxa"/>
              <w:left w:w="120" w:type="dxa"/>
              <w:right w:w="120" w:type="dxa"/>
            </w:tcMar>
            <w:vAlign w:val="center"/>
          </w:tcPr>
          <w:p>
            <w:r>
              <w:rPr>
                <w:rFonts w:ascii="Calibri" w:hAnsi="Calibri"/>
                <w:color w:val="222222"/>
                <w:sz w:val="18"/>
              </w:rPr>
              <w:t>Sexual dimorphism noise reduced</w:t>
            </w:r>
          </w:p>
        </w:tc>
      </w:tr>
      <w:tr>
        <w:tc>
          <w:tcPr>
            <w:tcW w:type="dxa" w:w="3024"/>
            <w:shd w:fill="F8FAFC"/>
            <w:tcMar>
              <w:top w:w="80" w:type="dxa"/>
              <w:bottom w:w="80" w:type="dxa"/>
              <w:left w:w="120" w:type="dxa"/>
              <w:right w:w="120" w:type="dxa"/>
            </w:tcMar>
            <w:vAlign w:val="center"/>
          </w:tcPr>
          <w:p>
            <w:r>
              <w:rPr>
                <w:rFonts w:ascii="Calibri" w:hAnsi="Calibri"/>
                <w:color w:val="222222"/>
                <w:sz w:val="18"/>
              </w:rPr>
              <w:t>Continuous Physical MUAC</w:t>
            </w:r>
          </w:p>
        </w:tc>
        <w:tc>
          <w:tcPr>
            <w:tcW w:type="dxa" w:w="1440"/>
            <w:shd w:fill="F8FAFC"/>
            <w:tcMar>
              <w:top w:w="80" w:type="dxa"/>
              <w:bottom w:w="80" w:type="dxa"/>
              <w:left w:w="120" w:type="dxa"/>
              <w:right w:w="120" w:type="dxa"/>
            </w:tcMar>
            <w:vAlign w:val="center"/>
          </w:tcPr>
          <w:p>
            <w:r>
              <w:rPr>
                <w:rFonts w:ascii="Calibri" w:hAnsi="Calibri"/>
                <w:color w:val="222222"/>
                <w:sz w:val="18"/>
              </w:rPr>
              <w:t>9.79</w:t>
            </w:r>
          </w:p>
        </w:tc>
        <w:tc>
          <w:tcPr>
            <w:tcW w:type="dxa" w:w="1584"/>
            <w:shd w:fill="F8FAFC"/>
            <w:tcMar>
              <w:top w:w="80" w:type="dxa"/>
              <w:bottom w:w="80" w:type="dxa"/>
              <w:left w:w="120" w:type="dxa"/>
              <w:right w:w="120" w:type="dxa"/>
            </w:tcMar>
            <w:vAlign w:val="center"/>
          </w:tcPr>
          <w:p>
            <w:r>
              <w:rPr>
                <w:rFonts w:ascii="Calibri" w:hAnsi="Calibri"/>
                <w:color w:val="222222"/>
                <w:sz w:val="18"/>
              </w:rPr>
              <w:t>48.77</w:t>
            </w:r>
          </w:p>
        </w:tc>
        <w:tc>
          <w:tcPr>
            <w:tcW w:type="dxa" w:w="1296"/>
            <w:shd w:fill="F8FAFC"/>
            <w:tcMar>
              <w:top w:w="80" w:type="dxa"/>
              <w:bottom w:w="80" w:type="dxa"/>
              <w:left w:w="120" w:type="dxa"/>
              <w:right w:w="120" w:type="dxa"/>
            </w:tcMar>
            <w:vAlign w:val="center"/>
          </w:tcPr>
          <w:p>
            <w:r>
              <w:rPr>
                <w:rFonts w:ascii="Calibri" w:hAnsi="Calibri"/>
                <w:color w:val="222222"/>
                <w:sz w:val="18"/>
              </w:rPr>
              <w:t>&gt; 5x</w:t>
            </w:r>
          </w:p>
        </w:tc>
        <w:tc>
          <w:tcPr>
            <w:tcW w:type="dxa" w:w="2016"/>
            <w:shd w:fill="F8FAFC"/>
            <w:tcMar>
              <w:top w:w="80" w:type="dxa"/>
              <w:bottom w:w="80" w:type="dxa"/>
              <w:left w:w="120" w:type="dxa"/>
              <w:right w:w="120" w:type="dxa"/>
            </w:tcMar>
            <w:vAlign w:val="center"/>
          </w:tcPr>
          <w:p>
            <w:r>
              <w:rPr>
                <w:rFonts w:ascii="Calibri" w:hAnsi="Calibri"/>
                <w:color w:val="222222"/>
                <w:sz w:val="18"/>
              </w:rPr>
              <w:t>Shape residuals strongly track arm girth</w:t>
            </w:r>
          </w:p>
        </w:tc>
      </w:tr>
    </w:tbl>
    <w:p>
      <w:pPr>
        <w:keepNext/>
        <w:spacing w:before="240" w:after="80"/>
      </w:pPr>
      <w:r>
        <w:rPr>
          <w:rFonts w:ascii="Calibri" w:hAnsi="Calibri"/>
          <w:b/>
          <w:color w:val="2E5B88"/>
          <w:sz w:val="26"/>
        </w:rPr>
        <w:t>4.5 Morphological Findings: What Wasting Looks Like</w:t>
      </w:r>
    </w:p>
    <w:p>
      <w:pPr>
        <w:pStyle w:val="ListBullet"/>
        <w:spacing w:before="0" w:after="60" w:line="276" w:lineRule="auto"/>
      </w:pPr>
      <w:r>
        <w:rPr>
          <w:rFonts w:ascii="Calibri" w:hAnsi="Calibri"/>
          <w:b/>
          <w:color w:val="1B365D"/>
          <w:sz w:val="21"/>
        </w:rPr>
        <w:t xml:space="preserve">Centripetal Mid-Arm Retraction: </w:t>
      </w:r>
      <w:r>
        <w:rPr>
          <w:rFonts w:ascii="Calibri" w:hAnsi="Calibri"/>
          <w:color w:val="222222"/>
          <w:sz w:val="21"/>
        </w:rPr>
        <w:t>upper-arm landmarks (L13 to L18) collapse inward toward the bone axis (muscle and fat depletion).</w:t>
      </w:r>
    </w:p>
    <w:p>
      <w:pPr>
        <w:pStyle w:val="ListBullet"/>
        <w:spacing w:before="0" w:after="60" w:line="276" w:lineRule="auto"/>
      </w:pPr>
      <w:r>
        <w:rPr>
          <w:rFonts w:ascii="Calibri" w:hAnsi="Calibri"/>
          <w:b/>
          <w:color w:val="1B365D"/>
          <w:sz w:val="21"/>
        </w:rPr>
        <w:t xml:space="preserve">Deltoid Flattening: </w:t>
      </w:r>
      <w:r>
        <w:rPr>
          <w:rFonts w:ascii="Calibri" w:hAnsi="Calibri"/>
          <w:color w:val="222222"/>
          <w:sz w:val="21"/>
        </w:rPr>
        <w:t>shoulder landmarks (L1, L12) subside.</w:t>
      </w:r>
    </w:p>
    <w:p>
      <w:pPr>
        <w:pStyle w:val="ListBullet"/>
        <w:spacing w:before="0" w:after="60" w:line="276" w:lineRule="auto"/>
      </w:pPr>
      <w:r>
        <w:rPr>
          <w:rFonts w:ascii="Calibri" w:hAnsi="Calibri"/>
          <w:b/>
          <w:color w:val="1B365D"/>
          <w:sz w:val="21"/>
        </w:rPr>
        <w:t xml:space="preserve">Distal Wrist Sparing: </w:t>
      </w:r>
      <w:r>
        <w:rPr>
          <w:rFonts w:ascii="Calibri" w:hAnsi="Calibri"/>
          <w:color w:val="222222"/>
          <w:sz w:val="21"/>
        </w:rPr>
        <w:t>wrist landmarks barely move (connective tissue and bone are preserved).</w:t>
      </w:r>
    </w:p>
    <w:p>
      <w:pPr>
        <w:keepNext/>
        <w:spacing w:before="200" w:after="80"/>
        <w:jc w:val="center"/>
      </w:pPr>
      <w:r>
        <w:drawing>
          <wp:inline xmlns:a="http://schemas.openxmlformats.org/drawingml/2006/main" xmlns:pic="http://schemas.openxmlformats.org/drawingml/2006/picture">
            <wp:extent cx="5303520" cy="1300244"/>
            <wp:docPr id="5" name="Picture 5"/>
            <wp:cNvGraphicFramePr>
              <a:graphicFrameLocks noChangeAspect="1"/>
            </wp:cNvGraphicFramePr>
            <a:graphic>
              <a:graphicData uri="http://schemas.openxmlformats.org/drawingml/2006/picture">
                <pic:pic>
                  <pic:nvPicPr>
                    <pic:cNvPr id="0" name="fig2_procrustes_alignment_stages.png"/>
                    <pic:cNvPicPr/>
                  </pic:nvPicPr>
                  <pic:blipFill>
                    <a:blip r:embed="rId13"/>
                    <a:stretch>
                      <a:fillRect/>
                    </a:stretch>
                  </pic:blipFill>
                  <pic:spPr>
                    <a:xfrm>
                      <a:off x="0" y="0"/>
                      <a:ext cx="5303520" cy="1300244"/>
                    </a:xfrm>
                    <a:prstGeom prst="rect"/>
                  </pic:spPr>
                </pic:pic>
              </a:graphicData>
            </a:graphic>
          </wp:inline>
        </w:drawing>
      </w:r>
    </w:p>
    <w:p>
      <w:pPr>
        <w:spacing w:before="0" w:after="240"/>
        <w:jc w:val="center"/>
      </w:pPr>
      <w:r>
        <w:rPr>
          <w:rFonts w:ascii="Calibri" w:hAnsi="Calibri"/>
          <w:i/>
          <w:color w:val="505050"/>
          <w:sz w:val="19"/>
        </w:rPr>
        <w:t>Figure 5: Procrustes registration stages: raw coordinates, centered configurations, centroid-size scaled shapes, and aligned consensus wireframes.</w:t>
      </w:r>
    </w:p>
    <w:p>
      <w:pPr>
        <w:keepNext/>
        <w:spacing w:before="200" w:after="80"/>
        <w:jc w:val="center"/>
      </w:pPr>
      <w:r>
        <w:drawing>
          <wp:inline xmlns:a="http://schemas.openxmlformats.org/drawingml/2006/main" xmlns:pic="http://schemas.openxmlformats.org/drawingml/2006/picture">
            <wp:extent cx="5029200" cy="3744940"/>
            <wp:docPr id="6" name="Picture 6"/>
            <wp:cNvGraphicFramePr>
              <a:graphicFrameLocks noChangeAspect="1"/>
            </wp:cNvGraphicFramePr>
            <a:graphic>
              <a:graphicData uri="http://schemas.openxmlformats.org/drawingml/2006/picture">
                <pic:pic>
                  <pic:nvPicPr>
                    <pic:cNvPr id="0" name="fig8_centripetal_retraction_vector_map.png"/>
                    <pic:cNvPicPr/>
                  </pic:nvPicPr>
                  <pic:blipFill>
                    <a:blip r:embed="rId14"/>
                    <a:stretch>
                      <a:fillRect/>
                    </a:stretch>
                  </pic:blipFill>
                  <pic:spPr>
                    <a:xfrm>
                      <a:off x="0" y="0"/>
                      <a:ext cx="5029200" cy="3744940"/>
                    </a:xfrm>
                    <a:prstGeom prst="rect"/>
                  </pic:spPr>
                </pic:pic>
              </a:graphicData>
            </a:graphic>
          </wp:inline>
        </w:drawing>
      </w:r>
    </w:p>
    <w:p>
      <w:pPr>
        <w:spacing w:before="0" w:after="240"/>
        <w:jc w:val="center"/>
      </w:pPr>
      <w:r>
        <w:rPr>
          <w:rFonts w:ascii="Calibri" w:hAnsi="Calibri"/>
          <w:i/>
          <w:color w:val="505050"/>
          <w:sz w:val="19"/>
        </w:rPr>
        <w:t>Figure 6: Centripetal tissue retraction vector map illustrating inward soft-tissue collapse across upper-arm calipers in malnourished children.</w:t>
      </w:r>
    </w:p>
    <w:p>
      <w:pPr>
        <w:keepNext/>
        <w:spacing w:before="360" w:after="120"/>
      </w:pPr>
      <w:r>
        <w:rPr>
          <w:rFonts w:ascii="Calibri" w:hAnsi="Calibri"/>
          <w:b/>
          <w:color w:val="1B365D"/>
          <w:sz w:val="32"/>
        </w:rPr>
        <w:t>5. The Initial Three-Class Baseline Model (SAM vs. MAM vs. ONC) &amp; Its Bottlenecks</w:t>
      </w:r>
    </w:p>
    <w:p>
      <w:pPr>
        <w:spacing w:before="0" w:after="120" w:line="276" w:lineRule="auto"/>
      </w:pPr>
      <w:r>
        <w:rPr>
          <w:rFonts w:ascii="Calibri" w:hAnsi="Calibri"/>
          <w:color w:val="222222"/>
          <w:sz w:val="21"/>
        </w:rPr>
        <w:t>The project initially evaluated a three-class classification pipeline matching Medialdea et al. (Nature Scientific Reports 2025) across N = 642 children (214 SAM, 214 MAM, 214 ONC) using Leave-One-Out Cross-Validation (LOOCV):</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337"/>
        <w:gridCol w:w="1337"/>
        <w:gridCol w:w="1337"/>
        <w:gridCol w:w="1337"/>
        <w:gridCol w:w="1337"/>
        <w:gridCol w:w="1337"/>
        <w:gridCol w:w="1337"/>
      </w:tblGrid>
      <w:tr>
        <w:tc>
          <w:tcPr>
            <w:tcW w:type="dxa" w:w="2160"/>
            <w:shd w:fill="1B365D"/>
            <w:tcMar>
              <w:top w:w="100" w:type="dxa"/>
              <w:bottom w:w="100" w:type="dxa"/>
              <w:left w:w="120" w:type="dxa"/>
              <w:right w:w="120" w:type="dxa"/>
            </w:tcMar>
            <w:vAlign w:val="center"/>
          </w:tcPr>
          <w:p>
            <w:pPr>
              <w:jc w:val="center"/>
            </w:pPr>
            <w:r>
              <w:rPr>
                <w:rFonts w:ascii="Calibri" w:hAnsi="Calibri"/>
                <w:b/>
                <w:color w:val="FFFFFF"/>
                <w:sz w:val="19"/>
              </w:rPr>
              <w:t>Model Method</w:t>
            </w:r>
          </w:p>
        </w:tc>
        <w:tc>
          <w:tcPr>
            <w:tcW w:type="dxa" w:w="1872"/>
            <w:shd w:fill="1B365D"/>
            <w:tcMar>
              <w:top w:w="100" w:type="dxa"/>
              <w:bottom w:w="100" w:type="dxa"/>
              <w:left w:w="120" w:type="dxa"/>
              <w:right w:w="120" w:type="dxa"/>
            </w:tcMar>
            <w:vAlign w:val="center"/>
          </w:tcPr>
          <w:p>
            <w:pPr>
              <w:jc w:val="center"/>
            </w:pPr>
            <w:r>
              <w:rPr>
                <w:rFonts w:ascii="Calibri" w:hAnsi="Calibri"/>
                <w:b/>
                <w:color w:val="FFFFFF"/>
                <w:sz w:val="19"/>
              </w:rPr>
              <w:t>Correction</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Overall Acc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SAM Sens</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MAM Sens</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ONC Spec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Macro AUC</w:t>
            </w:r>
          </w:p>
        </w:tc>
      </w:tr>
      <w:tr>
        <w:tc>
          <w:tcPr>
            <w:tcW w:type="dxa" w:w="2160"/>
            <w:shd w:fill="FFFFFF"/>
            <w:tcMar>
              <w:top w:w="80" w:type="dxa"/>
              <w:bottom w:w="80" w:type="dxa"/>
              <w:left w:w="120" w:type="dxa"/>
              <w:right w:w="120" w:type="dxa"/>
            </w:tcMar>
            <w:vAlign w:val="center"/>
          </w:tcPr>
          <w:p>
            <w:r>
              <w:rPr>
                <w:rFonts w:ascii="Calibri" w:hAnsi="Calibri"/>
                <w:color w:val="222222"/>
                <w:sz w:val="18"/>
              </w:rPr>
              <w:t>LDA</w:t>
            </w:r>
          </w:p>
        </w:tc>
        <w:tc>
          <w:tcPr>
            <w:tcW w:type="dxa" w:w="1872"/>
            <w:shd w:fill="FFFFFF"/>
            <w:tcMar>
              <w:top w:w="80" w:type="dxa"/>
              <w:bottom w:w="80" w:type="dxa"/>
              <w:left w:w="120" w:type="dxa"/>
              <w:right w:w="120" w:type="dxa"/>
            </w:tcMar>
            <w:vAlign w:val="center"/>
          </w:tcPr>
          <w:p>
            <w:r>
              <w:rPr>
                <w:rFonts w:ascii="Calibri" w:hAnsi="Calibri"/>
                <w:color w:val="222222"/>
                <w:sz w:val="18"/>
              </w:rPr>
              <w:t>Raw GPA</w:t>
            </w:r>
          </w:p>
        </w:tc>
        <w:tc>
          <w:tcPr>
            <w:tcW w:type="dxa" w:w="1296"/>
            <w:shd w:fill="FFFFFF"/>
            <w:tcMar>
              <w:top w:w="80" w:type="dxa"/>
              <w:bottom w:w="80" w:type="dxa"/>
              <w:left w:w="120" w:type="dxa"/>
              <w:right w:w="120" w:type="dxa"/>
            </w:tcMar>
            <w:vAlign w:val="center"/>
          </w:tcPr>
          <w:p>
            <w:r>
              <w:rPr>
                <w:rFonts w:ascii="Calibri" w:hAnsi="Calibri"/>
                <w:color w:val="222222"/>
                <w:sz w:val="18"/>
              </w:rPr>
              <w:t>48.27%</w:t>
            </w:r>
          </w:p>
        </w:tc>
        <w:tc>
          <w:tcPr>
            <w:tcW w:type="dxa" w:w="1152"/>
            <w:shd w:fill="FFFFFF"/>
            <w:tcMar>
              <w:top w:w="80" w:type="dxa"/>
              <w:bottom w:w="80" w:type="dxa"/>
              <w:left w:w="120" w:type="dxa"/>
              <w:right w:w="120" w:type="dxa"/>
            </w:tcMar>
            <w:vAlign w:val="center"/>
          </w:tcPr>
          <w:p>
            <w:r>
              <w:rPr>
                <w:rFonts w:ascii="Calibri" w:hAnsi="Calibri"/>
                <w:color w:val="222222"/>
                <w:sz w:val="18"/>
              </w:rPr>
              <w:t>38.30%</w:t>
            </w:r>
          </w:p>
        </w:tc>
        <w:tc>
          <w:tcPr>
            <w:tcW w:type="dxa" w:w="1152"/>
            <w:shd w:fill="FFFFFF"/>
            <w:tcMar>
              <w:top w:w="80" w:type="dxa"/>
              <w:bottom w:w="80" w:type="dxa"/>
              <w:left w:w="120" w:type="dxa"/>
              <w:right w:w="120" w:type="dxa"/>
            </w:tcMar>
            <w:vAlign w:val="center"/>
          </w:tcPr>
          <w:p>
            <w:r>
              <w:rPr>
                <w:rFonts w:ascii="Calibri" w:hAnsi="Calibri"/>
                <w:color w:val="222222"/>
                <w:sz w:val="18"/>
              </w:rPr>
              <w:t>50.50%</w:t>
            </w:r>
          </w:p>
        </w:tc>
        <w:tc>
          <w:tcPr>
            <w:tcW w:type="dxa" w:w="1152"/>
            <w:shd w:fill="FFFFFF"/>
            <w:tcMar>
              <w:top w:w="80" w:type="dxa"/>
              <w:bottom w:w="80" w:type="dxa"/>
              <w:left w:w="120" w:type="dxa"/>
              <w:right w:w="120" w:type="dxa"/>
            </w:tcMar>
            <w:vAlign w:val="center"/>
          </w:tcPr>
          <w:p>
            <w:r>
              <w:rPr>
                <w:rFonts w:ascii="Calibri" w:hAnsi="Calibri"/>
                <w:color w:val="222222"/>
                <w:sz w:val="18"/>
              </w:rPr>
              <w:t>56.10%</w:t>
            </w:r>
          </w:p>
        </w:tc>
        <w:tc>
          <w:tcPr>
            <w:tcW w:type="dxa" w:w="1152"/>
            <w:shd w:fill="FFFFFF"/>
            <w:tcMar>
              <w:top w:w="80" w:type="dxa"/>
              <w:bottom w:w="80" w:type="dxa"/>
              <w:left w:w="120" w:type="dxa"/>
              <w:right w:w="120" w:type="dxa"/>
            </w:tcMar>
            <w:vAlign w:val="center"/>
          </w:tcPr>
          <w:p>
            <w:r>
              <w:rPr>
                <w:rFonts w:ascii="Calibri" w:hAnsi="Calibri"/>
                <w:color w:val="222222"/>
                <w:sz w:val="18"/>
              </w:rPr>
              <w:t>0.692</w:t>
            </w:r>
          </w:p>
        </w:tc>
      </w:tr>
      <w:tr>
        <w:tc>
          <w:tcPr>
            <w:tcW w:type="dxa" w:w="2160"/>
            <w:shd w:fill="F8FAFC"/>
            <w:tcMar>
              <w:top w:w="80" w:type="dxa"/>
              <w:bottom w:w="80" w:type="dxa"/>
              <w:left w:w="120" w:type="dxa"/>
              <w:right w:w="120" w:type="dxa"/>
            </w:tcMar>
            <w:vAlign w:val="center"/>
          </w:tcPr>
          <w:p>
            <w:r>
              <w:rPr>
                <w:rFonts w:ascii="Calibri" w:hAnsi="Calibri"/>
                <w:color w:val="222222"/>
                <w:sz w:val="18"/>
              </w:rPr>
              <w:t>LDA</w:t>
            </w:r>
          </w:p>
        </w:tc>
        <w:tc>
          <w:tcPr>
            <w:tcW w:type="dxa" w:w="1872"/>
            <w:shd w:fill="F8FAFC"/>
            <w:tcMar>
              <w:top w:w="80" w:type="dxa"/>
              <w:bottom w:w="80" w:type="dxa"/>
              <w:left w:w="120" w:type="dxa"/>
              <w:right w:w="120" w:type="dxa"/>
            </w:tcMar>
            <w:vAlign w:val="center"/>
          </w:tcPr>
          <w:p>
            <w:r>
              <w:rPr>
                <w:rFonts w:ascii="Calibri" w:hAnsi="Calibri"/>
                <w:color w:val="222222"/>
                <w:sz w:val="18"/>
              </w:rPr>
              <w:t>Allometric Residuals</w:t>
            </w:r>
          </w:p>
        </w:tc>
        <w:tc>
          <w:tcPr>
            <w:tcW w:type="dxa" w:w="1296"/>
            <w:shd w:fill="F8FAFC"/>
            <w:tcMar>
              <w:top w:w="80" w:type="dxa"/>
              <w:bottom w:w="80" w:type="dxa"/>
              <w:left w:w="120" w:type="dxa"/>
              <w:right w:w="120" w:type="dxa"/>
            </w:tcMar>
            <w:vAlign w:val="center"/>
          </w:tcPr>
          <w:p>
            <w:r>
              <w:rPr>
                <w:rFonts w:ascii="Calibri" w:hAnsi="Calibri"/>
                <w:color w:val="222222"/>
                <w:sz w:val="18"/>
              </w:rPr>
              <w:t>49.52%</w:t>
            </w:r>
          </w:p>
        </w:tc>
        <w:tc>
          <w:tcPr>
            <w:tcW w:type="dxa" w:w="1152"/>
            <w:shd w:fill="F8FAFC"/>
            <w:tcMar>
              <w:top w:w="80" w:type="dxa"/>
              <w:bottom w:w="80" w:type="dxa"/>
              <w:left w:w="120" w:type="dxa"/>
              <w:right w:w="120" w:type="dxa"/>
            </w:tcMar>
            <w:vAlign w:val="center"/>
          </w:tcPr>
          <w:p>
            <w:r>
              <w:rPr>
                <w:rFonts w:ascii="Calibri" w:hAnsi="Calibri"/>
                <w:color w:val="222222"/>
                <w:sz w:val="18"/>
              </w:rPr>
              <w:t>37.30%</w:t>
            </w:r>
          </w:p>
        </w:tc>
        <w:tc>
          <w:tcPr>
            <w:tcW w:type="dxa" w:w="1152"/>
            <w:shd w:fill="F8FAFC"/>
            <w:tcMar>
              <w:top w:w="80" w:type="dxa"/>
              <w:bottom w:w="80" w:type="dxa"/>
              <w:left w:w="120" w:type="dxa"/>
              <w:right w:w="120" w:type="dxa"/>
            </w:tcMar>
            <w:vAlign w:val="center"/>
          </w:tcPr>
          <w:p>
            <w:r>
              <w:rPr>
                <w:rFonts w:ascii="Calibri" w:hAnsi="Calibri"/>
                <w:color w:val="222222"/>
                <w:sz w:val="18"/>
              </w:rPr>
              <w:t>50.90%</w:t>
            </w:r>
          </w:p>
        </w:tc>
        <w:tc>
          <w:tcPr>
            <w:tcW w:type="dxa" w:w="1152"/>
            <w:shd w:fill="F8FAFC"/>
            <w:tcMar>
              <w:top w:w="80" w:type="dxa"/>
              <w:bottom w:w="80" w:type="dxa"/>
              <w:left w:w="120" w:type="dxa"/>
              <w:right w:w="120" w:type="dxa"/>
            </w:tcMar>
            <w:vAlign w:val="center"/>
          </w:tcPr>
          <w:p>
            <w:r>
              <w:rPr>
                <w:rFonts w:ascii="Calibri" w:hAnsi="Calibri"/>
                <w:color w:val="222222"/>
                <w:sz w:val="18"/>
              </w:rPr>
              <w:t>60.30%</w:t>
            </w:r>
          </w:p>
        </w:tc>
        <w:tc>
          <w:tcPr>
            <w:tcW w:type="dxa" w:w="1152"/>
            <w:shd w:fill="F8FAFC"/>
            <w:tcMar>
              <w:top w:w="80" w:type="dxa"/>
              <w:bottom w:w="80" w:type="dxa"/>
              <w:left w:w="120" w:type="dxa"/>
              <w:right w:w="120" w:type="dxa"/>
            </w:tcMar>
            <w:vAlign w:val="center"/>
          </w:tcPr>
          <w:p>
            <w:r>
              <w:rPr>
                <w:rFonts w:ascii="Calibri" w:hAnsi="Calibri"/>
                <w:color w:val="222222"/>
                <w:sz w:val="18"/>
              </w:rPr>
              <w:t>0.749</w:t>
            </w:r>
          </w:p>
        </w:tc>
      </w:tr>
      <w:tr>
        <w:tc>
          <w:tcPr>
            <w:tcW w:type="dxa" w:w="2160"/>
            <w:shd w:fill="FFFFFF"/>
            <w:tcMar>
              <w:top w:w="80" w:type="dxa"/>
              <w:bottom w:w="80" w:type="dxa"/>
              <w:left w:w="120" w:type="dxa"/>
              <w:right w:w="120" w:type="dxa"/>
            </w:tcMar>
            <w:vAlign w:val="center"/>
          </w:tcPr>
          <w:p>
            <w:r>
              <w:rPr>
                <w:rFonts w:ascii="Calibri" w:hAnsi="Calibri"/>
                <w:color w:val="222222"/>
                <w:sz w:val="18"/>
              </w:rPr>
              <w:t>Logistic Regression</w:t>
            </w:r>
          </w:p>
        </w:tc>
        <w:tc>
          <w:tcPr>
            <w:tcW w:type="dxa" w:w="1872"/>
            <w:shd w:fill="FFFFFF"/>
            <w:tcMar>
              <w:top w:w="80" w:type="dxa"/>
              <w:bottom w:w="80" w:type="dxa"/>
              <w:left w:w="120" w:type="dxa"/>
              <w:right w:w="120" w:type="dxa"/>
            </w:tcMar>
            <w:vAlign w:val="center"/>
          </w:tcPr>
          <w:p>
            <w:r>
              <w:rPr>
                <w:rFonts w:ascii="Calibri" w:hAnsi="Calibri"/>
                <w:color w:val="222222"/>
                <w:sz w:val="18"/>
              </w:rPr>
              <w:t>Allometric Residuals</w:t>
            </w:r>
          </w:p>
        </w:tc>
        <w:tc>
          <w:tcPr>
            <w:tcW w:type="dxa" w:w="1296"/>
            <w:shd w:fill="FFFFFF"/>
            <w:tcMar>
              <w:top w:w="80" w:type="dxa"/>
              <w:bottom w:w="80" w:type="dxa"/>
              <w:left w:w="120" w:type="dxa"/>
              <w:right w:w="120" w:type="dxa"/>
            </w:tcMar>
            <w:vAlign w:val="center"/>
          </w:tcPr>
          <w:p>
            <w:r>
              <w:rPr>
                <w:rFonts w:ascii="Calibri" w:hAnsi="Calibri"/>
                <w:color w:val="222222"/>
                <w:sz w:val="18"/>
              </w:rPr>
              <w:t>47.35%</w:t>
            </w:r>
          </w:p>
        </w:tc>
        <w:tc>
          <w:tcPr>
            <w:tcW w:type="dxa" w:w="1152"/>
            <w:shd w:fill="FFFFFF"/>
            <w:tcMar>
              <w:top w:w="80" w:type="dxa"/>
              <w:bottom w:w="80" w:type="dxa"/>
              <w:left w:w="120" w:type="dxa"/>
              <w:right w:w="120" w:type="dxa"/>
            </w:tcMar>
            <w:vAlign w:val="center"/>
          </w:tcPr>
          <w:p>
            <w:r>
              <w:rPr>
                <w:rFonts w:ascii="Calibri" w:hAnsi="Calibri"/>
                <w:color w:val="222222"/>
                <w:sz w:val="18"/>
              </w:rPr>
              <w:t>23.90%</w:t>
            </w:r>
          </w:p>
        </w:tc>
        <w:tc>
          <w:tcPr>
            <w:tcW w:type="dxa" w:w="1152"/>
            <w:shd w:fill="FFFFFF"/>
            <w:tcMar>
              <w:top w:w="80" w:type="dxa"/>
              <w:bottom w:w="80" w:type="dxa"/>
              <w:left w:w="120" w:type="dxa"/>
              <w:right w:w="120" w:type="dxa"/>
            </w:tcMar>
            <w:vAlign w:val="center"/>
          </w:tcPr>
          <w:p>
            <w:r>
              <w:rPr>
                <w:rFonts w:ascii="Calibri" w:hAnsi="Calibri"/>
                <w:color w:val="222222"/>
                <w:sz w:val="18"/>
              </w:rPr>
              <w:t>51.90%</w:t>
            </w:r>
          </w:p>
        </w:tc>
        <w:tc>
          <w:tcPr>
            <w:tcW w:type="dxa" w:w="1152"/>
            <w:shd w:fill="FFFFFF"/>
            <w:tcMar>
              <w:top w:w="80" w:type="dxa"/>
              <w:bottom w:w="80" w:type="dxa"/>
              <w:left w:w="120" w:type="dxa"/>
              <w:right w:w="120" w:type="dxa"/>
            </w:tcMar>
            <w:vAlign w:val="center"/>
          </w:tcPr>
          <w:p>
            <w:r>
              <w:rPr>
                <w:rFonts w:ascii="Calibri" w:hAnsi="Calibri"/>
                <w:color w:val="222222"/>
                <w:sz w:val="18"/>
              </w:rPr>
              <w:t>66.40%</w:t>
            </w:r>
          </w:p>
        </w:tc>
        <w:tc>
          <w:tcPr>
            <w:tcW w:type="dxa" w:w="1152"/>
            <w:shd w:fill="FFFFFF"/>
            <w:tcMar>
              <w:top w:w="80" w:type="dxa"/>
              <w:bottom w:w="80" w:type="dxa"/>
              <w:left w:w="120" w:type="dxa"/>
              <w:right w:w="120" w:type="dxa"/>
            </w:tcMar>
            <w:vAlign w:val="center"/>
          </w:tcPr>
          <w:p>
            <w:r>
              <w:rPr>
                <w:rFonts w:ascii="Calibri" w:hAnsi="Calibri"/>
                <w:color w:val="222222"/>
                <w:sz w:val="18"/>
              </w:rPr>
              <w:t>0.704</w:t>
            </w:r>
          </w:p>
        </w:tc>
      </w:tr>
      <w:tr>
        <w:tc>
          <w:tcPr>
            <w:tcW w:type="dxa" w:w="2160"/>
            <w:shd w:fill="F8FAFC"/>
            <w:tcMar>
              <w:top w:w="80" w:type="dxa"/>
              <w:bottom w:w="80" w:type="dxa"/>
              <w:left w:w="120" w:type="dxa"/>
              <w:right w:w="120" w:type="dxa"/>
            </w:tcMar>
            <w:vAlign w:val="center"/>
          </w:tcPr>
          <w:p>
            <w:r>
              <w:rPr>
                <w:rFonts w:ascii="Calibri" w:hAnsi="Calibri"/>
                <w:color w:val="222222"/>
                <w:sz w:val="18"/>
              </w:rPr>
              <w:t>kNN (k=5)</w:t>
            </w:r>
          </w:p>
        </w:tc>
        <w:tc>
          <w:tcPr>
            <w:tcW w:type="dxa" w:w="1872"/>
            <w:shd w:fill="F8FAFC"/>
            <w:tcMar>
              <w:top w:w="80" w:type="dxa"/>
              <w:bottom w:w="80" w:type="dxa"/>
              <w:left w:w="120" w:type="dxa"/>
              <w:right w:w="120" w:type="dxa"/>
            </w:tcMar>
            <w:vAlign w:val="center"/>
          </w:tcPr>
          <w:p>
            <w:r>
              <w:rPr>
                <w:rFonts w:ascii="Calibri" w:hAnsi="Calibri"/>
                <w:color w:val="222222"/>
                <w:sz w:val="18"/>
              </w:rPr>
              <w:t>Allometric Residuals</w:t>
            </w:r>
          </w:p>
        </w:tc>
        <w:tc>
          <w:tcPr>
            <w:tcW w:type="dxa" w:w="1296"/>
            <w:shd w:fill="F8FAFC"/>
            <w:tcMar>
              <w:top w:w="80" w:type="dxa"/>
              <w:bottom w:w="80" w:type="dxa"/>
              <w:left w:w="120" w:type="dxa"/>
              <w:right w:w="120" w:type="dxa"/>
            </w:tcMar>
            <w:vAlign w:val="center"/>
          </w:tcPr>
          <w:p>
            <w:r>
              <w:rPr>
                <w:rFonts w:ascii="Calibri" w:hAnsi="Calibri"/>
                <w:color w:val="222222"/>
                <w:sz w:val="18"/>
              </w:rPr>
              <w:t>53.12%</w:t>
            </w:r>
          </w:p>
        </w:tc>
        <w:tc>
          <w:tcPr>
            <w:tcW w:type="dxa" w:w="1152"/>
            <w:shd w:fill="F8FAFC"/>
            <w:tcMar>
              <w:top w:w="80" w:type="dxa"/>
              <w:bottom w:w="80" w:type="dxa"/>
              <w:left w:w="120" w:type="dxa"/>
              <w:right w:w="120" w:type="dxa"/>
            </w:tcMar>
            <w:vAlign w:val="center"/>
          </w:tcPr>
          <w:p>
            <w:r>
              <w:rPr>
                <w:rFonts w:ascii="Calibri" w:hAnsi="Calibri"/>
                <w:color w:val="222222"/>
                <w:sz w:val="18"/>
              </w:rPr>
              <w:t>36.90%</w:t>
            </w:r>
          </w:p>
        </w:tc>
        <w:tc>
          <w:tcPr>
            <w:tcW w:type="dxa" w:w="1152"/>
            <w:shd w:fill="F8FAFC"/>
            <w:tcMar>
              <w:top w:w="80" w:type="dxa"/>
              <w:bottom w:w="80" w:type="dxa"/>
              <w:left w:w="120" w:type="dxa"/>
              <w:right w:w="120" w:type="dxa"/>
            </w:tcMar>
            <w:vAlign w:val="center"/>
          </w:tcPr>
          <w:p>
            <w:r>
              <w:rPr>
                <w:rFonts w:ascii="Calibri" w:hAnsi="Calibri"/>
                <w:color w:val="222222"/>
                <w:sz w:val="18"/>
              </w:rPr>
              <w:t>61.20%</w:t>
            </w:r>
          </w:p>
        </w:tc>
        <w:tc>
          <w:tcPr>
            <w:tcW w:type="dxa" w:w="1152"/>
            <w:shd w:fill="F8FAFC"/>
            <w:tcMar>
              <w:top w:w="80" w:type="dxa"/>
              <w:bottom w:w="80" w:type="dxa"/>
              <w:left w:w="120" w:type="dxa"/>
              <w:right w:w="120" w:type="dxa"/>
            </w:tcMar>
            <w:vAlign w:val="center"/>
          </w:tcPr>
          <w:p>
            <w:r>
              <w:rPr>
                <w:rFonts w:ascii="Calibri" w:hAnsi="Calibri"/>
                <w:color w:val="222222"/>
                <w:sz w:val="18"/>
              </w:rPr>
              <w:t>61.20%</w:t>
            </w:r>
          </w:p>
        </w:tc>
        <w:tc>
          <w:tcPr>
            <w:tcW w:type="dxa" w:w="1152"/>
            <w:shd w:fill="F8FAFC"/>
            <w:tcMar>
              <w:top w:w="80" w:type="dxa"/>
              <w:bottom w:w="80" w:type="dxa"/>
              <w:left w:w="120" w:type="dxa"/>
              <w:right w:w="120" w:type="dxa"/>
            </w:tcMar>
            <w:vAlign w:val="center"/>
          </w:tcPr>
          <w:p>
            <w:r>
              <w:rPr>
                <w:rFonts w:ascii="Calibri" w:hAnsi="Calibri"/>
                <w:color w:val="222222"/>
                <w:sz w:val="18"/>
              </w:rPr>
              <w:t>0.771</w:t>
            </w:r>
          </w:p>
        </w:tc>
      </w:tr>
      <w:tr>
        <w:tc>
          <w:tcPr>
            <w:tcW w:type="dxa" w:w="2160"/>
            <w:shd w:fill="FFFFFF"/>
            <w:tcMar>
              <w:top w:w="80" w:type="dxa"/>
              <w:bottom w:w="80" w:type="dxa"/>
              <w:left w:w="120" w:type="dxa"/>
              <w:right w:w="120" w:type="dxa"/>
            </w:tcMar>
            <w:vAlign w:val="center"/>
          </w:tcPr>
          <w:p>
            <w:r>
              <w:rPr>
                <w:rFonts w:ascii="Calibri" w:hAnsi="Calibri"/>
                <w:color w:val="222222"/>
                <w:sz w:val="18"/>
              </w:rPr>
              <w:t>XGBoost (Shape)</w:t>
            </w:r>
          </w:p>
        </w:tc>
        <w:tc>
          <w:tcPr>
            <w:tcW w:type="dxa" w:w="1872"/>
            <w:shd w:fill="FFFFFF"/>
            <w:tcMar>
              <w:top w:w="80" w:type="dxa"/>
              <w:bottom w:w="80" w:type="dxa"/>
              <w:left w:w="120" w:type="dxa"/>
              <w:right w:w="120" w:type="dxa"/>
            </w:tcMar>
            <w:vAlign w:val="center"/>
          </w:tcPr>
          <w:p>
            <w:r>
              <w:rPr>
                <w:rFonts w:ascii="Calibri" w:hAnsi="Calibri"/>
                <w:color w:val="222222"/>
                <w:sz w:val="18"/>
              </w:rPr>
              <w:t>Allometric Residuals</w:t>
            </w:r>
          </w:p>
        </w:tc>
        <w:tc>
          <w:tcPr>
            <w:tcW w:type="dxa" w:w="1296"/>
            <w:shd w:fill="FFFFFF"/>
            <w:tcMar>
              <w:top w:w="80" w:type="dxa"/>
              <w:bottom w:w="80" w:type="dxa"/>
              <w:left w:w="120" w:type="dxa"/>
              <w:right w:w="120" w:type="dxa"/>
            </w:tcMar>
            <w:vAlign w:val="center"/>
          </w:tcPr>
          <w:p>
            <w:r>
              <w:rPr>
                <w:rFonts w:ascii="Calibri" w:hAnsi="Calibri"/>
                <w:color w:val="222222"/>
                <w:sz w:val="18"/>
              </w:rPr>
              <w:t>50.62%</w:t>
            </w:r>
          </w:p>
        </w:tc>
        <w:tc>
          <w:tcPr>
            <w:tcW w:type="dxa" w:w="1152"/>
            <w:shd w:fill="FFFFFF"/>
            <w:tcMar>
              <w:top w:w="80" w:type="dxa"/>
              <w:bottom w:w="80" w:type="dxa"/>
              <w:left w:w="120" w:type="dxa"/>
              <w:right w:w="120" w:type="dxa"/>
            </w:tcMar>
            <w:vAlign w:val="center"/>
          </w:tcPr>
          <w:p>
            <w:r>
              <w:rPr>
                <w:rFonts w:ascii="Calibri" w:hAnsi="Calibri"/>
                <w:color w:val="222222"/>
                <w:sz w:val="18"/>
              </w:rPr>
              <w:t>32.24%</w:t>
            </w:r>
          </w:p>
        </w:tc>
        <w:tc>
          <w:tcPr>
            <w:tcW w:type="dxa" w:w="1152"/>
            <w:shd w:fill="FFFFFF"/>
            <w:tcMar>
              <w:top w:w="80" w:type="dxa"/>
              <w:bottom w:w="80" w:type="dxa"/>
              <w:left w:w="120" w:type="dxa"/>
              <w:right w:w="120" w:type="dxa"/>
            </w:tcMar>
            <w:vAlign w:val="center"/>
          </w:tcPr>
          <w:p>
            <w:r>
              <w:rPr>
                <w:rFonts w:ascii="Calibri" w:hAnsi="Calibri"/>
                <w:color w:val="222222"/>
                <w:sz w:val="18"/>
              </w:rPr>
              <w:t>52.34%</w:t>
            </w:r>
          </w:p>
        </w:tc>
        <w:tc>
          <w:tcPr>
            <w:tcW w:type="dxa" w:w="1152"/>
            <w:shd w:fill="FFFFFF"/>
            <w:tcMar>
              <w:top w:w="80" w:type="dxa"/>
              <w:bottom w:w="80" w:type="dxa"/>
              <w:left w:w="120" w:type="dxa"/>
              <w:right w:w="120" w:type="dxa"/>
            </w:tcMar>
            <w:vAlign w:val="center"/>
          </w:tcPr>
          <w:p>
            <w:r>
              <w:rPr>
                <w:rFonts w:ascii="Calibri" w:hAnsi="Calibri"/>
                <w:color w:val="222222"/>
                <w:sz w:val="18"/>
              </w:rPr>
              <w:t>67.29%</w:t>
            </w:r>
          </w:p>
        </w:tc>
        <w:tc>
          <w:tcPr>
            <w:tcW w:type="dxa" w:w="1152"/>
            <w:shd w:fill="FFFFFF"/>
            <w:tcMar>
              <w:top w:w="80" w:type="dxa"/>
              <w:bottom w:w="80" w:type="dxa"/>
              <w:left w:w="120" w:type="dxa"/>
              <w:right w:w="120" w:type="dxa"/>
            </w:tcMar>
            <w:vAlign w:val="center"/>
          </w:tcPr>
          <w:p>
            <w:r>
              <w:rPr>
                <w:rFonts w:ascii="Calibri" w:hAnsi="Calibri"/>
                <w:color w:val="222222"/>
                <w:sz w:val="18"/>
              </w:rPr>
              <w:t>0.930</w:t>
            </w:r>
          </w:p>
        </w:tc>
      </w:tr>
      <w:tr>
        <w:tc>
          <w:tcPr>
            <w:tcW w:type="dxa" w:w="2160"/>
            <w:shd w:fill="F8FAFC"/>
            <w:tcMar>
              <w:top w:w="80" w:type="dxa"/>
              <w:bottom w:w="80" w:type="dxa"/>
              <w:left w:w="120" w:type="dxa"/>
              <w:right w:w="120" w:type="dxa"/>
            </w:tcMar>
            <w:vAlign w:val="center"/>
          </w:tcPr>
          <w:p>
            <w:r>
              <w:rPr>
                <w:rFonts w:ascii="Calibri" w:hAnsi="Calibri"/>
                <w:color w:val="222222"/>
                <w:sz w:val="18"/>
              </w:rPr>
              <w:t>Multimodal XGBoost</w:t>
            </w:r>
          </w:p>
        </w:tc>
        <w:tc>
          <w:tcPr>
            <w:tcW w:type="dxa" w:w="1872"/>
            <w:shd w:fill="F8FAFC"/>
            <w:tcMar>
              <w:top w:w="80" w:type="dxa"/>
              <w:bottom w:w="80" w:type="dxa"/>
              <w:left w:w="120" w:type="dxa"/>
              <w:right w:w="120" w:type="dxa"/>
            </w:tcMar>
            <w:vAlign w:val="center"/>
          </w:tcPr>
          <w:p>
            <w:r>
              <w:rPr>
                <w:rFonts w:ascii="Calibri" w:hAnsi="Calibri"/>
                <w:color w:val="222222"/>
                <w:sz w:val="18"/>
              </w:rPr>
              <w:t>Shape + MUAC</w:t>
            </w:r>
          </w:p>
        </w:tc>
        <w:tc>
          <w:tcPr>
            <w:tcW w:type="dxa" w:w="1296"/>
            <w:shd w:fill="F8FAFC"/>
            <w:tcMar>
              <w:top w:w="80" w:type="dxa"/>
              <w:bottom w:w="80" w:type="dxa"/>
              <w:left w:w="120" w:type="dxa"/>
              <w:right w:w="120" w:type="dxa"/>
            </w:tcMar>
            <w:vAlign w:val="center"/>
          </w:tcPr>
          <w:p>
            <w:r>
              <w:rPr>
                <w:rFonts w:ascii="Calibri" w:hAnsi="Calibri"/>
                <w:color w:val="222222"/>
                <w:sz w:val="18"/>
              </w:rPr>
              <w:t>54.36%</w:t>
            </w:r>
          </w:p>
        </w:tc>
        <w:tc>
          <w:tcPr>
            <w:tcW w:type="dxa" w:w="1152"/>
            <w:shd w:fill="F8FAFC"/>
            <w:tcMar>
              <w:top w:w="80" w:type="dxa"/>
              <w:bottom w:w="80" w:type="dxa"/>
              <w:left w:w="120" w:type="dxa"/>
              <w:right w:w="120" w:type="dxa"/>
            </w:tcMar>
            <w:vAlign w:val="center"/>
          </w:tcPr>
          <w:p>
            <w:r>
              <w:rPr>
                <w:rFonts w:ascii="Calibri" w:hAnsi="Calibri"/>
                <w:color w:val="222222"/>
                <w:sz w:val="18"/>
              </w:rPr>
              <w:t>33.64%</w:t>
            </w:r>
          </w:p>
        </w:tc>
        <w:tc>
          <w:tcPr>
            <w:tcW w:type="dxa" w:w="1152"/>
            <w:shd w:fill="F8FAFC"/>
            <w:tcMar>
              <w:top w:w="80" w:type="dxa"/>
              <w:bottom w:w="80" w:type="dxa"/>
              <w:left w:w="120" w:type="dxa"/>
              <w:right w:w="120" w:type="dxa"/>
            </w:tcMar>
            <w:vAlign w:val="center"/>
          </w:tcPr>
          <w:p>
            <w:r>
              <w:rPr>
                <w:rFonts w:ascii="Calibri" w:hAnsi="Calibri"/>
                <w:color w:val="222222"/>
                <w:sz w:val="18"/>
              </w:rPr>
              <w:t>59.81%</w:t>
            </w:r>
          </w:p>
        </w:tc>
        <w:tc>
          <w:tcPr>
            <w:tcW w:type="dxa" w:w="1152"/>
            <w:shd w:fill="F8FAFC"/>
            <w:tcMar>
              <w:top w:w="80" w:type="dxa"/>
              <w:bottom w:w="80" w:type="dxa"/>
              <w:left w:w="120" w:type="dxa"/>
              <w:right w:w="120" w:type="dxa"/>
            </w:tcMar>
            <w:vAlign w:val="center"/>
          </w:tcPr>
          <w:p>
            <w:r>
              <w:rPr>
                <w:rFonts w:ascii="Calibri" w:hAnsi="Calibri"/>
                <w:color w:val="222222"/>
                <w:sz w:val="18"/>
              </w:rPr>
              <w:t>69.63%</w:t>
            </w:r>
          </w:p>
        </w:tc>
        <w:tc>
          <w:tcPr>
            <w:tcW w:type="dxa" w:w="1152"/>
            <w:shd w:fill="F8FAFC"/>
            <w:tcMar>
              <w:top w:w="80" w:type="dxa"/>
              <w:bottom w:w="80" w:type="dxa"/>
              <w:left w:w="120" w:type="dxa"/>
              <w:right w:w="120" w:type="dxa"/>
            </w:tcMar>
            <w:vAlign w:val="center"/>
          </w:tcPr>
          <w:p>
            <w:r>
              <w:rPr>
                <w:rFonts w:ascii="Calibri" w:hAnsi="Calibri"/>
                <w:color w:val="222222"/>
                <w:sz w:val="18"/>
              </w:rPr>
              <w:t>0.941</w:t>
            </w:r>
          </w:p>
        </w:tc>
      </w:tr>
    </w:tbl>
    <w:p>
      <w:pPr>
        <w:keepNext/>
        <w:spacing w:before="240" w:after="80"/>
      </w:pPr>
      <w:r>
        <w:rPr>
          <w:rFonts w:ascii="Calibri" w:hAnsi="Calibri"/>
          <w:b/>
          <w:color w:val="2E5B88"/>
          <w:sz w:val="26"/>
        </w:rPr>
        <w:t>Why Did the Three-Class Model Fail in Clinical Field Reality?</w:t>
      </w:r>
    </w:p>
    <w:p>
      <w:pPr>
        <w:pStyle w:val="ListBullet"/>
        <w:spacing w:before="0" w:after="60" w:line="276" w:lineRule="auto"/>
      </w:pPr>
      <w:r>
        <w:rPr>
          <w:rFonts w:ascii="Calibri" w:hAnsi="Calibri"/>
          <w:b/>
          <w:color w:val="1B365D"/>
          <w:sz w:val="21"/>
        </w:rPr>
        <w:t xml:space="preserve">Continuous Biological Overlap: </w:t>
      </w:r>
      <w:r>
        <w:rPr>
          <w:rFonts w:ascii="Calibri" w:hAnsi="Calibri"/>
          <w:color w:val="222222"/>
          <w:sz w:val="21"/>
        </w:rPr>
        <w:t>Wasting is a biological continuum. A child at WHZ = -2.95 is MAM, while WHZ = -3.05 is SAM. In 2D contour space, their arm shapes are indistinguishable. Over 60% of true SAM children were misclassified as MAM.</w:t>
      </w:r>
    </w:p>
    <w:p>
      <w:pPr>
        <w:pStyle w:val="ListBullet"/>
        <w:spacing w:before="0" w:after="60" w:line="276" w:lineRule="auto"/>
      </w:pPr>
      <w:r>
        <w:rPr>
          <w:rFonts w:ascii="Calibri" w:hAnsi="Calibri"/>
          <w:b/>
          <w:color w:val="1B365D"/>
          <w:sz w:val="21"/>
        </w:rPr>
        <w:t xml:space="preserve">Catastrophic Failure on Severe Cases: </w:t>
      </w:r>
      <w:r>
        <w:rPr>
          <w:rFonts w:ascii="Calibri" w:hAnsi="Calibri"/>
          <w:color w:val="222222"/>
          <w:sz w:val="21"/>
        </w:rPr>
        <w:t>SAM sensitivity collapsed to 32.2%-37.3%, an unacceptable failure rate for a clinical screening tool.</w:t>
      </w:r>
    </w:p>
    <w:p>
      <w:pPr>
        <w:pStyle w:val="ListBullet"/>
        <w:spacing w:before="0" w:after="60" w:line="276" w:lineRule="auto"/>
      </w:pPr>
      <w:r>
        <w:rPr>
          <w:rFonts w:ascii="Calibri" w:hAnsi="Calibri"/>
          <w:b/>
          <w:color w:val="1B365D"/>
          <w:sz w:val="21"/>
        </w:rPr>
        <w:t xml:space="preserve">Class Imbalance in the Field: </w:t>
      </w:r>
      <w:r>
        <w:rPr>
          <w:rFonts w:ascii="Calibri" w:hAnsi="Calibri"/>
          <w:color w:val="222222"/>
          <w:sz w:val="21"/>
        </w:rPr>
        <w:t>In community populations, SAM prevalence is under 5%. Trying to separate SAM from MAM starved the minority class of training exemplars.</w:t>
      </w:r>
    </w:p>
    <w:p>
      <w:pPr>
        <w:pStyle w:val="ListBullet"/>
        <w:spacing w:before="0" w:after="60" w:line="276" w:lineRule="auto"/>
      </w:pPr>
      <w:r>
        <w:rPr>
          <w:rFonts w:ascii="Calibri" w:hAnsi="Calibri"/>
          <w:b/>
          <w:color w:val="1B365D"/>
          <w:sz w:val="21"/>
        </w:rPr>
        <w:t xml:space="preserve">Operational Frontline Redundancy: </w:t>
      </w:r>
      <w:r>
        <w:rPr>
          <w:rFonts w:ascii="Calibri" w:hAnsi="Calibri"/>
          <w:color w:val="222222"/>
          <w:sz w:val="21"/>
        </w:rPr>
        <w:t>In rural primary care, the action is binary: refer for nutritional intervention vs. routine discharge.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1B365D"/>
              <w:top w:val="none"/>
              <w:right w:val="none"/>
              <w:bottom w:val="none"/>
            </w:tcBorders>
          </w:tcPr>
          <w:p>
            <w:pPr>
              <w:spacing w:before="40" w:after="80"/>
            </w:pPr>
            <w:r>
              <w:rPr>
                <w:rFonts w:ascii="Calibri" w:hAnsi="Calibri"/>
                <w:b/>
                <w:color w:val="1B365D"/>
                <w:sz w:val="22"/>
              </w:rPr>
              <w:t>[THE ARCHITECTURAL PIVOT: MERGING SAM &amp; MAM INTO MC]</w:t>
              <w:br/>
            </w:r>
            <w:r>
              <w:rPr>
                <w:rFonts w:ascii="Calibri" w:hAnsi="Calibri"/>
                <w:color w:val="222222"/>
                <w:sz w:val="20"/>
              </w:rPr>
              <w:t>Consolidating SAM (n = 214) and MAM (n = 753) into a unified Malnourished Condition (MC, n = 967) eliminated artificial boundary noise and created a decisive, high-stakes screening target against Optimal Nutritional Condition (ONC, n = 3,640).</w:t>
            </w:r>
          </w:p>
        </w:tc>
      </w:tr>
    </w:tbl>
    <w:p>
      <w:pPr>
        <w:spacing w:before="0" w:after="120"/>
      </w:pPr>
    </w:p>
    <w:p>
      <w:pPr>
        <w:keepNext/>
        <w:spacing w:before="360" w:after="120"/>
      </w:pPr>
      <w:r>
        <w:rPr>
          <w:rFonts w:ascii="Calibri" w:hAnsi="Calibri"/>
          <w:b/>
          <w:color w:val="1B365D"/>
          <w:sz w:val="32"/>
        </w:rPr>
        <w:t>6. Step-by-Step Technical Transformation Pipeline</w:t>
      </w:r>
    </w:p>
    <w:p>
      <w:pPr>
        <w:spacing w:before="0" w:after="120" w:line="276" w:lineRule="auto"/>
      </w:pPr>
      <w:r>
        <w:rPr>
          <w:rFonts w:ascii="Calibri" w:hAnsi="Calibri"/>
          <w:color w:val="222222"/>
          <w:sz w:val="21"/>
        </w:rPr>
        <w:t>The 10-stage engineering progression from raw smartphone photography to deployment:</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2340"/>
        <w:gridCol w:w="2340"/>
        <w:gridCol w:w="2340"/>
        <w:gridCol w:w="2340"/>
      </w:tblGrid>
      <w:tr>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Step</w:t>
            </w:r>
          </w:p>
        </w:tc>
        <w:tc>
          <w:tcPr>
            <w:tcW w:type="dxa" w:w="2592"/>
            <w:shd w:fill="1B365D"/>
            <w:tcMar>
              <w:top w:w="100" w:type="dxa"/>
              <w:bottom w:w="100" w:type="dxa"/>
              <w:left w:w="120" w:type="dxa"/>
              <w:right w:w="120" w:type="dxa"/>
            </w:tcMar>
            <w:vAlign w:val="center"/>
          </w:tcPr>
          <w:p>
            <w:pPr>
              <w:jc w:val="center"/>
            </w:pPr>
            <w:r>
              <w:rPr>
                <w:rFonts w:ascii="Calibri" w:hAnsi="Calibri"/>
                <w:b/>
                <w:color w:val="FFFFFF"/>
                <w:sz w:val="19"/>
              </w:rPr>
              <w:t>Problem Encountered</w:t>
            </w:r>
          </w:p>
        </w:tc>
        <w:tc>
          <w:tcPr>
            <w:tcW w:type="dxa" w:w="2880"/>
            <w:shd w:fill="1B365D"/>
            <w:tcMar>
              <w:top w:w="100" w:type="dxa"/>
              <w:bottom w:w="100" w:type="dxa"/>
              <w:left w:w="120" w:type="dxa"/>
              <w:right w:w="120" w:type="dxa"/>
            </w:tcMar>
            <w:vAlign w:val="center"/>
          </w:tcPr>
          <w:p>
            <w:pPr>
              <w:jc w:val="center"/>
            </w:pPr>
            <w:r>
              <w:rPr>
                <w:rFonts w:ascii="Calibri" w:hAnsi="Calibri"/>
                <w:b/>
                <w:color w:val="FFFFFF"/>
                <w:sz w:val="19"/>
              </w:rPr>
              <w:t>Solution Implemented</w:t>
            </w:r>
          </w:p>
        </w:tc>
        <w:tc>
          <w:tcPr>
            <w:tcW w:type="dxa" w:w="2736"/>
            <w:shd w:fill="1B365D"/>
            <w:tcMar>
              <w:top w:w="100" w:type="dxa"/>
              <w:bottom w:w="100" w:type="dxa"/>
              <w:left w:w="120" w:type="dxa"/>
              <w:right w:w="120" w:type="dxa"/>
            </w:tcMar>
            <w:vAlign w:val="center"/>
          </w:tcPr>
          <w:p>
            <w:pPr>
              <w:jc w:val="center"/>
            </w:pPr>
            <w:r>
              <w:rPr>
                <w:rFonts w:ascii="Calibri" w:hAnsi="Calibri"/>
                <w:b/>
                <w:color w:val="FFFFFF"/>
                <w:sz w:val="19"/>
              </w:rPr>
              <w:t>Result / Evidence</w:t>
            </w:r>
          </w:p>
        </w:tc>
      </w:tr>
      <w:tr>
        <w:tc>
          <w:tcPr>
            <w:tcW w:type="dxa" w:w="1152"/>
            <w:shd w:fill="FFFFFF"/>
            <w:tcMar>
              <w:top w:w="80" w:type="dxa"/>
              <w:bottom w:w="80" w:type="dxa"/>
              <w:left w:w="120" w:type="dxa"/>
              <w:right w:w="120" w:type="dxa"/>
            </w:tcMar>
            <w:vAlign w:val="center"/>
          </w:tcPr>
          <w:p>
            <w:r>
              <w:rPr>
                <w:rFonts w:ascii="Calibri" w:hAnsi="Calibri"/>
                <w:color w:val="222222"/>
                <w:sz w:val="18"/>
              </w:rPr>
              <w:t>1. Capture</w:t>
            </w:r>
          </w:p>
        </w:tc>
        <w:tc>
          <w:tcPr>
            <w:tcW w:type="dxa" w:w="2592"/>
            <w:shd w:fill="FFFFFF"/>
            <w:tcMar>
              <w:top w:w="80" w:type="dxa"/>
              <w:bottom w:w="80" w:type="dxa"/>
              <w:left w:w="120" w:type="dxa"/>
              <w:right w:w="120" w:type="dxa"/>
            </w:tcMar>
            <w:vAlign w:val="center"/>
          </w:tcPr>
          <w:p>
            <w:r>
              <w:rPr>
                <w:rFonts w:ascii="Calibri" w:hAnsi="Calibri"/>
                <w:color w:val="222222"/>
                <w:sz w:val="18"/>
              </w:rPr>
              <w:t>Perspective, posture, and distance vary</w:t>
            </w:r>
          </w:p>
        </w:tc>
        <w:tc>
          <w:tcPr>
            <w:tcW w:type="dxa" w:w="2880"/>
            <w:shd w:fill="FFFFFF"/>
            <w:tcMar>
              <w:top w:w="80" w:type="dxa"/>
              <w:bottom w:w="80" w:type="dxa"/>
              <w:left w:w="120" w:type="dxa"/>
              <w:right w:w="120" w:type="dxa"/>
            </w:tcMar>
            <w:vAlign w:val="center"/>
          </w:tcPr>
          <w:p>
            <w:r>
              <w:rPr>
                <w:rFonts w:ascii="Calibri" w:hAnsi="Calibri"/>
                <w:color w:val="222222"/>
                <w:sz w:val="18"/>
              </w:rPr>
              <w:t>Recumbent posture on metric checkerboard; discard L21/L22</w:t>
            </w:r>
          </w:p>
        </w:tc>
        <w:tc>
          <w:tcPr>
            <w:tcW w:type="dxa" w:w="2736"/>
            <w:shd w:fill="FFFFFF"/>
            <w:tcMar>
              <w:top w:w="80" w:type="dxa"/>
              <w:bottom w:w="80" w:type="dxa"/>
              <w:left w:w="120" w:type="dxa"/>
              <w:right w:w="120" w:type="dxa"/>
            </w:tcMar>
            <w:vAlign w:val="center"/>
          </w:tcPr>
          <w:p>
            <w:r>
              <w:rPr>
                <w:rFonts w:ascii="Calibri" w:hAnsi="Calibri"/>
                <w:color w:val="222222"/>
                <w:sz w:val="18"/>
              </w:rPr>
              <w:t>Standardized 20-point coordinate frame</w:t>
            </w:r>
          </w:p>
        </w:tc>
      </w:tr>
      <w:tr>
        <w:tc>
          <w:tcPr>
            <w:tcW w:type="dxa" w:w="1152"/>
            <w:shd w:fill="F8FAFC"/>
            <w:tcMar>
              <w:top w:w="80" w:type="dxa"/>
              <w:bottom w:w="80" w:type="dxa"/>
              <w:left w:w="120" w:type="dxa"/>
              <w:right w:w="120" w:type="dxa"/>
            </w:tcMar>
            <w:vAlign w:val="center"/>
          </w:tcPr>
          <w:p>
            <w:r>
              <w:rPr>
                <w:rFonts w:ascii="Calibri" w:hAnsi="Calibri"/>
                <w:color w:val="222222"/>
                <w:sz w:val="18"/>
              </w:rPr>
              <w:t>2. Scale/Pos</w:t>
            </w:r>
          </w:p>
        </w:tc>
        <w:tc>
          <w:tcPr>
            <w:tcW w:type="dxa" w:w="2592"/>
            <w:shd w:fill="F8FAFC"/>
            <w:tcMar>
              <w:top w:w="80" w:type="dxa"/>
              <w:bottom w:w="80" w:type="dxa"/>
              <w:left w:w="120" w:type="dxa"/>
              <w:right w:w="120" w:type="dxa"/>
            </w:tcMar>
            <w:vAlign w:val="center"/>
          </w:tcPr>
          <w:p>
            <w:r>
              <w:rPr>
                <w:rFonts w:ascii="Calibri" w:hAnsi="Calibri"/>
                <w:color w:val="222222"/>
                <w:sz w:val="18"/>
              </w:rPr>
              <w:t>Arms differ in position and physical size</w:t>
            </w:r>
          </w:p>
        </w:tc>
        <w:tc>
          <w:tcPr>
            <w:tcW w:type="dxa" w:w="2880"/>
            <w:shd w:fill="F8FAFC"/>
            <w:tcMar>
              <w:top w:w="80" w:type="dxa"/>
              <w:bottom w:w="80" w:type="dxa"/>
              <w:left w:w="120" w:type="dxa"/>
              <w:right w:w="120" w:type="dxa"/>
            </w:tcMar>
            <w:vAlign w:val="center"/>
          </w:tcPr>
          <w:p>
            <w:r>
              <w:rPr>
                <w:rFonts w:ascii="Calibri" w:hAnsi="Calibri"/>
                <w:color w:val="222222"/>
                <w:sz w:val="18"/>
              </w:rPr>
              <w:t>Origin centering; divide by Centroid Size CS</w:t>
            </w:r>
          </w:p>
        </w:tc>
        <w:tc>
          <w:tcPr>
            <w:tcW w:type="dxa" w:w="2736"/>
            <w:shd w:fill="F8FAFC"/>
            <w:tcMar>
              <w:top w:w="80" w:type="dxa"/>
              <w:bottom w:w="80" w:type="dxa"/>
              <w:left w:w="120" w:type="dxa"/>
              <w:right w:w="120" w:type="dxa"/>
            </w:tcMar>
            <w:vAlign w:val="center"/>
          </w:tcPr>
          <w:p>
            <w:r>
              <w:rPr>
                <w:rFonts w:ascii="Calibri" w:hAnsi="Calibri"/>
                <w:color w:val="222222"/>
                <w:sz w:val="18"/>
              </w:rPr>
              <w:t>Position and absolute size removed</w:t>
            </w:r>
          </w:p>
        </w:tc>
      </w:tr>
      <w:tr>
        <w:tc>
          <w:tcPr>
            <w:tcW w:type="dxa" w:w="1152"/>
            <w:shd w:fill="FFFFFF"/>
            <w:tcMar>
              <w:top w:w="80" w:type="dxa"/>
              <w:bottom w:w="80" w:type="dxa"/>
              <w:left w:w="120" w:type="dxa"/>
              <w:right w:w="120" w:type="dxa"/>
            </w:tcMar>
            <w:vAlign w:val="center"/>
          </w:tcPr>
          <w:p>
            <w:r>
              <w:rPr>
                <w:rFonts w:ascii="Calibri" w:hAnsi="Calibri"/>
                <w:color w:val="222222"/>
                <w:sz w:val="18"/>
              </w:rPr>
              <w:t>3. Rotation</w:t>
            </w:r>
          </w:p>
        </w:tc>
        <w:tc>
          <w:tcPr>
            <w:tcW w:type="dxa" w:w="2592"/>
            <w:shd w:fill="FFFFFF"/>
            <w:tcMar>
              <w:top w:w="80" w:type="dxa"/>
              <w:bottom w:w="80" w:type="dxa"/>
              <w:left w:w="120" w:type="dxa"/>
              <w:right w:w="120" w:type="dxa"/>
            </w:tcMar>
            <w:vAlign w:val="center"/>
          </w:tcPr>
          <w:p>
            <w:r>
              <w:rPr>
                <w:rFonts w:ascii="Calibri" w:hAnsi="Calibri"/>
                <w:color w:val="222222"/>
                <w:sz w:val="18"/>
              </w:rPr>
              <w:t>Arms angled differently relative to camera</w:t>
            </w:r>
          </w:p>
        </w:tc>
        <w:tc>
          <w:tcPr>
            <w:tcW w:type="dxa" w:w="2880"/>
            <w:shd w:fill="FFFFFF"/>
            <w:tcMar>
              <w:top w:w="80" w:type="dxa"/>
              <w:bottom w:w="80" w:type="dxa"/>
              <w:left w:w="120" w:type="dxa"/>
              <w:right w:w="120" w:type="dxa"/>
            </w:tcMar>
            <w:vAlign w:val="center"/>
          </w:tcPr>
          <w:p>
            <w:r>
              <w:rPr>
                <w:rFonts w:ascii="Calibri" w:hAnsi="Calibri"/>
                <w:color w:val="222222"/>
                <w:sz w:val="18"/>
              </w:rPr>
              <w:t>fGPA iterative SVD alignment to consensus shape</w:t>
            </w:r>
          </w:p>
        </w:tc>
        <w:tc>
          <w:tcPr>
            <w:tcW w:type="dxa" w:w="2736"/>
            <w:shd w:fill="FFFFFF"/>
            <w:tcMar>
              <w:top w:w="80" w:type="dxa"/>
              <w:bottom w:w="80" w:type="dxa"/>
              <w:left w:w="120" w:type="dxa"/>
              <w:right w:w="120" w:type="dxa"/>
            </w:tcMar>
            <w:vAlign w:val="center"/>
          </w:tcPr>
          <w:p>
            <w:r>
              <w:rPr>
                <w:rFonts w:ascii="Calibri" w:hAnsi="Calibri"/>
                <w:color w:val="222222"/>
                <w:sz w:val="18"/>
              </w:rPr>
              <w:t>Pure scale-free Procrustes shape coordinates</w:t>
            </w:r>
          </w:p>
        </w:tc>
      </w:tr>
      <w:tr>
        <w:tc>
          <w:tcPr>
            <w:tcW w:type="dxa" w:w="1152"/>
            <w:shd w:fill="F8FAFC"/>
            <w:tcMar>
              <w:top w:w="80" w:type="dxa"/>
              <w:bottom w:w="80" w:type="dxa"/>
              <w:left w:w="120" w:type="dxa"/>
              <w:right w:w="120" w:type="dxa"/>
            </w:tcMar>
            <w:vAlign w:val="center"/>
          </w:tcPr>
          <w:p>
            <w:r>
              <w:rPr>
                <w:rFonts w:ascii="Calibri" w:hAnsi="Calibri"/>
                <w:color w:val="222222"/>
                <w:sz w:val="18"/>
              </w:rPr>
              <w:t>4. Allometry</w:t>
            </w:r>
          </w:p>
        </w:tc>
        <w:tc>
          <w:tcPr>
            <w:tcW w:type="dxa" w:w="2592"/>
            <w:shd w:fill="F8FAFC"/>
            <w:tcMar>
              <w:top w:w="80" w:type="dxa"/>
              <w:bottom w:w="80" w:type="dxa"/>
              <w:left w:w="120" w:type="dxa"/>
              <w:right w:w="120" w:type="dxa"/>
            </w:tcMar>
            <w:vAlign w:val="center"/>
          </w:tcPr>
          <w:p>
            <w:r>
              <w:rPr>
                <w:rFonts w:ascii="Calibri" w:hAnsi="Calibri"/>
                <w:color w:val="222222"/>
                <w:sz w:val="18"/>
              </w:rPr>
              <w:t>Child growth changes arm proportions</w:t>
            </w:r>
          </w:p>
        </w:tc>
        <w:tc>
          <w:tcPr>
            <w:tcW w:type="dxa" w:w="2880"/>
            <w:shd w:fill="F8FAFC"/>
            <w:tcMar>
              <w:top w:w="80" w:type="dxa"/>
              <w:bottom w:w="80" w:type="dxa"/>
              <w:left w:w="120" w:type="dxa"/>
              <w:right w:w="120" w:type="dxa"/>
            </w:tcMar>
            <w:vAlign w:val="center"/>
          </w:tcPr>
          <w:p>
            <w:r>
              <w:rPr>
                <w:rFonts w:ascii="Calibri" w:hAnsi="Calibri"/>
                <w:color w:val="222222"/>
                <w:sz w:val="18"/>
              </w:rPr>
              <w:t>Regress coordinates on ln(CS); extract 36D residuals</w:t>
            </w:r>
          </w:p>
        </w:tc>
        <w:tc>
          <w:tcPr>
            <w:tcW w:type="dxa" w:w="2736"/>
            <w:shd w:fill="F8FAFC"/>
            <w:tcMar>
              <w:top w:w="80" w:type="dxa"/>
              <w:bottom w:w="80" w:type="dxa"/>
              <w:left w:w="120" w:type="dxa"/>
              <w:right w:w="120" w:type="dxa"/>
            </w:tcMar>
            <w:vAlign w:val="center"/>
          </w:tcPr>
          <w:p>
            <w:r>
              <w:rPr>
                <w:rFonts w:ascii="Calibri" w:hAnsi="Calibri"/>
                <w:color w:val="222222"/>
                <w:sz w:val="18"/>
              </w:rPr>
              <w:t>Age F down 40.1%; Nutrition F up 36.9%</w:t>
            </w:r>
          </w:p>
        </w:tc>
      </w:tr>
      <w:tr>
        <w:tc>
          <w:tcPr>
            <w:tcW w:type="dxa" w:w="1152"/>
            <w:shd w:fill="FFFFFF"/>
            <w:tcMar>
              <w:top w:w="80" w:type="dxa"/>
              <w:bottom w:w="80" w:type="dxa"/>
              <w:left w:w="120" w:type="dxa"/>
              <w:right w:w="120" w:type="dxa"/>
            </w:tcMar>
            <w:vAlign w:val="center"/>
          </w:tcPr>
          <w:p>
            <w:r>
              <w:rPr>
                <w:rFonts w:ascii="Calibri" w:hAnsi="Calibri"/>
                <w:color w:val="222222"/>
                <w:sz w:val="18"/>
              </w:rPr>
              <w:t>5. Collinearity</w:t>
            </w:r>
          </w:p>
        </w:tc>
        <w:tc>
          <w:tcPr>
            <w:tcW w:type="dxa" w:w="2592"/>
            <w:shd w:fill="FFFFFF"/>
            <w:tcMar>
              <w:top w:w="80" w:type="dxa"/>
              <w:bottom w:w="80" w:type="dxa"/>
              <w:left w:w="120" w:type="dxa"/>
              <w:right w:w="120" w:type="dxa"/>
            </w:tcMar>
            <w:vAlign w:val="center"/>
          </w:tcPr>
          <w:p>
            <w:r>
              <w:rPr>
                <w:rFonts w:ascii="Calibri" w:hAnsi="Calibri"/>
                <w:color w:val="222222"/>
                <w:sz w:val="18"/>
              </w:rPr>
              <w:t>Covariance singular (kappa ≈ 10^17); L2/L3 redundant</w:t>
            </w:r>
          </w:p>
        </w:tc>
        <w:tc>
          <w:tcPr>
            <w:tcW w:type="dxa" w:w="2880"/>
            <w:shd w:fill="FFFFFF"/>
            <w:tcMar>
              <w:top w:w="80" w:type="dxa"/>
              <w:bottom w:w="80" w:type="dxa"/>
              <w:left w:w="120" w:type="dxa"/>
              <w:right w:w="120" w:type="dxa"/>
            </w:tcMar>
            <w:vAlign w:val="center"/>
          </w:tcPr>
          <w:p>
            <w:r>
              <w:rPr>
                <w:rFonts w:ascii="Calibri" w:hAnsi="Calibri"/>
                <w:color w:val="222222"/>
                <w:sz w:val="18"/>
              </w:rPr>
              <w:t>Drop L2 and L3 -&gt; 18 boundary landmarks</w:t>
            </w:r>
          </w:p>
        </w:tc>
        <w:tc>
          <w:tcPr>
            <w:tcW w:type="dxa" w:w="2736"/>
            <w:shd w:fill="FFFFFF"/>
            <w:tcMar>
              <w:top w:w="80" w:type="dxa"/>
              <w:bottom w:w="80" w:type="dxa"/>
              <w:left w:w="120" w:type="dxa"/>
              <w:right w:w="120" w:type="dxa"/>
            </w:tcMar>
            <w:vAlign w:val="center"/>
          </w:tcPr>
          <w:p>
            <w:r>
              <w:rPr>
                <w:rFonts w:ascii="Calibri" w:hAnsi="Calibri"/>
                <w:color w:val="222222"/>
                <w:sz w:val="18"/>
              </w:rPr>
              <w:t>Stable covariance (kappa = 1.34 x 10^3)</w:t>
            </w:r>
          </w:p>
        </w:tc>
      </w:tr>
      <w:tr>
        <w:tc>
          <w:tcPr>
            <w:tcW w:type="dxa" w:w="1152"/>
            <w:shd w:fill="F8FAFC"/>
            <w:tcMar>
              <w:top w:w="80" w:type="dxa"/>
              <w:bottom w:w="80" w:type="dxa"/>
              <w:left w:w="120" w:type="dxa"/>
              <w:right w:w="120" w:type="dxa"/>
            </w:tcMar>
            <w:vAlign w:val="center"/>
          </w:tcPr>
          <w:p>
            <w:r>
              <w:rPr>
                <w:rFonts w:ascii="Calibri" w:hAnsi="Calibri"/>
                <w:color w:val="222222"/>
                <w:sz w:val="18"/>
              </w:rPr>
              <w:t>6. Imbalance</w:t>
            </w:r>
          </w:p>
        </w:tc>
        <w:tc>
          <w:tcPr>
            <w:tcW w:type="dxa" w:w="2592"/>
            <w:shd w:fill="F8FAFC"/>
            <w:tcMar>
              <w:top w:w="80" w:type="dxa"/>
              <w:bottom w:w="80" w:type="dxa"/>
              <w:left w:w="120" w:type="dxa"/>
              <w:right w:w="120" w:type="dxa"/>
            </w:tcMar>
            <w:vAlign w:val="center"/>
          </w:tcPr>
          <w:p>
            <w:r>
              <w:rPr>
                <w:rFonts w:ascii="Calibri" w:hAnsi="Calibri"/>
                <w:color w:val="222222"/>
                <w:sz w:val="18"/>
              </w:rPr>
              <w:t>1:3.76 ratio biases models to predict healthy</w:t>
            </w:r>
          </w:p>
        </w:tc>
        <w:tc>
          <w:tcPr>
            <w:tcW w:type="dxa" w:w="2880"/>
            <w:shd w:fill="F8FAFC"/>
            <w:tcMar>
              <w:top w:w="80" w:type="dxa"/>
              <w:bottom w:w="80" w:type="dxa"/>
              <w:left w:w="120" w:type="dxa"/>
              <w:right w:w="120" w:type="dxa"/>
            </w:tcMar>
            <w:vAlign w:val="center"/>
          </w:tcPr>
          <w:p>
            <w:r>
              <w:rPr>
                <w:rFonts w:ascii="Calibri" w:hAnsi="Calibri"/>
                <w:color w:val="222222"/>
                <w:sz w:val="18"/>
              </w:rPr>
              <w:t>Class weighting, balanced priors, TPS parity augmentation</w:t>
            </w:r>
          </w:p>
        </w:tc>
        <w:tc>
          <w:tcPr>
            <w:tcW w:type="dxa" w:w="2736"/>
            <w:shd w:fill="F8FAFC"/>
            <w:tcMar>
              <w:top w:w="80" w:type="dxa"/>
              <w:bottom w:w="80" w:type="dxa"/>
              <w:left w:w="120" w:type="dxa"/>
              <w:right w:w="120" w:type="dxa"/>
            </w:tcMar>
            <w:vAlign w:val="center"/>
          </w:tcPr>
          <w:p>
            <w:r>
              <w:rPr>
                <w:rFonts w:ascii="Calibri" w:hAnsi="Calibri"/>
                <w:color w:val="222222"/>
                <w:sz w:val="18"/>
              </w:rPr>
              <w:t>Eliminates majority-class prior bias</w:t>
            </w:r>
          </w:p>
        </w:tc>
      </w:tr>
      <w:tr>
        <w:tc>
          <w:tcPr>
            <w:tcW w:type="dxa" w:w="1152"/>
            <w:shd w:fill="FFFFFF"/>
            <w:tcMar>
              <w:top w:w="80" w:type="dxa"/>
              <w:bottom w:w="80" w:type="dxa"/>
              <w:left w:w="120" w:type="dxa"/>
              <w:right w:w="120" w:type="dxa"/>
            </w:tcMar>
            <w:vAlign w:val="center"/>
          </w:tcPr>
          <w:p>
            <w:r>
              <w:rPr>
                <w:rFonts w:ascii="Calibri" w:hAnsi="Calibri"/>
                <w:color w:val="222222"/>
                <w:sz w:val="18"/>
              </w:rPr>
              <w:t>7. Algorithm</w:t>
            </w:r>
          </w:p>
        </w:tc>
        <w:tc>
          <w:tcPr>
            <w:tcW w:type="dxa" w:w="2592"/>
            <w:shd w:fill="FFFFFF"/>
            <w:tcMar>
              <w:top w:w="80" w:type="dxa"/>
              <w:bottom w:w="80" w:type="dxa"/>
              <w:left w:w="120" w:type="dxa"/>
              <w:right w:w="120" w:type="dxa"/>
            </w:tcMar>
            <w:vAlign w:val="center"/>
          </w:tcPr>
          <w:p>
            <w:r>
              <w:rPr>
                <w:rFonts w:ascii="Calibri" w:hAnsi="Calibri"/>
                <w:color w:val="222222"/>
                <w:sz w:val="18"/>
              </w:rPr>
              <w:t>Data are non-linear and ill-conditioned</w:t>
            </w:r>
          </w:p>
        </w:tc>
        <w:tc>
          <w:tcPr>
            <w:tcW w:type="dxa" w:w="2880"/>
            <w:shd w:fill="FFFFFF"/>
            <w:tcMar>
              <w:top w:w="80" w:type="dxa"/>
              <w:bottom w:w="80" w:type="dxa"/>
              <w:left w:w="120" w:type="dxa"/>
              <w:right w:w="120" w:type="dxa"/>
            </w:tcMar>
            <w:vAlign w:val="center"/>
          </w:tcPr>
          <w:p>
            <w:r>
              <w:rPr>
                <w:rFonts w:ascii="Calibri" w:hAnsi="Calibri"/>
                <w:color w:val="222222"/>
                <w:sz w:val="18"/>
              </w:rPr>
              <w:t>Blend Shrinkage LDA (sensitive) with XGBoost (specific)</w:t>
            </w:r>
          </w:p>
        </w:tc>
        <w:tc>
          <w:tcPr>
            <w:tcW w:type="dxa" w:w="2736"/>
            <w:shd w:fill="FFFFFF"/>
            <w:tcMar>
              <w:top w:w="80" w:type="dxa"/>
              <w:bottom w:w="80" w:type="dxa"/>
              <w:left w:w="120" w:type="dxa"/>
              <w:right w:w="120" w:type="dxa"/>
            </w:tcMar>
            <w:vAlign w:val="center"/>
          </w:tcPr>
          <w:p>
            <w:r>
              <w:rPr>
                <w:rFonts w:ascii="Calibri" w:hAnsi="Calibri"/>
                <w:color w:val="222222"/>
                <w:sz w:val="18"/>
              </w:rPr>
              <w:t>Optimal sensitivity-specificity trade-off</w:t>
            </w:r>
          </w:p>
        </w:tc>
      </w:tr>
      <w:tr>
        <w:tc>
          <w:tcPr>
            <w:tcW w:type="dxa" w:w="1152"/>
            <w:shd w:fill="F8FAFC"/>
            <w:tcMar>
              <w:top w:w="80" w:type="dxa"/>
              <w:bottom w:w="80" w:type="dxa"/>
              <w:left w:w="120" w:type="dxa"/>
              <w:right w:w="120" w:type="dxa"/>
            </w:tcMar>
            <w:vAlign w:val="center"/>
          </w:tcPr>
          <w:p>
            <w:r>
              <w:rPr>
                <w:rFonts w:ascii="Calibri" w:hAnsi="Calibri"/>
                <w:color w:val="222222"/>
                <w:sz w:val="18"/>
              </w:rPr>
              <w:t>8. Triage</w:t>
            </w:r>
          </w:p>
        </w:tc>
        <w:tc>
          <w:tcPr>
            <w:tcW w:type="dxa" w:w="2592"/>
            <w:shd w:fill="F8FAFC"/>
            <w:tcMar>
              <w:top w:w="80" w:type="dxa"/>
              <w:bottom w:w="80" w:type="dxa"/>
              <w:left w:w="120" w:type="dxa"/>
              <w:right w:w="120" w:type="dxa"/>
            </w:tcMar>
            <w:vAlign w:val="center"/>
          </w:tcPr>
          <w:p>
            <w:r>
              <w:rPr>
                <w:rFonts w:ascii="Calibri" w:hAnsi="Calibri"/>
                <w:color w:val="222222"/>
                <w:sz w:val="18"/>
              </w:rPr>
              <w:t>0.50 cutoff misses 46% of malnourished children</w:t>
            </w:r>
          </w:p>
        </w:tc>
        <w:tc>
          <w:tcPr>
            <w:tcW w:type="dxa" w:w="2880"/>
            <w:shd w:fill="F8FAFC"/>
            <w:tcMar>
              <w:top w:w="80" w:type="dxa"/>
              <w:bottom w:w="80" w:type="dxa"/>
              <w:left w:w="120" w:type="dxa"/>
              <w:right w:w="120" w:type="dxa"/>
            </w:tcMar>
            <w:vAlign w:val="center"/>
          </w:tcPr>
          <w:p>
            <w:r>
              <w:rPr>
                <w:rFonts w:ascii="Calibri" w:hAnsi="Calibri"/>
                <w:color w:val="222222"/>
                <w:sz w:val="18"/>
              </w:rPr>
              <w:t>Calibrated 3-tier Traffic Light Triage [0.20, 0.50]</w:t>
            </w:r>
          </w:p>
        </w:tc>
        <w:tc>
          <w:tcPr>
            <w:tcW w:type="dxa" w:w="2736"/>
            <w:shd w:fill="F8FAFC"/>
            <w:tcMar>
              <w:top w:w="80" w:type="dxa"/>
              <w:bottom w:w="80" w:type="dxa"/>
              <w:left w:w="120" w:type="dxa"/>
              <w:right w:w="120" w:type="dxa"/>
            </w:tcMar>
            <w:vAlign w:val="center"/>
          </w:tcPr>
          <w:p>
            <w:r>
              <w:rPr>
                <w:rFonts w:ascii="Calibri" w:hAnsi="Calibri"/>
                <w:color w:val="222222"/>
                <w:sz w:val="18"/>
              </w:rPr>
              <w:t>Real MC capture jumps from 61.5% to 88.5%</w:t>
            </w:r>
          </w:p>
        </w:tc>
      </w:tr>
      <w:tr>
        <w:tc>
          <w:tcPr>
            <w:tcW w:type="dxa" w:w="1152"/>
            <w:shd w:fill="FFFFFF"/>
            <w:tcMar>
              <w:top w:w="80" w:type="dxa"/>
              <w:bottom w:w="80" w:type="dxa"/>
              <w:left w:w="120" w:type="dxa"/>
              <w:right w:w="120" w:type="dxa"/>
            </w:tcMar>
            <w:vAlign w:val="center"/>
          </w:tcPr>
          <w:p>
            <w:r>
              <w:rPr>
                <w:rFonts w:ascii="Calibri" w:hAnsi="Calibri"/>
                <w:color w:val="222222"/>
                <w:sz w:val="18"/>
              </w:rPr>
              <w:t>9. XAI</w:t>
            </w:r>
          </w:p>
        </w:tc>
        <w:tc>
          <w:tcPr>
            <w:tcW w:type="dxa" w:w="2592"/>
            <w:shd w:fill="FFFFFF"/>
            <w:tcMar>
              <w:top w:w="80" w:type="dxa"/>
              <w:bottom w:w="80" w:type="dxa"/>
              <w:left w:w="120" w:type="dxa"/>
              <w:right w:w="120" w:type="dxa"/>
            </w:tcMar>
            <w:vAlign w:val="center"/>
          </w:tcPr>
          <w:p>
            <w:r>
              <w:rPr>
                <w:rFonts w:ascii="Calibri" w:hAnsi="Calibri"/>
                <w:color w:val="222222"/>
                <w:sz w:val="18"/>
              </w:rPr>
              <w:t>Clinicians reject unexplainable black-boxes</w:t>
            </w:r>
          </w:p>
        </w:tc>
        <w:tc>
          <w:tcPr>
            <w:tcW w:type="dxa" w:w="2880"/>
            <w:shd w:fill="FFFFFF"/>
            <w:tcMar>
              <w:top w:w="80" w:type="dxa"/>
              <w:bottom w:w="80" w:type="dxa"/>
              <w:left w:w="120" w:type="dxa"/>
              <w:right w:w="120" w:type="dxa"/>
            </w:tcMar>
            <w:vAlign w:val="center"/>
          </w:tcPr>
          <w:p>
            <w:r>
              <w:rPr>
                <w:rFonts w:ascii="Calibri" w:hAnsi="Calibri"/>
                <w:color w:val="222222"/>
                <w:sz w:val="18"/>
              </w:rPr>
              <w:t>SHAP feature attributions + LIME sparse rules + EGAT maps</w:t>
            </w:r>
          </w:p>
        </w:tc>
        <w:tc>
          <w:tcPr>
            <w:tcW w:type="dxa" w:w="2736"/>
            <w:shd w:fill="FFFFFF"/>
            <w:tcMar>
              <w:top w:w="80" w:type="dxa"/>
              <w:bottom w:w="80" w:type="dxa"/>
              <w:left w:w="120" w:type="dxa"/>
              <w:right w:w="120" w:type="dxa"/>
            </w:tcMar>
            <w:vAlign w:val="center"/>
          </w:tcPr>
          <w:p>
            <w:r>
              <w:rPr>
                <w:rFonts w:ascii="Calibri" w:hAnsi="Calibri"/>
                <w:color w:val="222222"/>
                <w:sz w:val="18"/>
              </w:rPr>
              <w:t>Complete clinical transparency</w:t>
            </w:r>
          </w:p>
        </w:tc>
      </w:tr>
      <w:tr>
        <w:tc>
          <w:tcPr>
            <w:tcW w:type="dxa" w:w="1152"/>
            <w:shd w:fill="F8FAFC"/>
            <w:tcMar>
              <w:top w:w="80" w:type="dxa"/>
              <w:bottom w:w="80" w:type="dxa"/>
              <w:left w:w="120" w:type="dxa"/>
              <w:right w:w="120" w:type="dxa"/>
            </w:tcMar>
            <w:vAlign w:val="center"/>
          </w:tcPr>
          <w:p>
            <w:r>
              <w:rPr>
                <w:rFonts w:ascii="Calibri" w:hAnsi="Calibri"/>
                <w:color w:val="222222"/>
                <w:sz w:val="18"/>
              </w:rPr>
              <w:t>10. Edge APK</w:t>
            </w:r>
          </w:p>
        </w:tc>
        <w:tc>
          <w:tcPr>
            <w:tcW w:type="dxa" w:w="2592"/>
            <w:shd w:fill="F8FAFC"/>
            <w:tcMar>
              <w:top w:w="80" w:type="dxa"/>
              <w:bottom w:w="80" w:type="dxa"/>
              <w:left w:w="120" w:type="dxa"/>
              <w:right w:w="120" w:type="dxa"/>
            </w:tcMar>
            <w:vAlign w:val="center"/>
          </w:tcPr>
          <w:p>
            <w:r>
              <w:rPr>
                <w:rFonts w:ascii="Calibri" w:hAnsi="Calibri"/>
                <w:color w:val="222222"/>
                <w:sz w:val="18"/>
              </w:rPr>
              <w:t>Villages have zero cellular connectivity</w:t>
            </w:r>
          </w:p>
        </w:tc>
        <w:tc>
          <w:tcPr>
            <w:tcW w:type="dxa" w:w="2880"/>
            <w:shd w:fill="F8FAFC"/>
            <w:tcMar>
              <w:top w:w="80" w:type="dxa"/>
              <w:bottom w:w="80" w:type="dxa"/>
              <w:left w:w="120" w:type="dxa"/>
              <w:right w:w="120" w:type="dxa"/>
            </w:tcMar>
            <w:vAlign w:val="center"/>
          </w:tcPr>
          <w:p>
            <w:r>
              <w:rPr>
                <w:rFonts w:ascii="Calibri" w:hAnsi="Calibri"/>
                <w:color w:val="222222"/>
                <w:sz w:val="18"/>
              </w:rPr>
              <w:t>Export weights to 5.58 KB JSON; native Kotlin matrix code</w:t>
            </w:r>
          </w:p>
        </w:tc>
        <w:tc>
          <w:tcPr>
            <w:tcW w:type="dxa" w:w="2736"/>
            <w:shd w:fill="F8FAFC"/>
            <w:tcMar>
              <w:top w:w="80" w:type="dxa"/>
              <w:bottom w:w="80" w:type="dxa"/>
              <w:left w:w="120" w:type="dxa"/>
              <w:right w:w="120" w:type="dxa"/>
            </w:tcMar>
            <w:vAlign w:val="center"/>
          </w:tcPr>
          <w:p>
            <w:r>
              <w:rPr>
                <w:rFonts w:ascii="Calibri" w:hAnsi="Calibri"/>
                <w:color w:val="222222"/>
                <w:sz w:val="18"/>
              </w:rPr>
              <w:t>&lt; 0.8 ms latency, zero dependencies</w:t>
            </w:r>
          </w:p>
        </w:tc>
      </w:tr>
    </w:tbl>
    <w:p>
      <w:pPr>
        <w:keepNext/>
        <w:spacing w:before="200" w:after="80"/>
        <w:jc w:val="center"/>
      </w:pPr>
      <w:r>
        <w:drawing>
          <wp:inline xmlns:a="http://schemas.openxmlformats.org/drawingml/2006/main" xmlns:pic="http://schemas.openxmlformats.org/drawingml/2006/picture">
            <wp:extent cx="5303520" cy="3277224"/>
            <wp:docPr id="7" name="Picture 7"/>
            <wp:cNvGraphicFramePr>
              <a:graphicFrameLocks noChangeAspect="1"/>
            </wp:cNvGraphicFramePr>
            <a:graphic>
              <a:graphicData uri="http://schemas.openxmlformats.org/drawingml/2006/picture">
                <pic:pic>
                  <pic:nvPicPr>
                    <pic:cNvPr id="0" name="fig3_allometric_regression_residuals.png"/>
                    <pic:cNvPicPr/>
                  </pic:nvPicPr>
                  <pic:blipFill>
                    <a:blip r:embed="rId15"/>
                    <a:stretch>
                      <a:fillRect/>
                    </a:stretch>
                  </pic:blipFill>
                  <pic:spPr>
                    <a:xfrm>
                      <a:off x="0" y="0"/>
                      <a:ext cx="5303520" cy="3277224"/>
                    </a:xfrm>
                    <a:prstGeom prst="rect"/>
                  </pic:spPr>
                </pic:pic>
              </a:graphicData>
            </a:graphic>
          </wp:inline>
        </w:drawing>
      </w:r>
    </w:p>
    <w:p>
      <w:pPr>
        <w:spacing w:before="0" w:after="240"/>
        <w:jc w:val="center"/>
      </w:pPr>
      <w:r>
        <w:rPr>
          <w:rFonts w:ascii="Calibri" w:hAnsi="Calibri"/>
          <w:i/>
          <w:color w:val="505050"/>
          <w:sz w:val="19"/>
        </w:rPr>
        <w:t>Figure 7: Multivariate allometric size regression against ln(Centroid Size) decoupling developmental growth from nutritional wasting.</w:t>
      </w:r>
    </w:p>
    <w:p>
      <w:pPr>
        <w:keepNext/>
        <w:spacing w:before="200" w:after="80"/>
        <w:jc w:val="center"/>
      </w:pPr>
      <w:r>
        <w:drawing>
          <wp:inline xmlns:a="http://schemas.openxmlformats.org/drawingml/2006/main" xmlns:pic="http://schemas.openxmlformats.org/drawingml/2006/picture">
            <wp:extent cx="5303520" cy="3367972"/>
            <wp:docPr id="8" name="Picture 8"/>
            <wp:cNvGraphicFramePr>
              <a:graphicFrameLocks noChangeAspect="1"/>
            </wp:cNvGraphicFramePr>
            <a:graphic>
              <a:graphicData uri="http://schemas.openxmlformats.org/drawingml/2006/picture">
                <pic:pic>
                  <pic:nvPicPr>
                    <pic:cNvPr id="0" name="fig4_transverse_body_ratios.png"/>
                    <pic:cNvPicPr/>
                  </pic:nvPicPr>
                  <pic:blipFill>
                    <a:blip r:embed="rId16"/>
                    <a:stretch>
                      <a:fillRect/>
                    </a:stretch>
                  </pic:blipFill>
                  <pic:spPr>
                    <a:xfrm>
                      <a:off x="0" y="0"/>
                      <a:ext cx="5303520" cy="3367972"/>
                    </a:xfrm>
                    <a:prstGeom prst="rect"/>
                  </pic:spPr>
                </pic:pic>
              </a:graphicData>
            </a:graphic>
          </wp:inline>
        </w:drawing>
      </w:r>
    </w:p>
    <w:p>
      <w:pPr>
        <w:spacing w:before="0" w:after="240"/>
        <w:jc w:val="center"/>
      </w:pPr>
      <w:r>
        <w:rPr>
          <w:rFonts w:ascii="Calibri" w:hAnsi="Calibri"/>
          <w:i/>
          <w:color w:val="505050"/>
          <w:sz w:val="19"/>
        </w:rPr>
        <w:t>Figure 8: Transverse caliper distances across the arm contour highlighting physical tissue narrowing along the mid-upper arm.</w:t>
      </w:r>
    </w:p>
    <w:p>
      <w:pPr>
        <w:keepNext/>
        <w:spacing w:before="360" w:after="120"/>
      </w:pPr>
      <w:r>
        <w:rPr>
          <w:rFonts w:ascii="Calibri" w:hAnsi="Calibri"/>
          <w:b/>
          <w:color w:val="1B365D"/>
          <w:sz w:val="32"/>
        </w:rPr>
        <w:t>7. Model Training Performance Before Augmentation (Original Data Only)</w:t>
      </w:r>
    </w:p>
    <w:p>
      <w:pPr>
        <w:spacing w:before="0" w:after="120" w:line="276" w:lineRule="auto"/>
      </w:pPr>
      <w:r>
        <w:rPr>
          <w:rFonts w:ascii="Calibri" w:hAnsi="Calibri"/>
          <w:color w:val="222222"/>
          <w:sz w:val="21"/>
        </w:rPr>
        <w:t>All results in this section use 100% authentic clinical pediatric cases (N = 4,607), evaluated via 10-fold stratified cross-validation on 36 shape residuals (class-weighted):</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170"/>
        <w:gridCol w:w="1170"/>
        <w:gridCol w:w="1170"/>
        <w:gridCol w:w="1170"/>
        <w:gridCol w:w="1170"/>
        <w:gridCol w:w="1170"/>
        <w:gridCol w:w="1170"/>
        <w:gridCol w:w="1170"/>
      </w:tblGrid>
      <w:tr>
        <w:tc>
          <w:tcPr>
            <w:tcW w:type="dxa" w:w="2736"/>
            <w:shd w:fill="1B365D"/>
            <w:tcMar>
              <w:top w:w="100" w:type="dxa"/>
              <w:bottom w:w="100" w:type="dxa"/>
              <w:left w:w="120" w:type="dxa"/>
              <w:right w:w="120" w:type="dxa"/>
            </w:tcMar>
            <w:vAlign w:val="center"/>
          </w:tcPr>
          <w:p>
            <w:pPr>
              <w:jc w:val="center"/>
            </w:pPr>
            <w:r>
              <w:rPr>
                <w:rFonts w:ascii="Calibri" w:hAnsi="Calibri"/>
                <w:b/>
                <w:color w:val="FFFFFF"/>
                <w:sz w:val="19"/>
              </w:rPr>
              <w:t>Model Paradigm</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Accuracy</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Bal. Acc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MC Sens</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ONC Spec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Precision</w:t>
            </w:r>
          </w:p>
        </w:tc>
        <w:tc>
          <w:tcPr>
            <w:tcW w:type="dxa" w:w="864"/>
            <w:shd w:fill="1B365D"/>
            <w:tcMar>
              <w:top w:w="100" w:type="dxa"/>
              <w:bottom w:w="100" w:type="dxa"/>
              <w:left w:w="120" w:type="dxa"/>
              <w:right w:w="120" w:type="dxa"/>
            </w:tcMar>
            <w:vAlign w:val="center"/>
          </w:tcPr>
          <w:p>
            <w:pPr>
              <w:jc w:val="center"/>
            </w:pPr>
            <w:r>
              <w:rPr>
                <w:rFonts w:ascii="Calibri" w:hAnsi="Calibri"/>
                <w:b/>
                <w:color w:val="FFFFFF"/>
                <w:sz w:val="19"/>
              </w:rPr>
              <w:t>F1</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ROC-AUC</w:t>
            </w:r>
          </w:p>
        </w:tc>
      </w:tr>
      <w:tr>
        <w:tc>
          <w:tcPr>
            <w:tcW w:type="dxa" w:w="2736"/>
            <w:shd w:fill="FFFFFF"/>
            <w:tcMar>
              <w:top w:w="80" w:type="dxa"/>
              <w:bottom w:w="80" w:type="dxa"/>
              <w:left w:w="120" w:type="dxa"/>
              <w:right w:w="120" w:type="dxa"/>
            </w:tcMar>
            <w:vAlign w:val="center"/>
          </w:tcPr>
          <w:p>
            <w:r>
              <w:rPr>
                <w:rFonts w:ascii="Calibri" w:hAnsi="Calibri"/>
                <w:color w:val="222222"/>
                <w:sz w:val="18"/>
              </w:rPr>
              <w:t>XGBoost (Champion Shape)</w:t>
            </w:r>
          </w:p>
        </w:tc>
        <w:tc>
          <w:tcPr>
            <w:tcW w:type="dxa" w:w="1152"/>
            <w:shd w:fill="FFFFFF"/>
            <w:tcMar>
              <w:top w:w="80" w:type="dxa"/>
              <w:bottom w:w="80" w:type="dxa"/>
              <w:left w:w="120" w:type="dxa"/>
              <w:right w:w="120" w:type="dxa"/>
            </w:tcMar>
            <w:vAlign w:val="center"/>
          </w:tcPr>
          <w:p>
            <w:r>
              <w:rPr>
                <w:rFonts w:ascii="Calibri" w:hAnsi="Calibri"/>
                <w:color w:val="222222"/>
                <w:sz w:val="18"/>
              </w:rPr>
              <w:t>83.87%</w:t>
            </w:r>
          </w:p>
        </w:tc>
        <w:tc>
          <w:tcPr>
            <w:tcW w:type="dxa" w:w="1152"/>
            <w:shd w:fill="FFFFFF"/>
            <w:tcMar>
              <w:top w:w="80" w:type="dxa"/>
              <w:bottom w:w="80" w:type="dxa"/>
              <w:left w:w="120" w:type="dxa"/>
              <w:right w:w="120" w:type="dxa"/>
            </w:tcMar>
            <w:vAlign w:val="center"/>
          </w:tcPr>
          <w:p>
            <w:r>
              <w:rPr>
                <w:rFonts w:ascii="Calibri" w:hAnsi="Calibri"/>
                <w:color w:val="222222"/>
                <w:sz w:val="18"/>
              </w:rPr>
              <w:t>72.82%</w:t>
            </w:r>
          </w:p>
        </w:tc>
        <w:tc>
          <w:tcPr>
            <w:tcW w:type="dxa" w:w="1152"/>
            <w:shd w:fill="FFFFFF"/>
            <w:tcMar>
              <w:top w:w="80" w:type="dxa"/>
              <w:bottom w:w="80" w:type="dxa"/>
              <w:left w:w="120" w:type="dxa"/>
              <w:right w:w="120" w:type="dxa"/>
            </w:tcMar>
            <w:vAlign w:val="center"/>
          </w:tcPr>
          <w:p>
            <w:r>
              <w:rPr>
                <w:rFonts w:ascii="Calibri" w:hAnsi="Calibri"/>
                <w:color w:val="222222"/>
                <w:sz w:val="18"/>
              </w:rPr>
              <w:t>53.77%</w:t>
            </w:r>
          </w:p>
        </w:tc>
        <w:tc>
          <w:tcPr>
            <w:tcW w:type="dxa" w:w="1152"/>
            <w:shd w:fill="FFFFFF"/>
            <w:tcMar>
              <w:top w:w="80" w:type="dxa"/>
              <w:bottom w:w="80" w:type="dxa"/>
              <w:left w:w="120" w:type="dxa"/>
              <w:right w:w="120" w:type="dxa"/>
            </w:tcMar>
            <w:vAlign w:val="center"/>
          </w:tcPr>
          <w:p>
            <w:r>
              <w:rPr>
                <w:rFonts w:ascii="Calibri" w:hAnsi="Calibri"/>
                <w:color w:val="222222"/>
                <w:sz w:val="18"/>
              </w:rPr>
              <w:t>91.87%</w:t>
            </w:r>
          </w:p>
        </w:tc>
        <w:tc>
          <w:tcPr>
            <w:tcW w:type="dxa" w:w="1152"/>
            <w:shd w:fill="FFFFFF"/>
            <w:tcMar>
              <w:top w:w="80" w:type="dxa"/>
              <w:bottom w:w="80" w:type="dxa"/>
              <w:left w:w="120" w:type="dxa"/>
              <w:right w:w="120" w:type="dxa"/>
            </w:tcMar>
            <w:vAlign w:val="center"/>
          </w:tcPr>
          <w:p>
            <w:r>
              <w:rPr>
                <w:rFonts w:ascii="Calibri" w:hAnsi="Calibri"/>
                <w:color w:val="222222"/>
                <w:sz w:val="18"/>
              </w:rPr>
              <w:t>63.73%</w:t>
            </w:r>
          </w:p>
        </w:tc>
        <w:tc>
          <w:tcPr>
            <w:tcW w:type="dxa" w:w="864"/>
            <w:shd w:fill="FFFFFF"/>
            <w:tcMar>
              <w:top w:w="80" w:type="dxa"/>
              <w:bottom w:w="80" w:type="dxa"/>
              <w:left w:w="120" w:type="dxa"/>
              <w:right w:w="120" w:type="dxa"/>
            </w:tcMar>
            <w:vAlign w:val="center"/>
          </w:tcPr>
          <w:p>
            <w:r>
              <w:rPr>
                <w:rFonts w:ascii="Calibri" w:hAnsi="Calibri"/>
                <w:color w:val="222222"/>
                <w:sz w:val="18"/>
              </w:rPr>
              <w:t>0.583</w:t>
            </w:r>
          </w:p>
        </w:tc>
        <w:tc>
          <w:tcPr>
            <w:tcW w:type="dxa" w:w="1152"/>
            <w:shd w:fill="FFFFFF"/>
            <w:tcMar>
              <w:top w:w="80" w:type="dxa"/>
              <w:bottom w:w="80" w:type="dxa"/>
              <w:left w:w="120" w:type="dxa"/>
              <w:right w:w="120" w:type="dxa"/>
            </w:tcMar>
            <w:vAlign w:val="center"/>
          </w:tcPr>
          <w:p>
            <w:r>
              <w:rPr>
                <w:rFonts w:ascii="Calibri" w:hAnsi="Calibri"/>
                <w:color w:val="222222"/>
                <w:sz w:val="18"/>
              </w:rPr>
              <w:t>0.837</w:t>
            </w:r>
          </w:p>
        </w:tc>
      </w:tr>
      <w:tr>
        <w:tc>
          <w:tcPr>
            <w:tcW w:type="dxa" w:w="2736"/>
            <w:shd w:fill="F8FAFC"/>
            <w:tcMar>
              <w:top w:w="80" w:type="dxa"/>
              <w:bottom w:w="80" w:type="dxa"/>
              <w:left w:w="120" w:type="dxa"/>
              <w:right w:w="120" w:type="dxa"/>
            </w:tcMar>
            <w:vAlign w:val="center"/>
          </w:tcPr>
          <w:p>
            <w:r>
              <w:rPr>
                <w:rFonts w:ascii="Calibri" w:hAnsi="Calibri"/>
                <w:color w:val="222222"/>
                <w:sz w:val="18"/>
              </w:rPr>
              <w:t>Random Forest (100 Trees)</w:t>
            </w:r>
          </w:p>
        </w:tc>
        <w:tc>
          <w:tcPr>
            <w:tcW w:type="dxa" w:w="1152"/>
            <w:shd w:fill="F8FAFC"/>
            <w:tcMar>
              <w:top w:w="80" w:type="dxa"/>
              <w:bottom w:w="80" w:type="dxa"/>
              <w:left w:w="120" w:type="dxa"/>
              <w:right w:w="120" w:type="dxa"/>
            </w:tcMar>
            <w:vAlign w:val="center"/>
          </w:tcPr>
          <w:p>
            <w:r>
              <w:rPr>
                <w:rFonts w:ascii="Calibri" w:hAnsi="Calibri"/>
                <w:color w:val="222222"/>
                <w:sz w:val="18"/>
              </w:rPr>
              <w:t>83.59%</w:t>
            </w:r>
          </w:p>
        </w:tc>
        <w:tc>
          <w:tcPr>
            <w:tcW w:type="dxa" w:w="1152"/>
            <w:shd w:fill="F8FAFC"/>
            <w:tcMar>
              <w:top w:w="80" w:type="dxa"/>
              <w:bottom w:w="80" w:type="dxa"/>
              <w:left w:w="120" w:type="dxa"/>
              <w:right w:w="120" w:type="dxa"/>
            </w:tcMar>
            <w:vAlign w:val="center"/>
          </w:tcPr>
          <w:p>
            <w:r>
              <w:rPr>
                <w:rFonts w:ascii="Calibri" w:hAnsi="Calibri"/>
                <w:color w:val="222222"/>
                <w:sz w:val="18"/>
              </w:rPr>
              <w:t>65.09%</w:t>
            </w:r>
          </w:p>
        </w:tc>
        <w:tc>
          <w:tcPr>
            <w:tcW w:type="dxa" w:w="1152"/>
            <w:shd w:fill="F8FAFC"/>
            <w:tcMar>
              <w:top w:w="80" w:type="dxa"/>
              <w:bottom w:w="80" w:type="dxa"/>
              <w:left w:w="120" w:type="dxa"/>
              <w:right w:w="120" w:type="dxa"/>
            </w:tcMar>
            <w:vAlign w:val="center"/>
          </w:tcPr>
          <w:p>
            <w:r>
              <w:rPr>
                <w:rFonts w:ascii="Calibri" w:hAnsi="Calibri"/>
                <w:color w:val="222222"/>
                <w:sz w:val="18"/>
              </w:rPr>
              <w:t>33.20%</w:t>
            </w:r>
          </w:p>
        </w:tc>
        <w:tc>
          <w:tcPr>
            <w:tcW w:type="dxa" w:w="1152"/>
            <w:shd w:fill="F8FAFC"/>
            <w:tcMar>
              <w:top w:w="80" w:type="dxa"/>
              <w:bottom w:w="80" w:type="dxa"/>
              <w:left w:w="120" w:type="dxa"/>
              <w:right w:w="120" w:type="dxa"/>
            </w:tcMar>
            <w:vAlign w:val="center"/>
          </w:tcPr>
          <w:p>
            <w:r>
              <w:rPr>
                <w:rFonts w:ascii="Calibri" w:hAnsi="Calibri"/>
                <w:color w:val="222222"/>
                <w:sz w:val="18"/>
              </w:rPr>
              <w:t>96.98%</w:t>
            </w:r>
          </w:p>
        </w:tc>
        <w:tc>
          <w:tcPr>
            <w:tcW w:type="dxa" w:w="1152"/>
            <w:shd w:fill="F8FAFC"/>
            <w:tcMar>
              <w:top w:w="80" w:type="dxa"/>
              <w:bottom w:w="80" w:type="dxa"/>
              <w:left w:w="120" w:type="dxa"/>
              <w:right w:w="120" w:type="dxa"/>
            </w:tcMar>
            <w:vAlign w:val="center"/>
          </w:tcPr>
          <w:p>
            <w:r>
              <w:rPr>
                <w:rFonts w:ascii="Calibri" w:hAnsi="Calibri"/>
                <w:color w:val="222222"/>
                <w:sz w:val="18"/>
              </w:rPr>
              <w:t>74.48%</w:t>
            </w:r>
          </w:p>
        </w:tc>
        <w:tc>
          <w:tcPr>
            <w:tcW w:type="dxa" w:w="864"/>
            <w:shd w:fill="F8FAFC"/>
            <w:tcMar>
              <w:top w:w="80" w:type="dxa"/>
              <w:bottom w:w="80" w:type="dxa"/>
              <w:left w:w="120" w:type="dxa"/>
              <w:right w:w="120" w:type="dxa"/>
            </w:tcMar>
            <w:vAlign w:val="center"/>
          </w:tcPr>
          <w:p>
            <w:r>
              <w:rPr>
                <w:rFonts w:ascii="Calibri" w:hAnsi="Calibri"/>
                <w:color w:val="222222"/>
                <w:sz w:val="18"/>
              </w:rPr>
              <w:t>0.459</w:t>
            </w:r>
          </w:p>
        </w:tc>
        <w:tc>
          <w:tcPr>
            <w:tcW w:type="dxa" w:w="1152"/>
            <w:shd w:fill="F8FAFC"/>
            <w:tcMar>
              <w:top w:w="80" w:type="dxa"/>
              <w:bottom w:w="80" w:type="dxa"/>
              <w:left w:w="120" w:type="dxa"/>
              <w:right w:w="120" w:type="dxa"/>
            </w:tcMar>
            <w:vAlign w:val="center"/>
          </w:tcPr>
          <w:p>
            <w:r>
              <w:rPr>
                <w:rFonts w:ascii="Calibri" w:hAnsi="Calibri"/>
                <w:color w:val="222222"/>
                <w:sz w:val="18"/>
              </w:rPr>
              <w:t>0.838</w:t>
            </w:r>
          </w:p>
        </w:tc>
      </w:tr>
      <w:tr>
        <w:tc>
          <w:tcPr>
            <w:tcW w:type="dxa" w:w="2736"/>
            <w:shd w:fill="FFFFFF"/>
            <w:tcMar>
              <w:top w:w="80" w:type="dxa"/>
              <w:bottom w:w="80" w:type="dxa"/>
              <w:left w:w="120" w:type="dxa"/>
              <w:right w:w="120" w:type="dxa"/>
            </w:tcMar>
            <w:vAlign w:val="center"/>
          </w:tcPr>
          <w:p>
            <w:r>
              <w:rPr>
                <w:rFonts w:ascii="Calibri" w:hAnsi="Calibri"/>
                <w:color w:val="222222"/>
                <w:sz w:val="18"/>
              </w:rPr>
              <w:t>kNN (k=5)</w:t>
            </w:r>
          </w:p>
        </w:tc>
        <w:tc>
          <w:tcPr>
            <w:tcW w:type="dxa" w:w="1152"/>
            <w:shd w:fill="FFFFFF"/>
            <w:tcMar>
              <w:top w:w="80" w:type="dxa"/>
              <w:bottom w:w="80" w:type="dxa"/>
              <w:left w:w="120" w:type="dxa"/>
              <w:right w:w="120" w:type="dxa"/>
            </w:tcMar>
            <w:vAlign w:val="center"/>
          </w:tcPr>
          <w:p>
            <w:r>
              <w:rPr>
                <w:rFonts w:ascii="Calibri" w:hAnsi="Calibri"/>
                <w:color w:val="222222"/>
                <w:sz w:val="18"/>
              </w:rPr>
              <w:t>83.33%</w:t>
            </w:r>
          </w:p>
        </w:tc>
        <w:tc>
          <w:tcPr>
            <w:tcW w:type="dxa" w:w="1152"/>
            <w:shd w:fill="FFFFFF"/>
            <w:tcMar>
              <w:top w:w="80" w:type="dxa"/>
              <w:bottom w:w="80" w:type="dxa"/>
              <w:left w:w="120" w:type="dxa"/>
              <w:right w:w="120" w:type="dxa"/>
            </w:tcMar>
            <w:vAlign w:val="center"/>
          </w:tcPr>
          <w:p>
            <w:r>
              <w:rPr>
                <w:rFonts w:ascii="Calibri" w:hAnsi="Calibri"/>
                <w:color w:val="222222"/>
                <w:sz w:val="18"/>
              </w:rPr>
              <w:t>67.16%</w:t>
            </w:r>
          </w:p>
        </w:tc>
        <w:tc>
          <w:tcPr>
            <w:tcW w:type="dxa" w:w="1152"/>
            <w:shd w:fill="FFFFFF"/>
            <w:tcMar>
              <w:top w:w="80" w:type="dxa"/>
              <w:bottom w:w="80" w:type="dxa"/>
              <w:left w:w="120" w:type="dxa"/>
              <w:right w:w="120" w:type="dxa"/>
            </w:tcMar>
            <w:vAlign w:val="center"/>
          </w:tcPr>
          <w:p>
            <w:r>
              <w:rPr>
                <w:rFonts w:ascii="Calibri" w:hAnsi="Calibri"/>
                <w:color w:val="222222"/>
                <w:sz w:val="18"/>
              </w:rPr>
              <w:t>39.30%</w:t>
            </w:r>
          </w:p>
        </w:tc>
        <w:tc>
          <w:tcPr>
            <w:tcW w:type="dxa" w:w="1152"/>
            <w:shd w:fill="FFFFFF"/>
            <w:tcMar>
              <w:top w:w="80" w:type="dxa"/>
              <w:bottom w:w="80" w:type="dxa"/>
              <w:left w:w="120" w:type="dxa"/>
              <w:right w:w="120" w:type="dxa"/>
            </w:tcMar>
            <w:vAlign w:val="center"/>
          </w:tcPr>
          <w:p>
            <w:r>
              <w:rPr>
                <w:rFonts w:ascii="Calibri" w:hAnsi="Calibri"/>
                <w:color w:val="222222"/>
                <w:sz w:val="18"/>
              </w:rPr>
              <w:t>95.03%</w:t>
            </w:r>
          </w:p>
        </w:tc>
        <w:tc>
          <w:tcPr>
            <w:tcW w:type="dxa" w:w="1152"/>
            <w:shd w:fill="FFFFFF"/>
            <w:tcMar>
              <w:top w:w="80" w:type="dxa"/>
              <w:bottom w:w="80" w:type="dxa"/>
              <w:left w:w="120" w:type="dxa"/>
              <w:right w:w="120" w:type="dxa"/>
            </w:tcMar>
            <w:vAlign w:val="center"/>
          </w:tcPr>
          <w:p>
            <w:r>
              <w:rPr>
                <w:rFonts w:ascii="Calibri" w:hAnsi="Calibri"/>
                <w:color w:val="222222"/>
                <w:sz w:val="18"/>
              </w:rPr>
              <w:t>67.74%</w:t>
            </w:r>
          </w:p>
        </w:tc>
        <w:tc>
          <w:tcPr>
            <w:tcW w:type="dxa" w:w="864"/>
            <w:shd w:fill="FFFFFF"/>
            <w:tcMar>
              <w:top w:w="80" w:type="dxa"/>
              <w:bottom w:w="80" w:type="dxa"/>
              <w:left w:w="120" w:type="dxa"/>
              <w:right w:w="120" w:type="dxa"/>
            </w:tcMar>
            <w:vAlign w:val="center"/>
          </w:tcPr>
          <w:p>
            <w:r>
              <w:rPr>
                <w:rFonts w:ascii="Calibri" w:hAnsi="Calibri"/>
                <w:color w:val="222222"/>
                <w:sz w:val="18"/>
              </w:rPr>
              <w:t>0.497</w:t>
            </w:r>
          </w:p>
        </w:tc>
        <w:tc>
          <w:tcPr>
            <w:tcW w:type="dxa" w:w="1152"/>
            <w:shd w:fill="FFFFFF"/>
            <w:tcMar>
              <w:top w:w="80" w:type="dxa"/>
              <w:bottom w:w="80" w:type="dxa"/>
              <w:left w:w="120" w:type="dxa"/>
              <w:right w:w="120" w:type="dxa"/>
            </w:tcMar>
            <w:vAlign w:val="center"/>
          </w:tcPr>
          <w:p>
            <w:r>
              <w:rPr>
                <w:rFonts w:ascii="Calibri" w:hAnsi="Calibri"/>
                <w:color w:val="222222"/>
                <w:sz w:val="18"/>
              </w:rPr>
              <w:t>0.801</w:t>
            </w:r>
          </w:p>
        </w:tc>
      </w:tr>
      <w:tr>
        <w:tc>
          <w:tcPr>
            <w:tcW w:type="dxa" w:w="2736"/>
            <w:shd w:fill="F8FAFC"/>
            <w:tcMar>
              <w:top w:w="80" w:type="dxa"/>
              <w:bottom w:w="80" w:type="dxa"/>
              <w:left w:w="120" w:type="dxa"/>
              <w:right w:w="120" w:type="dxa"/>
            </w:tcMar>
            <w:vAlign w:val="center"/>
          </w:tcPr>
          <w:p>
            <w:r>
              <w:rPr>
                <w:rFonts w:ascii="Calibri" w:hAnsi="Calibri"/>
                <w:color w:val="222222"/>
                <w:sz w:val="18"/>
              </w:rPr>
              <w:t>Shrinkage LDA (Edge Engine)</w:t>
            </w:r>
          </w:p>
        </w:tc>
        <w:tc>
          <w:tcPr>
            <w:tcW w:type="dxa" w:w="1152"/>
            <w:shd w:fill="F8FAFC"/>
            <w:tcMar>
              <w:top w:w="80" w:type="dxa"/>
              <w:bottom w:w="80" w:type="dxa"/>
              <w:left w:w="120" w:type="dxa"/>
              <w:right w:w="120" w:type="dxa"/>
            </w:tcMar>
            <w:vAlign w:val="center"/>
          </w:tcPr>
          <w:p>
            <w:r>
              <w:rPr>
                <w:rFonts w:ascii="Calibri" w:hAnsi="Calibri"/>
                <w:color w:val="222222"/>
                <w:sz w:val="18"/>
              </w:rPr>
              <w:t>72.39%</w:t>
            </w:r>
          </w:p>
        </w:tc>
        <w:tc>
          <w:tcPr>
            <w:tcW w:type="dxa" w:w="1152"/>
            <w:shd w:fill="F8FAFC"/>
            <w:tcMar>
              <w:top w:w="80" w:type="dxa"/>
              <w:bottom w:w="80" w:type="dxa"/>
              <w:left w:w="120" w:type="dxa"/>
              <w:right w:w="120" w:type="dxa"/>
            </w:tcMar>
            <w:vAlign w:val="center"/>
          </w:tcPr>
          <w:p>
            <w:r>
              <w:rPr>
                <w:rFonts w:ascii="Calibri" w:hAnsi="Calibri"/>
                <w:color w:val="222222"/>
                <w:sz w:val="18"/>
              </w:rPr>
              <w:t>72.39%</w:t>
            </w:r>
          </w:p>
        </w:tc>
        <w:tc>
          <w:tcPr>
            <w:tcW w:type="dxa" w:w="1152"/>
            <w:shd w:fill="F8FAFC"/>
            <w:tcMar>
              <w:top w:w="80" w:type="dxa"/>
              <w:bottom w:w="80" w:type="dxa"/>
              <w:left w:w="120" w:type="dxa"/>
              <w:right w:w="120" w:type="dxa"/>
            </w:tcMar>
            <w:vAlign w:val="center"/>
          </w:tcPr>
          <w:p>
            <w:r>
              <w:rPr>
                <w:rFonts w:ascii="Calibri" w:hAnsi="Calibri"/>
                <w:color w:val="222222"/>
                <w:sz w:val="18"/>
              </w:rPr>
              <w:t>72.39%</w:t>
            </w:r>
          </w:p>
        </w:tc>
        <w:tc>
          <w:tcPr>
            <w:tcW w:type="dxa" w:w="1152"/>
            <w:shd w:fill="F8FAFC"/>
            <w:tcMar>
              <w:top w:w="80" w:type="dxa"/>
              <w:bottom w:w="80" w:type="dxa"/>
              <w:left w:w="120" w:type="dxa"/>
              <w:right w:w="120" w:type="dxa"/>
            </w:tcMar>
            <w:vAlign w:val="center"/>
          </w:tcPr>
          <w:p>
            <w:r>
              <w:rPr>
                <w:rFonts w:ascii="Calibri" w:hAnsi="Calibri"/>
                <w:color w:val="222222"/>
                <w:sz w:val="18"/>
              </w:rPr>
              <w:t>72.39%</w:t>
            </w:r>
          </w:p>
        </w:tc>
        <w:tc>
          <w:tcPr>
            <w:tcW w:type="dxa" w:w="1152"/>
            <w:shd w:fill="F8FAFC"/>
            <w:tcMar>
              <w:top w:w="80" w:type="dxa"/>
              <w:bottom w:w="80" w:type="dxa"/>
              <w:left w:w="120" w:type="dxa"/>
              <w:right w:w="120" w:type="dxa"/>
            </w:tcMar>
            <w:vAlign w:val="center"/>
          </w:tcPr>
          <w:p>
            <w:r>
              <w:rPr>
                <w:rFonts w:ascii="Calibri" w:hAnsi="Calibri"/>
                <w:color w:val="222222"/>
                <w:sz w:val="18"/>
              </w:rPr>
              <w:t>41.06%</w:t>
            </w:r>
          </w:p>
        </w:tc>
        <w:tc>
          <w:tcPr>
            <w:tcW w:type="dxa" w:w="864"/>
            <w:shd w:fill="F8FAFC"/>
            <w:tcMar>
              <w:top w:w="80" w:type="dxa"/>
              <w:bottom w:w="80" w:type="dxa"/>
              <w:left w:w="120" w:type="dxa"/>
              <w:right w:w="120" w:type="dxa"/>
            </w:tcMar>
            <w:vAlign w:val="center"/>
          </w:tcPr>
          <w:p>
            <w:r>
              <w:rPr>
                <w:rFonts w:ascii="Calibri" w:hAnsi="Calibri"/>
                <w:color w:val="222222"/>
                <w:sz w:val="18"/>
              </w:rPr>
              <w:t>0.524</w:t>
            </w:r>
          </w:p>
        </w:tc>
        <w:tc>
          <w:tcPr>
            <w:tcW w:type="dxa" w:w="1152"/>
            <w:shd w:fill="F8FAFC"/>
            <w:tcMar>
              <w:top w:w="80" w:type="dxa"/>
              <w:bottom w:w="80" w:type="dxa"/>
              <w:left w:w="120" w:type="dxa"/>
              <w:right w:w="120" w:type="dxa"/>
            </w:tcMar>
            <w:vAlign w:val="center"/>
          </w:tcPr>
          <w:p>
            <w:r>
              <w:rPr>
                <w:rFonts w:ascii="Calibri" w:hAnsi="Calibri"/>
                <w:color w:val="222222"/>
                <w:sz w:val="18"/>
              </w:rPr>
              <w:t>0.787</w:t>
            </w:r>
          </w:p>
        </w:tc>
      </w:tr>
      <w:tr>
        <w:tc>
          <w:tcPr>
            <w:tcW w:type="dxa" w:w="2736"/>
            <w:shd w:fill="FFFFFF"/>
            <w:tcMar>
              <w:top w:w="80" w:type="dxa"/>
              <w:bottom w:w="80" w:type="dxa"/>
              <w:left w:w="120" w:type="dxa"/>
              <w:right w:w="120" w:type="dxa"/>
            </w:tcMar>
            <w:vAlign w:val="center"/>
          </w:tcPr>
          <w:p>
            <w:r>
              <w:rPr>
                <w:rFonts w:ascii="Calibri" w:hAnsi="Calibri"/>
                <w:color w:val="222222"/>
                <w:sz w:val="18"/>
              </w:rPr>
              <w:t>Standard LDA (SVD)</w:t>
            </w:r>
          </w:p>
        </w:tc>
        <w:tc>
          <w:tcPr>
            <w:tcW w:type="dxa" w:w="1152"/>
            <w:shd w:fill="FFFFFF"/>
            <w:tcMar>
              <w:top w:w="80" w:type="dxa"/>
              <w:bottom w:w="80" w:type="dxa"/>
              <w:left w:w="120" w:type="dxa"/>
              <w:right w:w="120" w:type="dxa"/>
            </w:tcMar>
            <w:vAlign w:val="center"/>
          </w:tcPr>
          <w:p>
            <w:r>
              <w:rPr>
                <w:rFonts w:ascii="Calibri" w:hAnsi="Calibri"/>
                <w:color w:val="222222"/>
                <w:sz w:val="18"/>
              </w:rPr>
              <w:t>72.39%</w:t>
            </w:r>
          </w:p>
        </w:tc>
        <w:tc>
          <w:tcPr>
            <w:tcW w:type="dxa" w:w="1152"/>
            <w:shd w:fill="FFFFFF"/>
            <w:tcMar>
              <w:top w:w="80" w:type="dxa"/>
              <w:bottom w:w="80" w:type="dxa"/>
              <w:left w:w="120" w:type="dxa"/>
              <w:right w:w="120" w:type="dxa"/>
            </w:tcMar>
            <w:vAlign w:val="center"/>
          </w:tcPr>
          <w:p>
            <w:r>
              <w:rPr>
                <w:rFonts w:ascii="Calibri" w:hAnsi="Calibri"/>
                <w:color w:val="222222"/>
                <w:sz w:val="18"/>
              </w:rPr>
              <w:t>72.31%</w:t>
            </w:r>
          </w:p>
        </w:tc>
        <w:tc>
          <w:tcPr>
            <w:tcW w:type="dxa" w:w="1152"/>
            <w:shd w:fill="FFFFFF"/>
            <w:tcMar>
              <w:top w:w="80" w:type="dxa"/>
              <w:bottom w:w="80" w:type="dxa"/>
              <w:left w:w="120" w:type="dxa"/>
              <w:right w:w="120" w:type="dxa"/>
            </w:tcMar>
            <w:vAlign w:val="center"/>
          </w:tcPr>
          <w:p>
            <w:r>
              <w:rPr>
                <w:rFonts w:ascii="Calibri" w:hAnsi="Calibri"/>
                <w:color w:val="222222"/>
                <w:sz w:val="18"/>
              </w:rPr>
              <w:t>72.18%</w:t>
            </w:r>
          </w:p>
        </w:tc>
        <w:tc>
          <w:tcPr>
            <w:tcW w:type="dxa" w:w="1152"/>
            <w:shd w:fill="FFFFFF"/>
            <w:tcMar>
              <w:top w:w="80" w:type="dxa"/>
              <w:bottom w:w="80" w:type="dxa"/>
              <w:left w:w="120" w:type="dxa"/>
              <w:right w:w="120" w:type="dxa"/>
            </w:tcMar>
            <w:vAlign w:val="center"/>
          </w:tcPr>
          <w:p>
            <w:r>
              <w:rPr>
                <w:rFonts w:ascii="Calibri" w:hAnsi="Calibri"/>
                <w:color w:val="222222"/>
                <w:sz w:val="18"/>
              </w:rPr>
              <w:t>72.45%</w:t>
            </w:r>
          </w:p>
        </w:tc>
        <w:tc>
          <w:tcPr>
            <w:tcW w:type="dxa" w:w="1152"/>
            <w:shd w:fill="FFFFFF"/>
            <w:tcMar>
              <w:top w:w="80" w:type="dxa"/>
              <w:bottom w:w="80" w:type="dxa"/>
              <w:left w:w="120" w:type="dxa"/>
              <w:right w:w="120" w:type="dxa"/>
            </w:tcMar>
            <w:vAlign w:val="center"/>
          </w:tcPr>
          <w:p>
            <w:r>
              <w:rPr>
                <w:rFonts w:ascii="Calibri" w:hAnsi="Calibri"/>
                <w:color w:val="222222"/>
                <w:sz w:val="18"/>
              </w:rPr>
              <w:t>41.03%</w:t>
            </w:r>
          </w:p>
        </w:tc>
        <w:tc>
          <w:tcPr>
            <w:tcW w:type="dxa" w:w="864"/>
            <w:shd w:fill="FFFFFF"/>
            <w:tcMar>
              <w:top w:w="80" w:type="dxa"/>
              <w:bottom w:w="80" w:type="dxa"/>
              <w:left w:w="120" w:type="dxa"/>
              <w:right w:w="120" w:type="dxa"/>
            </w:tcMar>
            <w:vAlign w:val="center"/>
          </w:tcPr>
          <w:p>
            <w:r>
              <w:rPr>
                <w:rFonts w:ascii="Calibri" w:hAnsi="Calibri"/>
                <w:color w:val="222222"/>
                <w:sz w:val="18"/>
              </w:rPr>
              <w:t>0.523</w:t>
            </w:r>
          </w:p>
        </w:tc>
        <w:tc>
          <w:tcPr>
            <w:tcW w:type="dxa" w:w="1152"/>
            <w:shd w:fill="FFFFFF"/>
            <w:tcMar>
              <w:top w:w="80" w:type="dxa"/>
              <w:bottom w:w="80" w:type="dxa"/>
              <w:left w:w="120" w:type="dxa"/>
              <w:right w:w="120" w:type="dxa"/>
            </w:tcMar>
            <w:vAlign w:val="center"/>
          </w:tcPr>
          <w:p>
            <w:r>
              <w:rPr>
                <w:rFonts w:ascii="Calibri" w:hAnsi="Calibri"/>
                <w:color w:val="222222"/>
                <w:sz w:val="18"/>
              </w:rPr>
              <w:t>0.787</w:t>
            </w:r>
          </w:p>
        </w:tc>
      </w:tr>
      <w:tr>
        <w:tc>
          <w:tcPr>
            <w:tcW w:type="dxa" w:w="2736"/>
            <w:shd w:fill="F8FAFC"/>
            <w:tcMar>
              <w:top w:w="80" w:type="dxa"/>
              <w:bottom w:w="80" w:type="dxa"/>
              <w:left w:w="120" w:type="dxa"/>
              <w:right w:w="120" w:type="dxa"/>
            </w:tcMar>
            <w:vAlign w:val="center"/>
          </w:tcPr>
          <w:p>
            <w:r>
              <w:rPr>
                <w:rFonts w:ascii="Calibri" w:hAnsi="Calibri"/>
                <w:color w:val="222222"/>
                <w:sz w:val="18"/>
              </w:rPr>
              <w:t>Logistic Regression</w:t>
            </w:r>
          </w:p>
        </w:tc>
        <w:tc>
          <w:tcPr>
            <w:tcW w:type="dxa" w:w="1152"/>
            <w:shd w:fill="F8FAFC"/>
            <w:tcMar>
              <w:top w:w="80" w:type="dxa"/>
              <w:bottom w:w="80" w:type="dxa"/>
              <w:left w:w="120" w:type="dxa"/>
              <w:right w:w="120" w:type="dxa"/>
            </w:tcMar>
            <w:vAlign w:val="center"/>
          </w:tcPr>
          <w:p>
            <w:r>
              <w:rPr>
                <w:rFonts w:ascii="Calibri" w:hAnsi="Calibri"/>
                <w:color w:val="222222"/>
                <w:sz w:val="18"/>
              </w:rPr>
              <w:t>70.68%</w:t>
            </w:r>
          </w:p>
        </w:tc>
        <w:tc>
          <w:tcPr>
            <w:tcW w:type="dxa" w:w="1152"/>
            <w:shd w:fill="F8FAFC"/>
            <w:tcMar>
              <w:top w:w="80" w:type="dxa"/>
              <w:bottom w:w="80" w:type="dxa"/>
              <w:left w:w="120" w:type="dxa"/>
              <w:right w:w="120" w:type="dxa"/>
            </w:tcMar>
            <w:vAlign w:val="center"/>
          </w:tcPr>
          <w:p>
            <w:r>
              <w:rPr>
                <w:rFonts w:ascii="Calibri" w:hAnsi="Calibri"/>
                <w:color w:val="222222"/>
                <w:sz w:val="18"/>
              </w:rPr>
              <w:t>72.22%</w:t>
            </w:r>
          </w:p>
        </w:tc>
        <w:tc>
          <w:tcPr>
            <w:tcW w:type="dxa" w:w="1152"/>
            <w:shd w:fill="F8FAFC"/>
            <w:tcMar>
              <w:top w:w="80" w:type="dxa"/>
              <w:bottom w:w="80" w:type="dxa"/>
              <w:left w:w="120" w:type="dxa"/>
              <w:right w:w="120" w:type="dxa"/>
            </w:tcMar>
            <w:vAlign w:val="center"/>
          </w:tcPr>
          <w:p>
            <w:r>
              <w:rPr>
                <w:rFonts w:ascii="Calibri" w:hAnsi="Calibri"/>
                <w:color w:val="222222"/>
                <w:sz w:val="18"/>
              </w:rPr>
              <w:t>74.87%</w:t>
            </w:r>
          </w:p>
        </w:tc>
        <w:tc>
          <w:tcPr>
            <w:tcW w:type="dxa" w:w="1152"/>
            <w:shd w:fill="F8FAFC"/>
            <w:tcMar>
              <w:top w:w="80" w:type="dxa"/>
              <w:bottom w:w="80" w:type="dxa"/>
              <w:left w:w="120" w:type="dxa"/>
              <w:right w:w="120" w:type="dxa"/>
            </w:tcMar>
            <w:vAlign w:val="center"/>
          </w:tcPr>
          <w:p>
            <w:r>
              <w:rPr>
                <w:rFonts w:ascii="Calibri" w:hAnsi="Calibri"/>
                <w:color w:val="222222"/>
                <w:sz w:val="18"/>
              </w:rPr>
              <w:t>69.56%</w:t>
            </w:r>
          </w:p>
        </w:tc>
        <w:tc>
          <w:tcPr>
            <w:tcW w:type="dxa" w:w="1152"/>
            <w:shd w:fill="F8FAFC"/>
            <w:tcMar>
              <w:top w:w="80" w:type="dxa"/>
              <w:bottom w:w="80" w:type="dxa"/>
              <w:left w:w="120" w:type="dxa"/>
              <w:right w:w="120" w:type="dxa"/>
            </w:tcMar>
            <w:vAlign w:val="center"/>
          </w:tcPr>
          <w:p>
            <w:r>
              <w:rPr>
                <w:rFonts w:ascii="Calibri" w:hAnsi="Calibri"/>
                <w:color w:val="222222"/>
                <w:sz w:val="18"/>
              </w:rPr>
              <w:t>39.52%</w:t>
            </w:r>
          </w:p>
        </w:tc>
        <w:tc>
          <w:tcPr>
            <w:tcW w:type="dxa" w:w="864"/>
            <w:shd w:fill="F8FAFC"/>
            <w:tcMar>
              <w:top w:w="80" w:type="dxa"/>
              <w:bottom w:w="80" w:type="dxa"/>
              <w:left w:w="120" w:type="dxa"/>
              <w:right w:w="120" w:type="dxa"/>
            </w:tcMar>
            <w:vAlign w:val="center"/>
          </w:tcPr>
          <w:p>
            <w:r>
              <w:rPr>
                <w:rFonts w:ascii="Calibri" w:hAnsi="Calibri"/>
                <w:color w:val="222222"/>
                <w:sz w:val="18"/>
              </w:rPr>
              <w:t>0.517</w:t>
            </w:r>
          </w:p>
        </w:tc>
        <w:tc>
          <w:tcPr>
            <w:tcW w:type="dxa" w:w="1152"/>
            <w:shd w:fill="F8FAFC"/>
            <w:tcMar>
              <w:top w:w="80" w:type="dxa"/>
              <w:bottom w:w="80" w:type="dxa"/>
              <w:left w:w="120" w:type="dxa"/>
              <w:right w:w="120" w:type="dxa"/>
            </w:tcMar>
            <w:vAlign w:val="center"/>
          </w:tcPr>
          <w:p>
            <w:r>
              <w:rPr>
                <w:rFonts w:ascii="Calibri" w:hAnsi="Calibri"/>
                <w:color w:val="222222"/>
                <w:sz w:val="18"/>
              </w:rPr>
              <w:t>0.767</w:t>
            </w:r>
          </w:p>
        </w:tc>
      </w:tr>
      <w:tr>
        <w:tc>
          <w:tcPr>
            <w:tcW w:type="dxa" w:w="2736"/>
            <w:shd w:fill="FFFFFF"/>
            <w:tcMar>
              <w:top w:w="80" w:type="dxa"/>
              <w:bottom w:w="80" w:type="dxa"/>
              <w:left w:w="120" w:type="dxa"/>
              <w:right w:w="120" w:type="dxa"/>
            </w:tcMar>
            <w:vAlign w:val="center"/>
          </w:tcPr>
          <w:p>
            <w:r>
              <w:rPr>
                <w:rFonts w:ascii="Calibri" w:hAnsi="Calibri"/>
                <w:color w:val="222222"/>
                <w:sz w:val="18"/>
              </w:rPr>
              <w:t>SVM (RBF Kernel)</w:t>
            </w:r>
          </w:p>
        </w:tc>
        <w:tc>
          <w:tcPr>
            <w:tcW w:type="dxa" w:w="1152"/>
            <w:shd w:fill="FFFFFF"/>
            <w:tcMar>
              <w:top w:w="80" w:type="dxa"/>
              <w:bottom w:w="80" w:type="dxa"/>
              <w:left w:w="120" w:type="dxa"/>
              <w:right w:w="120" w:type="dxa"/>
            </w:tcMar>
            <w:vAlign w:val="center"/>
          </w:tcPr>
          <w:p>
            <w:r>
              <w:rPr>
                <w:rFonts w:ascii="Calibri" w:hAnsi="Calibri"/>
                <w:color w:val="222222"/>
                <w:sz w:val="18"/>
              </w:rPr>
              <w:t>69.20%</w:t>
            </w:r>
          </w:p>
        </w:tc>
        <w:tc>
          <w:tcPr>
            <w:tcW w:type="dxa" w:w="1152"/>
            <w:shd w:fill="FFFFFF"/>
            <w:tcMar>
              <w:top w:w="80" w:type="dxa"/>
              <w:bottom w:w="80" w:type="dxa"/>
              <w:left w:w="120" w:type="dxa"/>
              <w:right w:w="120" w:type="dxa"/>
            </w:tcMar>
            <w:vAlign w:val="center"/>
          </w:tcPr>
          <w:p>
            <w:r>
              <w:rPr>
                <w:rFonts w:ascii="Calibri" w:hAnsi="Calibri"/>
                <w:color w:val="222222"/>
                <w:sz w:val="18"/>
              </w:rPr>
              <w:t>72.46%</w:t>
            </w:r>
          </w:p>
        </w:tc>
        <w:tc>
          <w:tcPr>
            <w:tcW w:type="dxa" w:w="1152"/>
            <w:shd w:fill="FFFFFF"/>
            <w:tcMar>
              <w:top w:w="80" w:type="dxa"/>
              <w:bottom w:w="80" w:type="dxa"/>
              <w:left w:w="120" w:type="dxa"/>
              <w:right w:w="120" w:type="dxa"/>
            </w:tcMar>
            <w:vAlign w:val="center"/>
          </w:tcPr>
          <w:p>
            <w:r>
              <w:rPr>
                <w:rFonts w:ascii="Calibri" w:hAnsi="Calibri"/>
                <w:color w:val="222222"/>
                <w:sz w:val="18"/>
              </w:rPr>
              <w:t>78.08%</w:t>
            </w:r>
          </w:p>
        </w:tc>
        <w:tc>
          <w:tcPr>
            <w:tcW w:type="dxa" w:w="1152"/>
            <w:shd w:fill="FFFFFF"/>
            <w:tcMar>
              <w:top w:w="80" w:type="dxa"/>
              <w:bottom w:w="80" w:type="dxa"/>
              <w:left w:w="120" w:type="dxa"/>
              <w:right w:w="120" w:type="dxa"/>
            </w:tcMar>
            <w:vAlign w:val="center"/>
          </w:tcPr>
          <w:p>
            <w:r>
              <w:rPr>
                <w:rFonts w:ascii="Calibri" w:hAnsi="Calibri"/>
                <w:color w:val="222222"/>
                <w:sz w:val="18"/>
              </w:rPr>
              <w:t>66.84%</w:t>
            </w:r>
          </w:p>
        </w:tc>
        <w:tc>
          <w:tcPr>
            <w:tcW w:type="dxa" w:w="1152"/>
            <w:shd w:fill="FFFFFF"/>
            <w:tcMar>
              <w:top w:w="80" w:type="dxa"/>
              <w:bottom w:w="80" w:type="dxa"/>
              <w:left w:w="120" w:type="dxa"/>
              <w:right w:w="120" w:type="dxa"/>
            </w:tcMar>
            <w:vAlign w:val="center"/>
          </w:tcPr>
          <w:p>
            <w:r>
              <w:rPr>
                <w:rFonts w:ascii="Calibri" w:hAnsi="Calibri"/>
                <w:color w:val="222222"/>
                <w:sz w:val="18"/>
              </w:rPr>
              <w:t>38.48%</w:t>
            </w:r>
          </w:p>
        </w:tc>
        <w:tc>
          <w:tcPr>
            <w:tcW w:type="dxa" w:w="864"/>
            <w:shd w:fill="FFFFFF"/>
            <w:tcMar>
              <w:top w:w="80" w:type="dxa"/>
              <w:bottom w:w="80" w:type="dxa"/>
              <w:left w:w="120" w:type="dxa"/>
              <w:right w:w="120" w:type="dxa"/>
            </w:tcMar>
            <w:vAlign w:val="center"/>
          </w:tcPr>
          <w:p>
            <w:r>
              <w:rPr>
                <w:rFonts w:ascii="Calibri" w:hAnsi="Calibri"/>
                <w:color w:val="222222"/>
                <w:sz w:val="18"/>
              </w:rPr>
              <w:t>0.516</w:t>
            </w:r>
          </w:p>
        </w:tc>
        <w:tc>
          <w:tcPr>
            <w:tcW w:type="dxa" w:w="1152"/>
            <w:shd w:fill="FFFFFF"/>
            <w:tcMar>
              <w:top w:w="80" w:type="dxa"/>
              <w:bottom w:w="80" w:type="dxa"/>
              <w:left w:w="120" w:type="dxa"/>
              <w:right w:w="120" w:type="dxa"/>
            </w:tcMar>
            <w:vAlign w:val="center"/>
          </w:tcPr>
          <w:p>
            <w:r>
              <w:rPr>
                <w:rFonts w:ascii="Calibri" w:hAnsi="Calibri"/>
                <w:color w:val="222222"/>
                <w:sz w:val="18"/>
              </w:rPr>
              <w:t>0.773</w:t>
            </w:r>
          </w:p>
        </w:tc>
      </w:tr>
    </w:tbl>
    <w:p>
      <w:pPr>
        <w:keepNext/>
        <w:spacing w:before="240" w:after="80"/>
      </w:pPr>
      <w:r>
        <w:rPr>
          <w:rFonts w:ascii="Calibri" w:hAnsi="Calibri"/>
          <w:b/>
          <w:color w:val="2E5B88"/>
          <w:sz w:val="26"/>
        </w:rPr>
        <w:t>Multimodal Feature Synergy: Surpassing 0.90 ROC-AUC</w:t>
      </w:r>
    </w:p>
    <w:p>
      <w:pPr>
        <w:spacing w:before="0" w:after="120" w:line="276" w:lineRule="auto"/>
      </w:pPr>
      <w:r>
        <w:rPr>
          <w:rFonts w:ascii="Calibri" w:hAnsi="Calibri"/>
          <w:color w:val="222222"/>
          <w:sz w:val="21"/>
        </w:rPr>
        <w:t>Fusing photographic shape residuals with physical tape MUAC (cm) delivers dramatic gains:</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560"/>
        <w:gridCol w:w="1560"/>
        <w:gridCol w:w="1560"/>
        <w:gridCol w:w="1560"/>
        <w:gridCol w:w="1560"/>
        <w:gridCol w:w="1560"/>
      </w:tblGrid>
      <w:tr>
        <w:tc>
          <w:tcPr>
            <w:tcW w:type="dxa" w:w="3456"/>
            <w:shd w:fill="1B365D"/>
            <w:tcMar>
              <w:top w:w="100" w:type="dxa"/>
              <w:bottom w:w="100" w:type="dxa"/>
              <w:left w:w="120" w:type="dxa"/>
              <w:right w:w="120" w:type="dxa"/>
            </w:tcMar>
            <w:vAlign w:val="center"/>
          </w:tcPr>
          <w:p>
            <w:pPr>
              <w:jc w:val="center"/>
            </w:pPr>
            <w:r>
              <w:rPr>
                <w:rFonts w:ascii="Calibri" w:hAnsi="Calibri"/>
                <w:b/>
                <w:color w:val="FFFFFF"/>
                <w:sz w:val="19"/>
              </w:rPr>
              <w:t>Feature Configuration</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Features</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Accuracy</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MC Sens</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ONC Spec</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ROC-AUC</w:t>
            </w:r>
          </w:p>
        </w:tc>
      </w:tr>
      <w:tr>
        <w:tc>
          <w:tcPr>
            <w:tcW w:type="dxa" w:w="3456"/>
            <w:shd w:fill="FFFFFF"/>
            <w:tcMar>
              <w:top w:w="80" w:type="dxa"/>
              <w:bottom w:w="80" w:type="dxa"/>
              <w:left w:w="120" w:type="dxa"/>
              <w:right w:w="120" w:type="dxa"/>
            </w:tcMar>
            <w:vAlign w:val="center"/>
          </w:tcPr>
          <w:p>
            <w:r>
              <w:rPr>
                <w:rFonts w:ascii="Calibri" w:hAnsi="Calibri"/>
                <w:color w:val="222222"/>
                <w:sz w:val="18"/>
              </w:rPr>
              <w:t>Shape Alone</w:t>
            </w:r>
          </w:p>
        </w:tc>
        <w:tc>
          <w:tcPr>
            <w:tcW w:type="dxa" w:w="1152"/>
            <w:shd w:fill="FFFFFF"/>
            <w:tcMar>
              <w:top w:w="80" w:type="dxa"/>
              <w:bottom w:w="80" w:type="dxa"/>
              <w:left w:w="120" w:type="dxa"/>
              <w:right w:w="120" w:type="dxa"/>
            </w:tcMar>
            <w:vAlign w:val="center"/>
          </w:tcPr>
          <w:p>
            <w:r>
              <w:rPr>
                <w:rFonts w:ascii="Calibri" w:hAnsi="Calibri"/>
                <w:color w:val="222222"/>
                <w:sz w:val="18"/>
              </w:rPr>
              <w:t>36D</w:t>
            </w:r>
          </w:p>
        </w:tc>
        <w:tc>
          <w:tcPr>
            <w:tcW w:type="dxa" w:w="1296"/>
            <w:shd w:fill="FFFFFF"/>
            <w:tcMar>
              <w:top w:w="80" w:type="dxa"/>
              <w:bottom w:w="80" w:type="dxa"/>
              <w:left w:w="120" w:type="dxa"/>
              <w:right w:w="120" w:type="dxa"/>
            </w:tcMar>
            <w:vAlign w:val="center"/>
          </w:tcPr>
          <w:p>
            <w:r>
              <w:rPr>
                <w:rFonts w:ascii="Calibri" w:hAnsi="Calibri"/>
                <w:color w:val="222222"/>
                <w:sz w:val="18"/>
              </w:rPr>
              <w:t>83.87%</w:t>
            </w:r>
          </w:p>
        </w:tc>
        <w:tc>
          <w:tcPr>
            <w:tcW w:type="dxa" w:w="1296"/>
            <w:shd w:fill="FFFFFF"/>
            <w:tcMar>
              <w:top w:w="80" w:type="dxa"/>
              <w:bottom w:w="80" w:type="dxa"/>
              <w:left w:w="120" w:type="dxa"/>
              <w:right w:w="120" w:type="dxa"/>
            </w:tcMar>
            <w:vAlign w:val="center"/>
          </w:tcPr>
          <w:p>
            <w:r>
              <w:rPr>
                <w:rFonts w:ascii="Calibri" w:hAnsi="Calibri"/>
                <w:color w:val="222222"/>
                <w:sz w:val="18"/>
              </w:rPr>
              <w:t>53.77%</w:t>
            </w:r>
          </w:p>
        </w:tc>
        <w:tc>
          <w:tcPr>
            <w:tcW w:type="dxa" w:w="1296"/>
            <w:shd w:fill="FFFFFF"/>
            <w:tcMar>
              <w:top w:w="80" w:type="dxa"/>
              <w:bottom w:w="80" w:type="dxa"/>
              <w:left w:w="120" w:type="dxa"/>
              <w:right w:w="120" w:type="dxa"/>
            </w:tcMar>
            <w:vAlign w:val="center"/>
          </w:tcPr>
          <w:p>
            <w:r>
              <w:rPr>
                <w:rFonts w:ascii="Calibri" w:hAnsi="Calibri"/>
                <w:color w:val="222222"/>
                <w:sz w:val="18"/>
              </w:rPr>
              <w:t>91.87%</w:t>
            </w:r>
          </w:p>
        </w:tc>
        <w:tc>
          <w:tcPr>
            <w:tcW w:type="dxa" w:w="1296"/>
            <w:shd w:fill="FFFFFF"/>
            <w:tcMar>
              <w:top w:w="80" w:type="dxa"/>
              <w:bottom w:w="80" w:type="dxa"/>
              <w:left w:w="120" w:type="dxa"/>
              <w:right w:w="120" w:type="dxa"/>
            </w:tcMar>
            <w:vAlign w:val="center"/>
          </w:tcPr>
          <w:p>
            <w:r>
              <w:rPr>
                <w:rFonts w:ascii="Calibri" w:hAnsi="Calibri"/>
                <w:color w:val="222222"/>
                <w:sz w:val="18"/>
              </w:rPr>
              <w:t>0.8373</w:t>
            </w:r>
          </w:p>
        </w:tc>
      </w:tr>
      <w:tr>
        <w:tc>
          <w:tcPr>
            <w:tcW w:type="dxa" w:w="3456"/>
            <w:shd w:fill="F8FAFC"/>
            <w:tcMar>
              <w:top w:w="80" w:type="dxa"/>
              <w:bottom w:w="80" w:type="dxa"/>
              <w:left w:w="120" w:type="dxa"/>
              <w:right w:w="120" w:type="dxa"/>
            </w:tcMar>
            <w:vAlign w:val="center"/>
          </w:tcPr>
          <w:p>
            <w:r>
              <w:rPr>
                <w:rFonts w:ascii="Calibri" w:hAnsi="Calibri"/>
                <w:color w:val="222222"/>
                <w:sz w:val="18"/>
              </w:rPr>
              <w:t>Shape + Sex</w:t>
            </w:r>
          </w:p>
        </w:tc>
        <w:tc>
          <w:tcPr>
            <w:tcW w:type="dxa" w:w="1152"/>
            <w:shd w:fill="F8FAFC"/>
            <w:tcMar>
              <w:top w:w="80" w:type="dxa"/>
              <w:bottom w:w="80" w:type="dxa"/>
              <w:left w:w="120" w:type="dxa"/>
              <w:right w:w="120" w:type="dxa"/>
            </w:tcMar>
            <w:vAlign w:val="center"/>
          </w:tcPr>
          <w:p>
            <w:r>
              <w:rPr>
                <w:rFonts w:ascii="Calibri" w:hAnsi="Calibri"/>
                <w:color w:val="222222"/>
                <w:sz w:val="18"/>
              </w:rPr>
              <w:t>37D</w:t>
            </w:r>
          </w:p>
        </w:tc>
        <w:tc>
          <w:tcPr>
            <w:tcW w:type="dxa" w:w="1296"/>
            <w:shd w:fill="F8FAFC"/>
            <w:tcMar>
              <w:top w:w="80" w:type="dxa"/>
              <w:bottom w:w="80" w:type="dxa"/>
              <w:left w:w="120" w:type="dxa"/>
              <w:right w:w="120" w:type="dxa"/>
            </w:tcMar>
            <w:vAlign w:val="center"/>
          </w:tcPr>
          <w:p>
            <w:r>
              <w:rPr>
                <w:rFonts w:ascii="Calibri" w:hAnsi="Calibri"/>
                <w:color w:val="222222"/>
                <w:sz w:val="18"/>
              </w:rPr>
              <w:t>83.74%</w:t>
            </w:r>
          </w:p>
        </w:tc>
        <w:tc>
          <w:tcPr>
            <w:tcW w:type="dxa" w:w="1296"/>
            <w:shd w:fill="F8FAFC"/>
            <w:tcMar>
              <w:top w:w="80" w:type="dxa"/>
              <w:bottom w:w="80" w:type="dxa"/>
              <w:left w:w="120" w:type="dxa"/>
              <w:right w:w="120" w:type="dxa"/>
            </w:tcMar>
            <w:vAlign w:val="center"/>
          </w:tcPr>
          <w:p>
            <w:r>
              <w:rPr>
                <w:rFonts w:ascii="Calibri" w:hAnsi="Calibri"/>
                <w:color w:val="222222"/>
                <w:sz w:val="18"/>
              </w:rPr>
              <w:t>52.74%</w:t>
            </w:r>
          </w:p>
        </w:tc>
        <w:tc>
          <w:tcPr>
            <w:tcW w:type="dxa" w:w="1296"/>
            <w:shd w:fill="F8FAFC"/>
            <w:tcMar>
              <w:top w:w="80" w:type="dxa"/>
              <w:bottom w:w="80" w:type="dxa"/>
              <w:left w:w="120" w:type="dxa"/>
              <w:right w:w="120" w:type="dxa"/>
            </w:tcMar>
            <w:vAlign w:val="center"/>
          </w:tcPr>
          <w:p>
            <w:r>
              <w:rPr>
                <w:rFonts w:ascii="Calibri" w:hAnsi="Calibri"/>
                <w:color w:val="222222"/>
                <w:sz w:val="18"/>
              </w:rPr>
              <w:t>91.98%</w:t>
            </w:r>
          </w:p>
        </w:tc>
        <w:tc>
          <w:tcPr>
            <w:tcW w:type="dxa" w:w="1296"/>
            <w:shd w:fill="F8FAFC"/>
            <w:tcMar>
              <w:top w:w="80" w:type="dxa"/>
              <w:bottom w:w="80" w:type="dxa"/>
              <w:left w:w="120" w:type="dxa"/>
              <w:right w:w="120" w:type="dxa"/>
            </w:tcMar>
            <w:vAlign w:val="center"/>
          </w:tcPr>
          <w:p>
            <w:r>
              <w:rPr>
                <w:rFonts w:ascii="Calibri" w:hAnsi="Calibri"/>
                <w:color w:val="222222"/>
                <w:sz w:val="18"/>
              </w:rPr>
              <w:t>0.8415</w:t>
            </w:r>
          </w:p>
        </w:tc>
      </w:tr>
      <w:tr>
        <w:tc>
          <w:tcPr>
            <w:tcW w:type="dxa" w:w="3456"/>
            <w:shd w:fill="FFFFFF"/>
            <w:tcMar>
              <w:top w:w="80" w:type="dxa"/>
              <w:bottom w:w="80" w:type="dxa"/>
              <w:left w:w="120" w:type="dxa"/>
              <w:right w:w="120" w:type="dxa"/>
            </w:tcMar>
            <w:vAlign w:val="center"/>
          </w:tcPr>
          <w:p>
            <w:r>
              <w:rPr>
                <w:rFonts w:ascii="Calibri" w:hAnsi="Calibri"/>
                <w:color w:val="222222"/>
                <w:sz w:val="18"/>
              </w:rPr>
              <w:t>★ Shape + Sex + Physical MUAC</w:t>
            </w:r>
          </w:p>
        </w:tc>
        <w:tc>
          <w:tcPr>
            <w:tcW w:type="dxa" w:w="1152"/>
            <w:shd w:fill="FFFFFF"/>
            <w:tcMar>
              <w:top w:w="80" w:type="dxa"/>
              <w:bottom w:w="80" w:type="dxa"/>
              <w:left w:w="120" w:type="dxa"/>
              <w:right w:w="120" w:type="dxa"/>
            </w:tcMar>
            <w:vAlign w:val="center"/>
          </w:tcPr>
          <w:p>
            <w:r>
              <w:rPr>
                <w:rFonts w:ascii="Calibri" w:hAnsi="Calibri"/>
                <w:color w:val="222222"/>
                <w:sz w:val="18"/>
              </w:rPr>
              <w:t>38D</w:t>
            </w:r>
          </w:p>
        </w:tc>
        <w:tc>
          <w:tcPr>
            <w:tcW w:type="dxa" w:w="1296"/>
            <w:shd w:fill="FFFFFF"/>
            <w:tcMar>
              <w:top w:w="80" w:type="dxa"/>
              <w:bottom w:w="80" w:type="dxa"/>
              <w:left w:w="120" w:type="dxa"/>
              <w:right w:w="120" w:type="dxa"/>
            </w:tcMar>
            <w:vAlign w:val="center"/>
          </w:tcPr>
          <w:p>
            <w:r>
              <w:rPr>
                <w:rFonts w:ascii="Calibri" w:hAnsi="Calibri"/>
                <w:color w:val="222222"/>
                <w:sz w:val="18"/>
              </w:rPr>
              <w:t>89.71%</w:t>
            </w:r>
          </w:p>
        </w:tc>
        <w:tc>
          <w:tcPr>
            <w:tcW w:type="dxa" w:w="1296"/>
            <w:shd w:fill="FFFFFF"/>
            <w:tcMar>
              <w:top w:w="80" w:type="dxa"/>
              <w:bottom w:w="80" w:type="dxa"/>
              <w:left w:w="120" w:type="dxa"/>
              <w:right w:w="120" w:type="dxa"/>
            </w:tcMar>
            <w:vAlign w:val="center"/>
          </w:tcPr>
          <w:p>
            <w:r>
              <w:rPr>
                <w:rFonts w:ascii="Calibri" w:hAnsi="Calibri"/>
                <w:color w:val="222222"/>
                <w:sz w:val="18"/>
              </w:rPr>
              <w:t>66.39%</w:t>
            </w:r>
          </w:p>
        </w:tc>
        <w:tc>
          <w:tcPr>
            <w:tcW w:type="dxa" w:w="1296"/>
            <w:shd w:fill="FFFFFF"/>
            <w:tcMar>
              <w:top w:w="80" w:type="dxa"/>
              <w:bottom w:w="80" w:type="dxa"/>
              <w:left w:w="120" w:type="dxa"/>
              <w:right w:w="120" w:type="dxa"/>
            </w:tcMar>
            <w:vAlign w:val="center"/>
          </w:tcPr>
          <w:p>
            <w:r>
              <w:rPr>
                <w:rFonts w:ascii="Calibri" w:hAnsi="Calibri"/>
                <w:color w:val="222222"/>
                <w:sz w:val="18"/>
              </w:rPr>
              <w:t>96.07%</w:t>
            </w:r>
          </w:p>
        </w:tc>
        <w:tc>
          <w:tcPr>
            <w:tcW w:type="dxa" w:w="1296"/>
            <w:shd w:fill="FFFFFF"/>
            <w:tcMar>
              <w:top w:w="80" w:type="dxa"/>
              <w:bottom w:w="80" w:type="dxa"/>
              <w:left w:w="120" w:type="dxa"/>
              <w:right w:w="120" w:type="dxa"/>
            </w:tcMar>
            <w:vAlign w:val="center"/>
          </w:tcPr>
          <w:p>
            <w:r>
              <w:rPr>
                <w:rFonts w:ascii="Calibri" w:hAnsi="Calibri"/>
                <w:color w:val="222222"/>
                <w:sz w:val="18"/>
              </w:rPr>
              <w:t>0.9076</w:t>
            </w:r>
          </w:p>
        </w:tc>
      </w:tr>
    </w:tbl>
    <w:p>
      <w:pPr>
        <w:keepNext/>
        <w:spacing w:before="200" w:after="80"/>
        <w:jc w:val="center"/>
      </w:pPr>
      <w:r>
        <w:drawing>
          <wp:inline xmlns:a="http://schemas.openxmlformats.org/drawingml/2006/main" xmlns:pic="http://schemas.openxmlformats.org/drawingml/2006/picture">
            <wp:extent cx="5303520" cy="1739533"/>
            <wp:docPr id="9" name="Picture 9"/>
            <wp:cNvGraphicFramePr>
              <a:graphicFrameLocks noChangeAspect="1"/>
            </wp:cNvGraphicFramePr>
            <a:graphic>
              <a:graphicData uri="http://schemas.openxmlformats.org/drawingml/2006/picture">
                <pic:pic>
                  <pic:nvPicPr>
                    <pic:cNvPr id="0" name="fig5_ml_benchmark_and_confusion_matrices.png"/>
                    <pic:cNvPicPr/>
                  </pic:nvPicPr>
                  <pic:blipFill>
                    <a:blip r:embed="rId17"/>
                    <a:stretch>
                      <a:fillRect/>
                    </a:stretch>
                  </pic:blipFill>
                  <pic:spPr>
                    <a:xfrm>
                      <a:off x="0" y="0"/>
                      <a:ext cx="5303520" cy="1739533"/>
                    </a:xfrm>
                    <a:prstGeom prst="rect"/>
                  </pic:spPr>
                </pic:pic>
              </a:graphicData>
            </a:graphic>
          </wp:inline>
        </w:drawing>
      </w:r>
    </w:p>
    <w:p>
      <w:pPr>
        <w:spacing w:before="0" w:after="240"/>
        <w:jc w:val="center"/>
      </w:pPr>
      <w:r>
        <w:rPr>
          <w:rFonts w:ascii="Calibri" w:hAnsi="Calibri"/>
          <w:i/>
          <w:color w:val="505050"/>
          <w:sz w:val="19"/>
        </w:rPr>
        <w:t>Figure 9: Machine learning benchmark and confusion matrices across 7 paradigms on authentic unaugmented records (N=4,607).</w:t>
      </w:r>
    </w:p>
    <w:p>
      <w:pPr>
        <w:keepNext/>
        <w:spacing w:before="200" w:after="80"/>
        <w:jc w:val="center"/>
      </w:pPr>
      <w:r>
        <w:drawing>
          <wp:inline xmlns:a="http://schemas.openxmlformats.org/drawingml/2006/main" xmlns:pic="http://schemas.openxmlformats.org/drawingml/2006/picture">
            <wp:extent cx="5303520" cy="2946975"/>
            <wp:docPr id="10" name="Picture 10"/>
            <wp:cNvGraphicFramePr>
              <a:graphicFrameLocks noChangeAspect="1"/>
            </wp:cNvGraphicFramePr>
            <a:graphic>
              <a:graphicData uri="http://schemas.openxmlformats.org/drawingml/2006/picture">
                <pic:pic>
                  <pic:nvPicPr>
                    <pic:cNvPr id="0" name="fig6_multimodal_feature_ablation.png"/>
                    <pic:cNvPicPr/>
                  </pic:nvPicPr>
                  <pic:blipFill>
                    <a:blip r:embed="rId18"/>
                    <a:stretch>
                      <a:fillRect/>
                    </a:stretch>
                  </pic:blipFill>
                  <pic:spPr>
                    <a:xfrm>
                      <a:off x="0" y="0"/>
                      <a:ext cx="5303520" cy="2946975"/>
                    </a:xfrm>
                    <a:prstGeom prst="rect"/>
                  </pic:spPr>
                </pic:pic>
              </a:graphicData>
            </a:graphic>
          </wp:inline>
        </w:drawing>
      </w:r>
    </w:p>
    <w:p>
      <w:pPr>
        <w:spacing w:before="0" w:after="240"/>
        <w:jc w:val="center"/>
      </w:pPr>
      <w:r>
        <w:rPr>
          <w:rFonts w:ascii="Calibri" w:hAnsi="Calibri"/>
          <w:i/>
          <w:color w:val="505050"/>
          <w:sz w:val="19"/>
        </w:rPr>
        <w:t>Figure 10: Multimodal feature ablation demonstrating the diagnostic leap when coupling shape residuals with physical MUAC.</w:t>
      </w:r>
    </w:p>
    <w:p>
      <w:pPr>
        <w:keepNext/>
        <w:spacing w:before="200" w:after="80"/>
        <w:jc w:val="center"/>
      </w:pPr>
      <w:r>
        <w:drawing>
          <wp:inline xmlns:a="http://schemas.openxmlformats.org/drawingml/2006/main" xmlns:pic="http://schemas.openxmlformats.org/drawingml/2006/picture">
            <wp:extent cx="5303520" cy="1961224"/>
            <wp:docPr id="11" name="Picture 11"/>
            <wp:cNvGraphicFramePr>
              <a:graphicFrameLocks noChangeAspect="1"/>
            </wp:cNvGraphicFramePr>
            <a:graphic>
              <a:graphicData uri="http://schemas.openxmlformats.org/drawingml/2006/picture">
                <pic:pic>
                  <pic:nvPicPr>
                    <pic:cNvPr id="0" name="fig7_publication_roc_curves.png"/>
                    <pic:cNvPicPr/>
                  </pic:nvPicPr>
                  <pic:blipFill>
                    <a:blip r:embed="rId19"/>
                    <a:stretch>
                      <a:fillRect/>
                    </a:stretch>
                  </pic:blipFill>
                  <pic:spPr>
                    <a:xfrm>
                      <a:off x="0" y="0"/>
                      <a:ext cx="5303520" cy="1961224"/>
                    </a:xfrm>
                    <a:prstGeom prst="rect"/>
                  </pic:spPr>
                </pic:pic>
              </a:graphicData>
            </a:graphic>
          </wp:inline>
        </w:drawing>
      </w:r>
    </w:p>
    <w:p>
      <w:pPr>
        <w:spacing w:before="0" w:after="240"/>
        <w:jc w:val="center"/>
      </w:pPr>
      <w:r>
        <w:rPr>
          <w:rFonts w:ascii="Calibri" w:hAnsi="Calibri"/>
          <w:i/>
          <w:color w:val="505050"/>
          <w:sz w:val="19"/>
        </w:rPr>
        <w:t>Figure 11: Publication ROC-AUC curves comparing shape-only models against multimodal fusion (&gt;0.90 AUC).</w:t>
      </w:r>
    </w:p>
    <w:p>
      <w:pPr>
        <w:keepNext/>
        <w:spacing w:before="360" w:after="120"/>
      </w:pPr>
      <w:r>
        <w:rPr>
          <w:rFonts w:ascii="Calibri" w:hAnsi="Calibri"/>
          <w:b/>
          <w:color w:val="1B365D"/>
          <w:sz w:val="32"/>
        </w:rPr>
        <w:t>8. Data Augmentation Methodology, Cohort Sizings &amp; Testing Schemes</w:t>
      </w:r>
    </w:p>
    <w:p>
      <w:pPr>
        <w:keepNext/>
        <w:spacing w:before="240" w:after="80"/>
      </w:pPr>
      <w:r>
        <w:rPr>
          <w:rFonts w:ascii="Calibri" w:hAnsi="Calibri"/>
          <w:b/>
          <w:color w:val="2E5B88"/>
          <w:sz w:val="26"/>
        </w:rPr>
        <w:t>8.1 Detailed Training &amp; Testing Schemes: Real vs. Synthetic Breakdown</w:t>
      </w:r>
    </w:p>
    <w:p>
      <w:pPr>
        <w:spacing w:before="0" w:after="120" w:line="276" w:lineRule="auto"/>
      </w:pPr>
      <w:r>
        <w:rPr>
          <w:rFonts w:ascii="Calibri" w:hAnsi="Calibri"/>
          <w:color w:val="222222"/>
          <w:sz w:val="21"/>
        </w:rPr>
        <w:t>To maintain complete scientific rigor, the experimental pipeline was designed around multiple explicit evaluation schemes. The table below clarifies the exact cohort composition, class balance during training, and how testing was conducted:</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337"/>
        <w:gridCol w:w="1337"/>
        <w:gridCol w:w="1337"/>
        <w:gridCol w:w="1337"/>
        <w:gridCol w:w="1337"/>
        <w:gridCol w:w="1337"/>
        <w:gridCol w:w="1337"/>
      </w:tblGrid>
      <w:tr>
        <w:tc>
          <w:tcPr>
            <w:tcW w:type="dxa" w:w="2160"/>
            <w:shd w:fill="1B365D"/>
            <w:tcMar>
              <w:top w:w="100" w:type="dxa"/>
              <w:bottom w:w="100" w:type="dxa"/>
              <w:left w:w="120" w:type="dxa"/>
              <w:right w:w="120" w:type="dxa"/>
            </w:tcMar>
            <w:vAlign w:val="center"/>
          </w:tcPr>
          <w:p>
            <w:pPr>
              <w:jc w:val="center"/>
            </w:pPr>
            <w:r>
              <w:rPr>
                <w:rFonts w:ascii="Calibri" w:hAnsi="Calibri"/>
                <w:b/>
                <w:color w:val="FFFFFF"/>
                <w:sz w:val="19"/>
              </w:rPr>
              <w:t>Evaluation Scheme</w:t>
            </w:r>
          </w:p>
        </w:tc>
        <w:tc>
          <w:tcPr>
            <w:tcW w:type="dxa" w:w="864"/>
            <w:shd w:fill="1B365D"/>
            <w:tcMar>
              <w:top w:w="100" w:type="dxa"/>
              <w:bottom w:w="100" w:type="dxa"/>
              <w:left w:w="120" w:type="dxa"/>
              <w:right w:w="120" w:type="dxa"/>
            </w:tcMar>
            <w:vAlign w:val="center"/>
          </w:tcPr>
          <w:p>
            <w:pPr>
              <w:jc w:val="center"/>
            </w:pPr>
            <w:r>
              <w:rPr>
                <w:rFonts w:ascii="Calibri" w:hAnsi="Calibri"/>
                <w:b/>
                <w:color w:val="FFFFFF"/>
                <w:sz w:val="19"/>
              </w:rPr>
              <w:t>Total N</w:t>
            </w:r>
          </w:p>
        </w:tc>
        <w:tc>
          <w:tcPr>
            <w:tcW w:type="dxa" w:w="2016"/>
            <w:shd w:fill="1B365D"/>
            <w:tcMar>
              <w:top w:w="100" w:type="dxa"/>
              <w:bottom w:w="100" w:type="dxa"/>
              <w:left w:w="120" w:type="dxa"/>
              <w:right w:w="120" w:type="dxa"/>
            </w:tcMar>
            <w:vAlign w:val="center"/>
          </w:tcPr>
          <w:p>
            <w:pPr>
              <w:jc w:val="center"/>
            </w:pPr>
            <w:r>
              <w:rPr>
                <w:rFonts w:ascii="Calibri" w:hAnsi="Calibri"/>
                <w:b/>
                <w:color w:val="FFFFFF"/>
                <w:sz w:val="19"/>
              </w:rPr>
              <w:t>Training Cohort &amp; Composition</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Class Balance</w:t>
            </w:r>
          </w:p>
        </w:tc>
        <w:tc>
          <w:tcPr>
            <w:tcW w:type="dxa" w:w="1872"/>
            <w:shd w:fill="1B365D"/>
            <w:tcMar>
              <w:top w:w="100" w:type="dxa"/>
              <w:bottom w:w="100" w:type="dxa"/>
              <w:left w:w="120" w:type="dxa"/>
              <w:right w:w="120" w:type="dxa"/>
            </w:tcMar>
            <w:vAlign w:val="center"/>
          </w:tcPr>
          <w:p>
            <w:pPr>
              <w:jc w:val="center"/>
            </w:pPr>
            <w:r>
              <w:rPr>
                <w:rFonts w:ascii="Calibri" w:hAnsi="Calibri"/>
                <w:b/>
                <w:color w:val="FFFFFF"/>
                <w:sz w:val="19"/>
              </w:rPr>
              <w:t>Testing Cohort &amp; Composition</w:t>
            </w:r>
          </w:p>
        </w:tc>
        <w:tc>
          <w:tcPr>
            <w:tcW w:type="dxa" w:w="1728"/>
            <w:shd w:fill="1B365D"/>
            <w:tcMar>
              <w:top w:w="100" w:type="dxa"/>
              <w:bottom w:w="100" w:type="dxa"/>
              <w:left w:w="120" w:type="dxa"/>
              <w:right w:w="120" w:type="dxa"/>
            </w:tcMar>
            <w:vAlign w:val="center"/>
          </w:tcPr>
          <w:p>
            <w:pPr>
              <w:jc w:val="center"/>
            </w:pPr>
            <w:r>
              <w:rPr>
                <w:rFonts w:ascii="Calibri" w:hAnsi="Calibri"/>
                <w:b/>
                <w:color w:val="FFFFFF"/>
                <w:sz w:val="19"/>
              </w:rPr>
              <w:t>Test Data Nature</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Validation Protocol</w:t>
            </w:r>
          </w:p>
        </w:tc>
      </w:tr>
      <w:tr>
        <w:tc>
          <w:tcPr>
            <w:tcW w:type="dxa" w:w="2160"/>
            <w:shd w:fill="FFFFFF"/>
            <w:tcMar>
              <w:top w:w="80" w:type="dxa"/>
              <w:bottom w:w="80" w:type="dxa"/>
              <w:left w:w="120" w:type="dxa"/>
              <w:right w:w="120" w:type="dxa"/>
            </w:tcMar>
            <w:vAlign w:val="center"/>
          </w:tcPr>
          <w:p>
            <w:r>
              <w:rPr>
                <w:rFonts w:ascii="Calibri" w:hAnsi="Calibri"/>
                <w:color w:val="222222"/>
                <w:sz w:val="18"/>
              </w:rPr>
              <w:t>Scheme 1: Natural Imbalanced</w:t>
            </w:r>
          </w:p>
        </w:tc>
        <w:tc>
          <w:tcPr>
            <w:tcW w:type="dxa" w:w="864"/>
            <w:shd w:fill="FFFFFF"/>
            <w:tcMar>
              <w:top w:w="80" w:type="dxa"/>
              <w:bottom w:w="80" w:type="dxa"/>
              <w:left w:w="120" w:type="dxa"/>
              <w:right w:w="120" w:type="dxa"/>
            </w:tcMar>
            <w:vAlign w:val="center"/>
          </w:tcPr>
          <w:p>
            <w:r>
              <w:rPr>
                <w:rFonts w:ascii="Calibri" w:hAnsi="Calibri"/>
                <w:color w:val="222222"/>
                <w:sz w:val="18"/>
              </w:rPr>
              <w:t>4,607</w:t>
            </w:r>
          </w:p>
        </w:tc>
        <w:tc>
          <w:tcPr>
            <w:tcW w:type="dxa" w:w="2016"/>
            <w:shd w:fill="FFFFFF"/>
            <w:tcMar>
              <w:top w:w="80" w:type="dxa"/>
              <w:bottom w:w="80" w:type="dxa"/>
              <w:left w:w="120" w:type="dxa"/>
              <w:right w:w="120" w:type="dxa"/>
            </w:tcMar>
            <w:vAlign w:val="center"/>
          </w:tcPr>
          <w:p>
            <w:r>
              <w:rPr>
                <w:rFonts w:ascii="Calibri" w:hAnsi="Calibri"/>
                <w:color w:val="222222"/>
                <w:sz w:val="18"/>
              </w:rPr>
              <w:t>4,607 authentic (967 MC : 3,640 ONC)</w:t>
            </w:r>
          </w:p>
        </w:tc>
        <w:tc>
          <w:tcPr>
            <w:tcW w:type="dxa" w:w="1584"/>
            <w:shd w:fill="FFFFFF"/>
            <w:tcMar>
              <w:top w:w="80" w:type="dxa"/>
              <w:bottom w:w="80" w:type="dxa"/>
              <w:left w:w="120" w:type="dxa"/>
              <w:right w:w="120" w:type="dxa"/>
            </w:tcMar>
            <w:vAlign w:val="center"/>
          </w:tcPr>
          <w:p>
            <w:r>
              <w:rPr>
                <w:rFonts w:ascii="Calibri" w:hAnsi="Calibri"/>
                <w:color w:val="222222"/>
                <w:sz w:val="18"/>
              </w:rPr>
              <w:t>Imbalanced (1 : 3.76)</w:t>
            </w:r>
          </w:p>
        </w:tc>
        <w:tc>
          <w:tcPr>
            <w:tcW w:type="dxa" w:w="1872"/>
            <w:shd w:fill="FFFFFF"/>
            <w:tcMar>
              <w:top w:w="80" w:type="dxa"/>
              <w:bottom w:w="80" w:type="dxa"/>
              <w:left w:w="120" w:type="dxa"/>
              <w:right w:w="120" w:type="dxa"/>
            </w:tcMar>
            <w:vAlign w:val="center"/>
          </w:tcPr>
          <w:p>
            <w:r>
              <w:rPr>
                <w:rFonts w:ascii="Calibri" w:hAnsi="Calibri"/>
                <w:color w:val="222222"/>
                <w:sz w:val="18"/>
              </w:rPr>
              <w:t>4,607 authentic children</w:t>
            </w:r>
          </w:p>
        </w:tc>
        <w:tc>
          <w:tcPr>
            <w:tcW w:type="dxa" w:w="1728"/>
            <w:shd w:fill="FFFFFF"/>
            <w:tcMar>
              <w:top w:w="80" w:type="dxa"/>
              <w:bottom w:w="80" w:type="dxa"/>
              <w:left w:w="120" w:type="dxa"/>
              <w:right w:w="120" w:type="dxa"/>
            </w:tcMar>
            <w:vAlign w:val="center"/>
          </w:tcPr>
          <w:p>
            <w:r>
              <w:rPr>
                <w:rFonts w:ascii="Calibri" w:hAnsi="Calibri"/>
                <w:color w:val="222222"/>
                <w:sz w:val="18"/>
              </w:rPr>
              <w:t>100% Unique Real Cases</w:t>
            </w:r>
          </w:p>
        </w:tc>
        <w:tc>
          <w:tcPr>
            <w:tcW w:type="dxa" w:w="1584"/>
            <w:shd w:fill="FFFFFF"/>
            <w:tcMar>
              <w:top w:w="80" w:type="dxa"/>
              <w:bottom w:w="80" w:type="dxa"/>
              <w:left w:w="120" w:type="dxa"/>
              <w:right w:w="120" w:type="dxa"/>
            </w:tcMar>
            <w:vAlign w:val="center"/>
          </w:tcPr>
          <w:p>
            <w:r>
              <w:rPr>
                <w:rFonts w:ascii="Calibri" w:hAnsi="Calibri"/>
                <w:color w:val="222222"/>
                <w:sz w:val="18"/>
              </w:rPr>
              <w:t>10-Fold Stratified CV</w:t>
            </w:r>
          </w:p>
        </w:tc>
      </w:tr>
      <w:tr>
        <w:tc>
          <w:tcPr>
            <w:tcW w:type="dxa" w:w="2160"/>
            <w:shd w:fill="F8FAFC"/>
            <w:tcMar>
              <w:top w:w="80" w:type="dxa"/>
              <w:bottom w:w="80" w:type="dxa"/>
              <w:left w:w="120" w:type="dxa"/>
              <w:right w:w="120" w:type="dxa"/>
            </w:tcMar>
            <w:vAlign w:val="center"/>
          </w:tcPr>
          <w:p>
            <w:r>
              <w:rPr>
                <w:rFonts w:ascii="Calibri" w:hAnsi="Calibri"/>
                <w:color w:val="222222"/>
                <w:sz w:val="18"/>
              </w:rPr>
              <w:t>Scheme 2: Subsampled (DS967)</w:t>
            </w:r>
          </w:p>
        </w:tc>
        <w:tc>
          <w:tcPr>
            <w:tcW w:type="dxa" w:w="864"/>
            <w:shd w:fill="F8FAFC"/>
            <w:tcMar>
              <w:top w:w="80" w:type="dxa"/>
              <w:bottom w:w="80" w:type="dxa"/>
              <w:left w:w="120" w:type="dxa"/>
              <w:right w:w="120" w:type="dxa"/>
            </w:tcMar>
            <w:vAlign w:val="center"/>
          </w:tcPr>
          <w:p>
            <w:r>
              <w:rPr>
                <w:rFonts w:ascii="Calibri" w:hAnsi="Calibri"/>
                <w:color w:val="222222"/>
                <w:sz w:val="18"/>
              </w:rPr>
              <w:t>1,934</w:t>
            </w:r>
          </w:p>
        </w:tc>
        <w:tc>
          <w:tcPr>
            <w:tcW w:type="dxa" w:w="2016"/>
            <w:shd w:fill="F8FAFC"/>
            <w:tcMar>
              <w:top w:w="80" w:type="dxa"/>
              <w:bottom w:w="80" w:type="dxa"/>
              <w:left w:w="120" w:type="dxa"/>
              <w:right w:w="120" w:type="dxa"/>
            </w:tcMar>
            <w:vAlign w:val="center"/>
          </w:tcPr>
          <w:p>
            <w:r>
              <w:rPr>
                <w:rFonts w:ascii="Calibri" w:hAnsi="Calibri"/>
                <w:color w:val="222222"/>
                <w:sz w:val="18"/>
              </w:rPr>
              <w:t>1,934 authentic (967 MC : 967 ONC)</w:t>
            </w:r>
          </w:p>
        </w:tc>
        <w:tc>
          <w:tcPr>
            <w:tcW w:type="dxa" w:w="1584"/>
            <w:shd w:fill="F8FAFC"/>
            <w:tcMar>
              <w:top w:w="80" w:type="dxa"/>
              <w:bottom w:w="80" w:type="dxa"/>
              <w:left w:w="120" w:type="dxa"/>
              <w:right w:w="120" w:type="dxa"/>
            </w:tcMar>
            <w:vAlign w:val="center"/>
          </w:tcPr>
          <w:p>
            <w:r>
              <w:rPr>
                <w:rFonts w:ascii="Calibri" w:hAnsi="Calibri"/>
                <w:color w:val="222222"/>
                <w:sz w:val="18"/>
              </w:rPr>
              <w:t>Exact 1 : 1 Balanced</w:t>
            </w:r>
          </w:p>
        </w:tc>
        <w:tc>
          <w:tcPr>
            <w:tcW w:type="dxa" w:w="1872"/>
            <w:shd w:fill="F8FAFC"/>
            <w:tcMar>
              <w:top w:w="80" w:type="dxa"/>
              <w:bottom w:w="80" w:type="dxa"/>
              <w:left w:w="120" w:type="dxa"/>
              <w:right w:w="120" w:type="dxa"/>
            </w:tcMar>
            <w:vAlign w:val="center"/>
          </w:tcPr>
          <w:p>
            <w:r>
              <w:rPr>
                <w:rFonts w:ascii="Calibri" w:hAnsi="Calibri"/>
                <w:color w:val="222222"/>
                <w:sz w:val="18"/>
              </w:rPr>
              <w:t>1,934 authentic children</w:t>
            </w:r>
          </w:p>
        </w:tc>
        <w:tc>
          <w:tcPr>
            <w:tcW w:type="dxa" w:w="1728"/>
            <w:shd w:fill="F8FAFC"/>
            <w:tcMar>
              <w:top w:w="80" w:type="dxa"/>
              <w:bottom w:w="80" w:type="dxa"/>
              <w:left w:w="120" w:type="dxa"/>
              <w:right w:w="120" w:type="dxa"/>
            </w:tcMar>
            <w:vAlign w:val="center"/>
          </w:tcPr>
          <w:p>
            <w:r>
              <w:rPr>
                <w:rFonts w:ascii="Calibri" w:hAnsi="Calibri"/>
                <w:color w:val="222222"/>
                <w:sz w:val="18"/>
              </w:rPr>
              <w:t>100% Unique Real Cases</w:t>
            </w:r>
          </w:p>
        </w:tc>
        <w:tc>
          <w:tcPr>
            <w:tcW w:type="dxa" w:w="1584"/>
            <w:shd w:fill="F8FAFC"/>
            <w:tcMar>
              <w:top w:w="80" w:type="dxa"/>
              <w:bottom w:w="80" w:type="dxa"/>
              <w:left w:w="120" w:type="dxa"/>
              <w:right w:w="120" w:type="dxa"/>
            </w:tcMar>
            <w:vAlign w:val="center"/>
          </w:tcPr>
          <w:p>
            <w:r>
              <w:rPr>
                <w:rFonts w:ascii="Calibri" w:hAnsi="Calibri"/>
                <w:color w:val="222222"/>
                <w:sz w:val="18"/>
              </w:rPr>
              <w:t>5-Fold Stratified CV</w:t>
            </w:r>
          </w:p>
        </w:tc>
      </w:tr>
      <w:tr>
        <w:tc>
          <w:tcPr>
            <w:tcW w:type="dxa" w:w="2160"/>
            <w:shd w:fill="FFFFFF"/>
            <w:tcMar>
              <w:top w:w="80" w:type="dxa"/>
              <w:bottom w:w="80" w:type="dxa"/>
              <w:left w:w="120" w:type="dxa"/>
              <w:right w:w="120" w:type="dxa"/>
            </w:tcMar>
            <w:vAlign w:val="center"/>
          </w:tcPr>
          <w:p>
            <w:r>
              <w:rPr>
                <w:rFonts w:ascii="Calibri" w:hAnsi="Calibri"/>
                <w:color w:val="222222"/>
                <w:sz w:val="18"/>
              </w:rPr>
              <w:t>Scheme 3: 2X Augmented Cohort</w:t>
            </w:r>
          </w:p>
        </w:tc>
        <w:tc>
          <w:tcPr>
            <w:tcW w:type="dxa" w:w="864"/>
            <w:shd w:fill="FFFFFF"/>
            <w:tcMar>
              <w:top w:w="80" w:type="dxa"/>
              <w:bottom w:w="80" w:type="dxa"/>
              <w:left w:w="120" w:type="dxa"/>
              <w:right w:w="120" w:type="dxa"/>
            </w:tcMar>
            <w:vAlign w:val="center"/>
          </w:tcPr>
          <w:p>
            <w:r>
              <w:rPr>
                <w:rFonts w:ascii="Calibri" w:hAnsi="Calibri"/>
                <w:color w:val="222222"/>
                <w:sz w:val="18"/>
              </w:rPr>
              <w:t>3,868</w:t>
            </w:r>
          </w:p>
        </w:tc>
        <w:tc>
          <w:tcPr>
            <w:tcW w:type="dxa" w:w="2016"/>
            <w:shd w:fill="FFFFFF"/>
            <w:tcMar>
              <w:top w:w="80" w:type="dxa"/>
              <w:bottom w:w="80" w:type="dxa"/>
              <w:left w:w="120" w:type="dxa"/>
              <w:right w:w="120" w:type="dxa"/>
            </w:tcMar>
            <w:vAlign w:val="center"/>
          </w:tcPr>
          <w:p>
            <w:r>
              <w:rPr>
                <w:rFonts w:ascii="Calibri" w:hAnsi="Calibri"/>
                <w:color w:val="222222"/>
                <w:sz w:val="18"/>
              </w:rPr>
              <w:t>3,868 (1,934 MC : 1,934 ONC)</w:t>
            </w:r>
          </w:p>
        </w:tc>
        <w:tc>
          <w:tcPr>
            <w:tcW w:type="dxa" w:w="1584"/>
            <w:shd w:fill="FFFFFF"/>
            <w:tcMar>
              <w:top w:w="80" w:type="dxa"/>
              <w:bottom w:w="80" w:type="dxa"/>
              <w:left w:w="120" w:type="dxa"/>
              <w:right w:w="120" w:type="dxa"/>
            </w:tcMar>
            <w:vAlign w:val="center"/>
          </w:tcPr>
          <w:p>
            <w:r>
              <w:rPr>
                <w:rFonts w:ascii="Calibri" w:hAnsi="Calibri"/>
                <w:color w:val="222222"/>
                <w:sz w:val="18"/>
              </w:rPr>
              <w:t>Exact 1 : 1 Balanced</w:t>
            </w:r>
          </w:p>
        </w:tc>
        <w:tc>
          <w:tcPr>
            <w:tcW w:type="dxa" w:w="1872"/>
            <w:shd w:fill="FFFFFF"/>
            <w:tcMar>
              <w:top w:w="80" w:type="dxa"/>
              <w:bottom w:w="80" w:type="dxa"/>
              <w:left w:w="120" w:type="dxa"/>
              <w:right w:w="120" w:type="dxa"/>
            </w:tcMar>
            <w:vAlign w:val="center"/>
          </w:tcPr>
          <w:p>
            <w:r>
              <w:rPr>
                <w:rFonts w:ascii="Calibri" w:hAnsi="Calibri"/>
                <w:color w:val="222222"/>
                <w:sz w:val="18"/>
              </w:rPr>
              <w:t>3,868 samples across folds</w:t>
            </w:r>
          </w:p>
        </w:tc>
        <w:tc>
          <w:tcPr>
            <w:tcW w:type="dxa" w:w="1728"/>
            <w:shd w:fill="FFFFFF"/>
            <w:tcMar>
              <w:top w:w="80" w:type="dxa"/>
              <w:bottom w:w="80" w:type="dxa"/>
              <w:left w:w="120" w:type="dxa"/>
              <w:right w:w="120" w:type="dxa"/>
            </w:tcMar>
            <w:vAlign w:val="center"/>
          </w:tcPr>
          <w:p>
            <w:r>
              <w:rPr>
                <w:rFonts w:ascii="Calibri" w:hAnsi="Calibri"/>
                <w:color w:val="222222"/>
                <w:sz w:val="18"/>
              </w:rPr>
              <w:t>Mixed (50% Real MC + 50% Synth)</w:t>
            </w:r>
          </w:p>
        </w:tc>
        <w:tc>
          <w:tcPr>
            <w:tcW w:type="dxa" w:w="1584"/>
            <w:shd w:fill="FFFFFF"/>
            <w:tcMar>
              <w:top w:w="80" w:type="dxa"/>
              <w:bottom w:w="80" w:type="dxa"/>
              <w:left w:w="120" w:type="dxa"/>
              <w:right w:w="120" w:type="dxa"/>
            </w:tcMar>
            <w:vAlign w:val="center"/>
          </w:tcPr>
          <w:p>
            <w:r>
              <w:rPr>
                <w:rFonts w:ascii="Calibri" w:hAnsi="Calibri"/>
                <w:color w:val="222222"/>
                <w:sz w:val="18"/>
              </w:rPr>
              <w:t>5-Fold Stratified CV</w:t>
            </w:r>
          </w:p>
        </w:tc>
      </w:tr>
      <w:tr>
        <w:tc>
          <w:tcPr>
            <w:tcW w:type="dxa" w:w="2160"/>
            <w:shd w:fill="F8FAFC"/>
            <w:tcMar>
              <w:top w:w="80" w:type="dxa"/>
              <w:bottom w:w="80" w:type="dxa"/>
              <w:left w:w="120" w:type="dxa"/>
              <w:right w:w="120" w:type="dxa"/>
            </w:tcMar>
            <w:vAlign w:val="center"/>
          </w:tcPr>
          <w:p>
            <w:r>
              <w:rPr>
                <w:rFonts w:ascii="Calibri" w:hAnsi="Calibri"/>
                <w:color w:val="222222"/>
                <w:sz w:val="18"/>
              </w:rPr>
              <w:t>Scheme 4: Full Parity Matched</w:t>
            </w:r>
          </w:p>
        </w:tc>
        <w:tc>
          <w:tcPr>
            <w:tcW w:type="dxa" w:w="864"/>
            <w:shd w:fill="F8FAFC"/>
            <w:tcMar>
              <w:top w:w="80" w:type="dxa"/>
              <w:bottom w:w="80" w:type="dxa"/>
              <w:left w:w="120" w:type="dxa"/>
              <w:right w:w="120" w:type="dxa"/>
            </w:tcMar>
            <w:vAlign w:val="center"/>
          </w:tcPr>
          <w:p>
            <w:r>
              <w:rPr>
                <w:rFonts w:ascii="Calibri" w:hAnsi="Calibri"/>
                <w:color w:val="222222"/>
                <w:sz w:val="18"/>
              </w:rPr>
              <w:t>7,280</w:t>
            </w:r>
          </w:p>
        </w:tc>
        <w:tc>
          <w:tcPr>
            <w:tcW w:type="dxa" w:w="2016"/>
            <w:shd w:fill="F8FAFC"/>
            <w:tcMar>
              <w:top w:w="80" w:type="dxa"/>
              <w:bottom w:w="80" w:type="dxa"/>
              <w:left w:w="120" w:type="dxa"/>
              <w:right w:w="120" w:type="dxa"/>
            </w:tcMar>
            <w:vAlign w:val="center"/>
          </w:tcPr>
          <w:p>
            <w:r>
              <w:rPr>
                <w:rFonts w:ascii="Calibri" w:hAnsi="Calibri"/>
                <w:color w:val="222222"/>
                <w:sz w:val="18"/>
              </w:rPr>
              <w:t>7,280 (3,640 MC : 3,640 ONC)</w:t>
            </w:r>
          </w:p>
        </w:tc>
        <w:tc>
          <w:tcPr>
            <w:tcW w:type="dxa" w:w="1584"/>
            <w:shd w:fill="F8FAFC"/>
            <w:tcMar>
              <w:top w:w="80" w:type="dxa"/>
              <w:bottom w:w="80" w:type="dxa"/>
              <w:left w:w="120" w:type="dxa"/>
              <w:right w:w="120" w:type="dxa"/>
            </w:tcMar>
            <w:vAlign w:val="center"/>
          </w:tcPr>
          <w:p>
            <w:r>
              <w:rPr>
                <w:rFonts w:ascii="Calibri" w:hAnsi="Calibri"/>
                <w:color w:val="222222"/>
                <w:sz w:val="18"/>
              </w:rPr>
              <w:t>Exact 1 : 1 Full Parity</w:t>
            </w:r>
          </w:p>
        </w:tc>
        <w:tc>
          <w:tcPr>
            <w:tcW w:type="dxa" w:w="1872"/>
            <w:shd w:fill="F8FAFC"/>
            <w:tcMar>
              <w:top w:w="80" w:type="dxa"/>
              <w:bottom w:w="80" w:type="dxa"/>
              <w:left w:w="120" w:type="dxa"/>
              <w:right w:w="120" w:type="dxa"/>
            </w:tcMar>
            <w:vAlign w:val="center"/>
          </w:tcPr>
          <w:p>
            <w:r>
              <w:rPr>
                <w:rFonts w:ascii="Calibri" w:hAnsi="Calibri"/>
                <w:color w:val="222222"/>
                <w:sz w:val="18"/>
              </w:rPr>
              <w:t>7,280 samples across folds</w:t>
            </w:r>
          </w:p>
        </w:tc>
        <w:tc>
          <w:tcPr>
            <w:tcW w:type="dxa" w:w="1728"/>
            <w:shd w:fill="F8FAFC"/>
            <w:tcMar>
              <w:top w:w="80" w:type="dxa"/>
              <w:bottom w:w="80" w:type="dxa"/>
              <w:left w:w="120" w:type="dxa"/>
              <w:right w:w="120" w:type="dxa"/>
            </w:tcMar>
            <w:vAlign w:val="center"/>
          </w:tcPr>
          <w:p>
            <w:r>
              <w:rPr>
                <w:rFonts w:ascii="Calibri" w:hAnsi="Calibri"/>
                <w:color w:val="222222"/>
                <w:sz w:val="18"/>
              </w:rPr>
              <w:t>Mixed (13% Real + 37% Synth + 50% ONC)</w:t>
            </w:r>
          </w:p>
        </w:tc>
        <w:tc>
          <w:tcPr>
            <w:tcW w:type="dxa" w:w="1584"/>
            <w:shd w:fill="F8FAFC"/>
            <w:tcMar>
              <w:top w:w="80" w:type="dxa"/>
              <w:bottom w:w="80" w:type="dxa"/>
              <w:left w:w="120" w:type="dxa"/>
              <w:right w:w="120" w:type="dxa"/>
            </w:tcMar>
            <w:vAlign w:val="center"/>
          </w:tcPr>
          <w:p>
            <w:r>
              <w:rPr>
                <w:rFonts w:ascii="Calibri" w:hAnsi="Calibri"/>
                <w:color w:val="222222"/>
                <w:sz w:val="18"/>
              </w:rPr>
              <w:t>5-Fold Stratified CV</w:t>
            </w:r>
          </w:p>
        </w:tc>
      </w:tr>
      <w:tr>
        <w:tc>
          <w:tcPr>
            <w:tcW w:type="dxa" w:w="2160"/>
            <w:shd w:fill="FFFFFF"/>
            <w:tcMar>
              <w:top w:w="80" w:type="dxa"/>
              <w:bottom w:w="80" w:type="dxa"/>
              <w:left w:w="120" w:type="dxa"/>
              <w:right w:w="120" w:type="dxa"/>
            </w:tcMar>
            <w:vAlign w:val="center"/>
          </w:tcPr>
          <w:p>
            <w:r>
              <w:rPr>
                <w:rFonts w:ascii="Calibri" w:hAnsi="Calibri"/>
                <w:color w:val="222222"/>
                <w:sz w:val="18"/>
              </w:rPr>
              <w:t>Scheme 5: Mixed Unseen Holdout</w:t>
            </w:r>
          </w:p>
        </w:tc>
        <w:tc>
          <w:tcPr>
            <w:tcW w:type="dxa" w:w="864"/>
            <w:shd w:fill="FFFFFF"/>
            <w:tcMar>
              <w:top w:w="80" w:type="dxa"/>
              <w:bottom w:w="80" w:type="dxa"/>
              <w:left w:w="120" w:type="dxa"/>
              <w:right w:w="120" w:type="dxa"/>
            </w:tcMar>
            <w:vAlign w:val="center"/>
          </w:tcPr>
          <w:p>
            <w:r>
              <w:rPr>
                <w:rFonts w:ascii="Calibri" w:hAnsi="Calibri"/>
                <w:color w:val="222222"/>
                <w:sz w:val="18"/>
              </w:rPr>
              <w:t>1,456</w:t>
            </w:r>
          </w:p>
        </w:tc>
        <w:tc>
          <w:tcPr>
            <w:tcW w:type="dxa" w:w="2016"/>
            <w:shd w:fill="FFFFFF"/>
            <w:tcMar>
              <w:top w:w="80" w:type="dxa"/>
              <w:bottom w:w="80" w:type="dxa"/>
              <w:left w:w="120" w:type="dxa"/>
              <w:right w:w="120" w:type="dxa"/>
            </w:tcMar>
            <w:vAlign w:val="center"/>
          </w:tcPr>
          <w:p>
            <w:r>
              <w:rPr>
                <w:rFonts w:ascii="Calibri" w:hAnsi="Calibri"/>
                <w:color w:val="222222"/>
                <w:sz w:val="18"/>
              </w:rPr>
              <w:t>Trained on 80% (5,824 samples)</w:t>
            </w:r>
          </w:p>
        </w:tc>
        <w:tc>
          <w:tcPr>
            <w:tcW w:type="dxa" w:w="1584"/>
            <w:shd w:fill="FFFFFF"/>
            <w:tcMar>
              <w:top w:w="80" w:type="dxa"/>
              <w:bottom w:w="80" w:type="dxa"/>
              <w:left w:w="120" w:type="dxa"/>
              <w:right w:w="120" w:type="dxa"/>
            </w:tcMar>
            <w:vAlign w:val="center"/>
          </w:tcPr>
          <w:p>
            <w:r>
              <w:rPr>
                <w:rFonts w:ascii="Calibri" w:hAnsi="Calibri"/>
                <w:color w:val="222222"/>
                <w:sz w:val="18"/>
              </w:rPr>
              <w:t>Exact 1 : 1 Full Parity</w:t>
            </w:r>
          </w:p>
        </w:tc>
        <w:tc>
          <w:tcPr>
            <w:tcW w:type="dxa" w:w="1872"/>
            <w:shd w:fill="FFFFFF"/>
            <w:tcMar>
              <w:top w:w="80" w:type="dxa"/>
              <w:bottom w:w="80" w:type="dxa"/>
              <w:left w:w="120" w:type="dxa"/>
              <w:right w:w="120" w:type="dxa"/>
            </w:tcMar>
            <w:vAlign w:val="center"/>
          </w:tcPr>
          <w:p>
            <w:r>
              <w:rPr>
                <w:rFonts w:ascii="Calibri" w:hAnsi="Calibri"/>
                <w:color w:val="222222"/>
                <w:sz w:val="18"/>
              </w:rPr>
              <w:t>Held-out 20% (N = 1,456)</w:t>
            </w:r>
          </w:p>
        </w:tc>
        <w:tc>
          <w:tcPr>
            <w:tcW w:type="dxa" w:w="1728"/>
            <w:shd w:fill="FFFFFF"/>
            <w:tcMar>
              <w:top w:w="80" w:type="dxa"/>
              <w:bottom w:w="80" w:type="dxa"/>
              <w:left w:w="120" w:type="dxa"/>
              <w:right w:w="120" w:type="dxa"/>
            </w:tcMar>
            <w:vAlign w:val="center"/>
          </w:tcPr>
          <w:p>
            <w:r>
              <w:rPr>
                <w:rFonts w:ascii="Calibri" w:hAnsi="Calibri"/>
                <w:color w:val="222222"/>
                <w:sz w:val="18"/>
              </w:rPr>
              <w:t>Stratified Mixed Unseen (50/50)</w:t>
            </w:r>
          </w:p>
        </w:tc>
        <w:tc>
          <w:tcPr>
            <w:tcW w:type="dxa" w:w="1584"/>
            <w:shd w:fill="FFFFFF"/>
            <w:tcMar>
              <w:top w:w="80" w:type="dxa"/>
              <w:bottom w:w="80" w:type="dxa"/>
              <w:left w:w="120" w:type="dxa"/>
              <w:right w:w="120" w:type="dxa"/>
            </w:tcMar>
            <w:vAlign w:val="center"/>
          </w:tcPr>
          <w:p>
            <w:r>
              <w:rPr>
                <w:rFonts w:ascii="Calibri" w:hAnsi="Calibri"/>
                <w:color w:val="222222"/>
                <w:sz w:val="18"/>
              </w:rPr>
              <w:t>Single 80/20 Shuffled Holdout</w:t>
            </w:r>
          </w:p>
        </w:tc>
      </w:tr>
      <w:tr>
        <w:tc>
          <w:tcPr>
            <w:tcW w:type="dxa" w:w="2160"/>
            <w:shd w:fill="F8FAFC"/>
            <w:tcMar>
              <w:top w:w="80" w:type="dxa"/>
              <w:bottom w:w="80" w:type="dxa"/>
              <w:left w:w="120" w:type="dxa"/>
              <w:right w:w="120" w:type="dxa"/>
            </w:tcMar>
            <w:vAlign w:val="center"/>
          </w:tcPr>
          <w:p>
            <w:r>
              <w:rPr>
                <w:rFonts w:ascii="Calibri" w:hAnsi="Calibri"/>
                <w:color w:val="222222"/>
                <w:sz w:val="18"/>
              </w:rPr>
              <w:t>Scheme 6: Strict Authentic Testing</w:t>
            </w:r>
          </w:p>
        </w:tc>
        <w:tc>
          <w:tcPr>
            <w:tcW w:type="dxa" w:w="864"/>
            <w:shd w:fill="F8FAFC"/>
            <w:tcMar>
              <w:top w:w="80" w:type="dxa"/>
              <w:bottom w:w="80" w:type="dxa"/>
              <w:left w:w="120" w:type="dxa"/>
              <w:right w:w="120" w:type="dxa"/>
            </w:tcMar>
            <w:vAlign w:val="center"/>
          </w:tcPr>
          <w:p>
            <w:r>
              <w:rPr>
                <w:rFonts w:ascii="Calibri" w:hAnsi="Calibri"/>
                <w:color w:val="222222"/>
                <w:sz w:val="18"/>
              </w:rPr>
              <w:t>4,607</w:t>
            </w:r>
          </w:p>
        </w:tc>
        <w:tc>
          <w:tcPr>
            <w:tcW w:type="dxa" w:w="2016"/>
            <w:shd w:fill="F8FAFC"/>
            <w:tcMar>
              <w:top w:w="80" w:type="dxa"/>
              <w:bottom w:w="80" w:type="dxa"/>
              <w:left w:w="120" w:type="dxa"/>
              <w:right w:w="120" w:type="dxa"/>
            </w:tcMar>
            <w:vAlign w:val="center"/>
          </w:tcPr>
          <w:p>
            <w:r>
              <w:rPr>
                <w:rFonts w:ascii="Calibri" w:hAnsi="Calibri"/>
                <w:color w:val="222222"/>
                <w:sz w:val="18"/>
              </w:rPr>
              <w:t>Trained on full parity (N = 7,280)</w:t>
            </w:r>
          </w:p>
        </w:tc>
        <w:tc>
          <w:tcPr>
            <w:tcW w:type="dxa" w:w="1584"/>
            <w:shd w:fill="F8FAFC"/>
            <w:tcMar>
              <w:top w:w="80" w:type="dxa"/>
              <w:bottom w:w="80" w:type="dxa"/>
              <w:left w:w="120" w:type="dxa"/>
              <w:right w:w="120" w:type="dxa"/>
            </w:tcMar>
            <w:vAlign w:val="center"/>
          </w:tcPr>
          <w:p>
            <w:r>
              <w:rPr>
                <w:rFonts w:ascii="Calibri" w:hAnsi="Calibri"/>
                <w:color w:val="222222"/>
                <w:sz w:val="18"/>
              </w:rPr>
              <w:t>Exact 1 : 1 Full Parity</w:t>
            </w:r>
          </w:p>
        </w:tc>
        <w:tc>
          <w:tcPr>
            <w:tcW w:type="dxa" w:w="1872"/>
            <w:shd w:fill="F8FAFC"/>
            <w:tcMar>
              <w:top w:w="80" w:type="dxa"/>
              <w:bottom w:w="80" w:type="dxa"/>
              <w:left w:w="120" w:type="dxa"/>
              <w:right w:w="120" w:type="dxa"/>
            </w:tcMar>
            <w:vAlign w:val="center"/>
          </w:tcPr>
          <w:p>
            <w:r>
              <w:rPr>
                <w:rFonts w:ascii="Calibri" w:hAnsi="Calibri"/>
                <w:color w:val="222222"/>
                <w:sz w:val="18"/>
              </w:rPr>
              <w:t>4,607 authentic children</w:t>
            </w:r>
          </w:p>
        </w:tc>
        <w:tc>
          <w:tcPr>
            <w:tcW w:type="dxa" w:w="1728"/>
            <w:shd w:fill="F8FAFC"/>
            <w:tcMar>
              <w:top w:w="80" w:type="dxa"/>
              <w:bottom w:w="80" w:type="dxa"/>
              <w:left w:w="120" w:type="dxa"/>
              <w:right w:w="120" w:type="dxa"/>
            </w:tcMar>
            <w:vAlign w:val="center"/>
          </w:tcPr>
          <w:p>
            <w:r>
              <w:rPr>
                <w:rFonts w:ascii="Calibri" w:hAnsi="Calibri"/>
                <w:color w:val="222222"/>
                <w:sz w:val="18"/>
              </w:rPr>
              <w:t>100% Unique Real Authentic Cases</w:t>
            </w:r>
          </w:p>
        </w:tc>
        <w:tc>
          <w:tcPr>
            <w:tcW w:type="dxa" w:w="1584"/>
            <w:shd w:fill="F8FAFC"/>
            <w:tcMar>
              <w:top w:w="80" w:type="dxa"/>
              <w:bottom w:w="80" w:type="dxa"/>
              <w:left w:w="120" w:type="dxa"/>
              <w:right w:w="120" w:type="dxa"/>
            </w:tcMar>
            <w:vAlign w:val="center"/>
          </w:tcPr>
          <w:p>
            <w:r>
              <w:rPr>
                <w:rFonts w:ascii="Calibri" w:hAnsi="Calibri"/>
                <w:color w:val="222222"/>
                <w:sz w:val="18"/>
              </w:rPr>
              <w:t>Parent-Aware 5-Fold CV (Zero Leakage)</w:t>
            </w:r>
          </w:p>
        </w:tc>
      </w:tr>
    </w:tbl>
    <w:p>
      <w:pPr>
        <w:keepNext/>
        <w:spacing w:before="240" w:after="80"/>
      </w:pPr>
      <w:r>
        <w:rPr>
          <w:rFonts w:ascii="Calibri" w:hAnsi="Calibri"/>
          <w:b/>
          <w:color w:val="2E5B88"/>
          <w:sz w:val="26"/>
        </w:rPr>
        <w:t>8.2 Biomechanical Thin Plate Spline (TPS) Generation</w:t>
      </w:r>
    </w:p>
    <w:p>
      <w:pPr>
        <w:spacing w:before="0" w:after="120" w:line="276" w:lineRule="auto"/>
      </w:pPr>
      <w:r>
        <w:rPr>
          <w:rFonts w:ascii="Calibri" w:hAnsi="Calibri"/>
          <w:color w:val="222222"/>
          <w:sz w:val="21"/>
        </w:rPr>
        <w:t>Standard computer vision augmentation (random jitter, scaling, affine shearing) violates musculoskeletal biomechanics and creates impossible child arm geometries. We implemented Statistical Shape Modeling (SSM) combined with Thin Plate Spline (TPS) non-rigid warping (Bookstein 1989):</w:t>
      </w:r>
    </w:p>
    <w:p>
      <w:pPr>
        <w:pStyle w:val="ListBullet"/>
        <w:spacing w:before="0" w:after="60" w:line="276" w:lineRule="auto"/>
      </w:pPr>
      <w:r>
        <w:rPr>
          <w:rFonts w:ascii="Calibri" w:hAnsi="Calibri"/>
          <w:b/>
          <w:color w:val="1B365D"/>
          <w:sz w:val="21"/>
        </w:rPr>
        <w:t xml:space="preserve">SSM Principal Modes: </w:t>
      </w:r>
      <w:r>
        <w:rPr>
          <w:rFonts w:ascii="Calibri" w:hAnsi="Calibri"/>
          <w:color w:val="222222"/>
          <w:sz w:val="21"/>
        </w:rPr>
        <w:t>Consensus shape computed across 19 landmarks. Eigendecomposition reveals Mode 1 (25.38% variance) governs centripetal wasting along the upper arm contour; top 3 modes explain 54.34%; top 10 explain 86.88%.</w:t>
      </w:r>
    </w:p>
    <w:p>
      <w:pPr>
        <w:pStyle w:val="ListBullet"/>
        <w:spacing w:before="0" w:after="60" w:line="276" w:lineRule="auto"/>
      </w:pPr>
      <w:r>
        <w:rPr>
          <w:rFonts w:ascii="Calibri" w:hAnsi="Calibri"/>
          <w:b/>
          <w:color w:val="1B365D"/>
          <w:sz w:val="21"/>
        </w:rPr>
        <w:t xml:space="preserve">2D TPS Warping: </w:t>
      </w:r>
      <w:r>
        <w:rPr>
          <w:rFonts w:ascii="Calibri" w:hAnsi="Calibri"/>
          <w:color w:val="222222"/>
          <w:sz w:val="21"/>
        </w:rPr>
        <w:t>Smooth non-rigid warping minimizing physical bending energy (Eb = 0.00287, alpha = 0.005).</w:t>
      </w:r>
    </w:p>
    <w:p>
      <w:pPr>
        <w:pStyle w:val="ListBullet"/>
        <w:spacing w:before="0" w:after="60" w:line="276" w:lineRule="auto"/>
      </w:pPr>
      <w:r>
        <w:rPr>
          <w:rFonts w:ascii="Calibri" w:hAnsi="Calibri"/>
          <w:b/>
          <w:color w:val="1B365D"/>
          <w:sz w:val="21"/>
        </w:rPr>
        <w:t xml:space="preserve">Coupled Clinical Features: </w:t>
      </w:r>
      <w:r>
        <w:rPr>
          <w:rFonts w:ascii="Calibri" w:hAnsi="Calibri"/>
          <w:color w:val="222222"/>
          <w:sz w:val="21"/>
        </w:rPr>
        <w:t>Recalculates Centroid Size (mu = 40.06, sigma = 6.27) and physical MUAC (cm) via calibrated multivariable regression.</w:t>
      </w:r>
    </w:p>
    <w:p>
      <w:pPr>
        <w:keepNext/>
        <w:spacing w:before="200" w:after="80"/>
        <w:jc w:val="center"/>
      </w:pPr>
      <w:r>
        <w:drawing>
          <wp:inline xmlns:a="http://schemas.openxmlformats.org/drawingml/2006/main" xmlns:pic="http://schemas.openxmlformats.org/drawingml/2006/picture">
            <wp:extent cx="5303520" cy="2320290"/>
            <wp:docPr id="12" name="Picture 12"/>
            <wp:cNvGraphicFramePr>
              <a:graphicFrameLocks noChangeAspect="1"/>
            </wp:cNvGraphicFramePr>
            <a:graphic>
              <a:graphicData uri="http://schemas.openxmlformats.org/drawingml/2006/picture">
                <pic:pic>
                  <pic:nvPicPr>
                    <pic:cNvPr id="0" name="fig2_tps_deformation_grid_and_vectors_mc.png"/>
                    <pic:cNvPicPr/>
                  </pic:nvPicPr>
                  <pic:blipFill>
                    <a:blip r:embed="rId20"/>
                    <a:stretch>
                      <a:fillRect/>
                    </a:stretch>
                  </pic:blipFill>
                  <pic:spPr>
                    <a:xfrm>
                      <a:off x="0" y="0"/>
                      <a:ext cx="5303520" cy="2320290"/>
                    </a:xfrm>
                    <a:prstGeom prst="rect"/>
                  </pic:spPr>
                </pic:pic>
              </a:graphicData>
            </a:graphic>
          </wp:inline>
        </w:drawing>
      </w:r>
    </w:p>
    <w:p>
      <w:pPr>
        <w:spacing w:before="0" w:after="240"/>
        <w:jc w:val="center"/>
      </w:pPr>
      <w:r>
        <w:rPr>
          <w:rFonts w:ascii="Calibri" w:hAnsi="Calibri"/>
          <w:i/>
          <w:color w:val="505050"/>
          <w:sz w:val="19"/>
        </w:rPr>
        <w:t>Figure 12: Continuous 2D TPS elastic grid deformation with minimal bending energy and centripetal muscle retraction vectors.</w:t>
      </w:r>
    </w:p>
    <w:p>
      <w:pPr>
        <w:keepNext/>
        <w:spacing w:before="200" w:after="80"/>
        <w:jc w:val="center"/>
      </w:pPr>
      <w:r>
        <w:drawing>
          <wp:inline xmlns:a="http://schemas.openxmlformats.org/drawingml/2006/main" xmlns:pic="http://schemas.openxmlformats.org/drawingml/2006/picture">
            <wp:extent cx="5303520" cy="2474976"/>
            <wp:docPr id="13" name="Picture 13"/>
            <wp:cNvGraphicFramePr>
              <a:graphicFrameLocks noChangeAspect="1"/>
            </wp:cNvGraphicFramePr>
            <a:graphic>
              <a:graphicData uri="http://schemas.openxmlformats.org/drawingml/2006/picture">
                <pic:pic>
                  <pic:nvPicPr>
                    <pic:cNvPr id="0" name="fig1_authentic_arm_wireframe_comparison_mc.png"/>
                    <pic:cNvPicPr/>
                  </pic:nvPicPr>
                  <pic:blipFill>
                    <a:blip r:embed="rId21"/>
                    <a:stretch>
                      <a:fillRect/>
                    </a:stretch>
                  </pic:blipFill>
                  <pic:spPr>
                    <a:xfrm>
                      <a:off x="0" y="0"/>
                      <a:ext cx="5303520" cy="2474976"/>
                    </a:xfrm>
                    <a:prstGeom prst="rect"/>
                  </pic:spPr>
                </pic:pic>
              </a:graphicData>
            </a:graphic>
          </wp:inline>
        </w:drawing>
      </w:r>
    </w:p>
    <w:p>
      <w:pPr>
        <w:spacing w:before="0" w:after="240"/>
        <w:jc w:val="center"/>
      </w:pPr>
      <w:r>
        <w:rPr>
          <w:rFonts w:ascii="Calibri" w:hAnsi="Calibri"/>
          <w:i/>
          <w:color w:val="505050"/>
          <w:sz w:val="19"/>
        </w:rPr>
        <w:t>Figure 13: Wireframe comparison between authentic patient arms (Panel A) and TPS-augmented arms (Panel B) confirming anatomical fidelity.</w:t>
      </w:r>
    </w:p>
    <w:p>
      <w:pPr>
        <w:keepNext/>
        <w:spacing w:before="200" w:after="80"/>
        <w:jc w:val="center"/>
      </w:pPr>
      <w:r>
        <w:drawing>
          <wp:inline xmlns:a="http://schemas.openxmlformats.org/drawingml/2006/main" xmlns:pic="http://schemas.openxmlformats.org/drawingml/2006/picture">
            <wp:extent cx="5303520" cy="2298192"/>
            <wp:docPr id="14" name="Picture 14"/>
            <wp:cNvGraphicFramePr>
              <a:graphicFrameLocks noChangeAspect="1"/>
            </wp:cNvGraphicFramePr>
            <a:graphic>
              <a:graphicData uri="http://schemas.openxmlformats.org/drawingml/2006/picture">
                <pic:pic>
                  <pic:nvPicPr>
                    <pic:cNvPr id="0" name="fig3_pca_morphospace_real_vs_synthetic_mc.png"/>
                    <pic:cNvPicPr/>
                  </pic:nvPicPr>
                  <pic:blipFill>
                    <a:blip r:embed="rId22"/>
                    <a:stretch>
                      <a:fillRect/>
                    </a:stretch>
                  </pic:blipFill>
                  <pic:spPr>
                    <a:xfrm>
                      <a:off x="0" y="0"/>
                      <a:ext cx="5303520" cy="2298192"/>
                    </a:xfrm>
                    <a:prstGeom prst="rect"/>
                  </pic:spPr>
                </pic:pic>
              </a:graphicData>
            </a:graphic>
          </wp:inline>
        </w:drawing>
      </w:r>
    </w:p>
    <w:p>
      <w:pPr>
        <w:spacing w:before="0" w:after="240"/>
        <w:jc w:val="center"/>
      </w:pPr>
      <w:r>
        <w:rPr>
          <w:rFonts w:ascii="Calibri" w:hAnsi="Calibri"/>
          <w:i/>
          <w:color w:val="505050"/>
          <w:sz w:val="19"/>
        </w:rPr>
        <w:t>Figure 14: Procrustes PCA shape morphospace demonstrating synthetic MC instances cluster within the authentic biological MC subspace.</w:t>
      </w:r>
    </w:p>
    <w:p>
      <w:pPr>
        <w:keepNext/>
        <w:spacing w:before="360" w:after="120"/>
      </w:pPr>
      <w:r>
        <w:rPr>
          <w:rFonts w:ascii="Calibri" w:hAnsi="Calibri"/>
          <w:b/>
          <w:color w:val="1B365D"/>
          <w:sz w:val="32"/>
        </w:rPr>
        <w:t>9. Model Performance After Augmentation &amp; Comprehensive Metric Benchmarks</w:t>
      </w:r>
    </w:p>
    <w:p>
      <w:pPr>
        <w:keepNext/>
        <w:spacing w:before="240" w:after="80"/>
      </w:pPr>
      <w:r>
        <w:rPr>
          <w:rFonts w:ascii="Calibri" w:hAnsi="Calibri"/>
          <w:b/>
          <w:color w:val="2E5B88"/>
          <w:sz w:val="26"/>
        </w:rPr>
        <w:t>9.1 Benchmark A: Cross-Cohort Progression Across All Metrics (CV on Balanced Data)</w:t>
      </w:r>
    </w:p>
    <w:p>
      <w:pPr>
        <w:spacing w:before="0" w:after="120" w:line="276" w:lineRule="auto"/>
      </w:pPr>
      <w:r>
        <w:rPr>
          <w:rFonts w:ascii="Calibri" w:hAnsi="Calibri"/>
          <w:color w:val="222222"/>
          <w:sz w:val="21"/>
        </w:rPr>
        <w:t>Evaluating all 5 machine learning classifiers across all core accuracy metrics (Accuracy, Balanced Accuracy, Sensitivity/Recall, Specificity, Precision, F1-Score, and ROC-AUC) across the three balanced progression stages:</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c>
          <w:tcPr>
            <w:tcW w:type="dxa" w:w="1728"/>
            <w:shd w:fill="1B365D"/>
            <w:tcMar>
              <w:top w:w="100" w:type="dxa"/>
              <w:bottom w:w="100" w:type="dxa"/>
              <w:left w:w="120" w:type="dxa"/>
              <w:right w:w="120" w:type="dxa"/>
            </w:tcMar>
            <w:vAlign w:val="center"/>
          </w:tcPr>
          <w:p>
            <w:pPr>
              <w:jc w:val="center"/>
            </w:pPr>
            <w:r>
              <w:rPr>
                <w:rFonts w:ascii="Calibri" w:hAnsi="Calibri"/>
                <w:b/>
                <w:color w:val="FFFFFF"/>
                <w:sz w:val="19"/>
              </w:rPr>
              <w:t>Classifier</w:t>
            </w:r>
          </w:p>
        </w:tc>
        <w:tc>
          <w:tcPr>
            <w:tcW w:type="dxa" w:w="2016"/>
            <w:shd w:fill="1B365D"/>
            <w:tcMar>
              <w:top w:w="100" w:type="dxa"/>
              <w:bottom w:w="100" w:type="dxa"/>
              <w:left w:w="120" w:type="dxa"/>
              <w:right w:w="120" w:type="dxa"/>
            </w:tcMar>
            <w:vAlign w:val="center"/>
          </w:tcPr>
          <w:p>
            <w:pPr>
              <w:jc w:val="center"/>
            </w:pPr>
            <w:r>
              <w:rPr>
                <w:rFonts w:ascii="Calibri" w:hAnsi="Calibri"/>
                <w:b/>
                <w:color w:val="FFFFFF"/>
                <w:sz w:val="19"/>
              </w:rPr>
              <w:t>Cohort (N = MC + ONC)</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Accuracy</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Bal. Acc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Sensitivity (Recall)</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Specificity</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Precision</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F1-Score</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ROC-AUC</w:t>
            </w:r>
          </w:p>
        </w:tc>
      </w:tr>
      <w:tr>
        <w:tc>
          <w:tcPr>
            <w:tcW w:type="dxa" w:w="1728"/>
            <w:shd w:fill="FFFFFF"/>
            <w:tcMar>
              <w:top w:w="80" w:type="dxa"/>
              <w:bottom w:w="80" w:type="dxa"/>
              <w:left w:w="120" w:type="dxa"/>
              <w:right w:w="120" w:type="dxa"/>
            </w:tcMar>
            <w:vAlign w:val="center"/>
          </w:tcPr>
          <w:p>
            <w:r>
              <w:rPr>
                <w:rFonts w:ascii="Calibri" w:hAnsi="Calibri"/>
                <w:color w:val="222222"/>
                <w:sz w:val="18"/>
              </w:rPr>
              <w:t>LDA</w:t>
            </w:r>
          </w:p>
        </w:tc>
        <w:tc>
          <w:tcPr>
            <w:tcW w:type="dxa" w:w="2016"/>
            <w:shd w:fill="FFFFFF"/>
            <w:tcMar>
              <w:top w:w="80" w:type="dxa"/>
              <w:bottom w:w="80" w:type="dxa"/>
              <w:left w:w="120" w:type="dxa"/>
              <w:right w:w="120" w:type="dxa"/>
            </w:tcMar>
            <w:vAlign w:val="center"/>
          </w:tcPr>
          <w:p>
            <w:r>
              <w:rPr>
                <w:rFonts w:ascii="Calibri" w:hAnsi="Calibri"/>
                <w:color w:val="222222"/>
                <w:sz w:val="18"/>
              </w:rPr>
              <w:t>Baseline (N = 1,934)</w:t>
            </w:r>
          </w:p>
        </w:tc>
        <w:tc>
          <w:tcPr>
            <w:tcW w:type="dxa" w:w="1008"/>
            <w:shd w:fill="FFFFFF"/>
            <w:tcMar>
              <w:top w:w="80" w:type="dxa"/>
              <w:bottom w:w="80" w:type="dxa"/>
              <w:left w:w="120" w:type="dxa"/>
              <w:right w:w="120" w:type="dxa"/>
            </w:tcMar>
            <w:vAlign w:val="center"/>
          </w:tcPr>
          <w:p>
            <w:r>
              <w:rPr>
                <w:rFonts w:ascii="Calibri" w:hAnsi="Calibri"/>
                <w:color w:val="222222"/>
                <w:sz w:val="18"/>
              </w:rPr>
              <w:t>77.98%</w:t>
            </w:r>
          </w:p>
        </w:tc>
        <w:tc>
          <w:tcPr>
            <w:tcW w:type="dxa" w:w="1008"/>
            <w:shd w:fill="FFFFFF"/>
            <w:tcMar>
              <w:top w:w="80" w:type="dxa"/>
              <w:bottom w:w="80" w:type="dxa"/>
              <w:left w:w="120" w:type="dxa"/>
              <w:right w:w="120" w:type="dxa"/>
            </w:tcMar>
            <w:vAlign w:val="center"/>
          </w:tcPr>
          <w:p>
            <w:r>
              <w:rPr>
                <w:rFonts w:ascii="Calibri" w:hAnsi="Calibri"/>
                <w:color w:val="222222"/>
                <w:sz w:val="18"/>
              </w:rPr>
              <w:t>77.98%</w:t>
            </w:r>
          </w:p>
        </w:tc>
        <w:tc>
          <w:tcPr>
            <w:tcW w:type="dxa" w:w="1152"/>
            <w:shd w:fill="FFFFFF"/>
            <w:tcMar>
              <w:top w:w="80" w:type="dxa"/>
              <w:bottom w:w="80" w:type="dxa"/>
              <w:left w:w="120" w:type="dxa"/>
              <w:right w:w="120" w:type="dxa"/>
            </w:tcMar>
            <w:vAlign w:val="center"/>
          </w:tcPr>
          <w:p>
            <w:r>
              <w:rPr>
                <w:rFonts w:ascii="Calibri" w:hAnsi="Calibri"/>
                <w:color w:val="222222"/>
                <w:sz w:val="18"/>
              </w:rPr>
              <w:t>78.42%</w:t>
            </w:r>
          </w:p>
        </w:tc>
        <w:tc>
          <w:tcPr>
            <w:tcW w:type="dxa" w:w="1008"/>
            <w:shd w:fill="FFFFFF"/>
            <w:tcMar>
              <w:top w:w="80" w:type="dxa"/>
              <w:bottom w:w="80" w:type="dxa"/>
              <w:left w:w="120" w:type="dxa"/>
              <w:right w:w="120" w:type="dxa"/>
            </w:tcMar>
            <w:vAlign w:val="center"/>
          </w:tcPr>
          <w:p>
            <w:r>
              <w:rPr>
                <w:rFonts w:ascii="Calibri" w:hAnsi="Calibri"/>
                <w:color w:val="222222"/>
                <w:sz w:val="18"/>
              </w:rPr>
              <w:t>77.55%</w:t>
            </w:r>
          </w:p>
        </w:tc>
        <w:tc>
          <w:tcPr>
            <w:tcW w:type="dxa" w:w="1008"/>
            <w:shd w:fill="FFFFFF"/>
            <w:tcMar>
              <w:top w:w="80" w:type="dxa"/>
              <w:bottom w:w="80" w:type="dxa"/>
              <w:left w:w="120" w:type="dxa"/>
              <w:right w:w="120" w:type="dxa"/>
            </w:tcMar>
            <w:vAlign w:val="center"/>
          </w:tcPr>
          <w:p>
            <w:r>
              <w:rPr>
                <w:rFonts w:ascii="Calibri" w:hAnsi="Calibri"/>
                <w:color w:val="222222"/>
                <w:sz w:val="18"/>
              </w:rPr>
              <w:t>77.78%</w:t>
            </w:r>
          </w:p>
        </w:tc>
        <w:tc>
          <w:tcPr>
            <w:tcW w:type="dxa" w:w="1008"/>
            <w:shd w:fill="FFFFFF"/>
            <w:tcMar>
              <w:top w:w="80" w:type="dxa"/>
              <w:bottom w:w="80" w:type="dxa"/>
              <w:left w:w="120" w:type="dxa"/>
              <w:right w:w="120" w:type="dxa"/>
            </w:tcMar>
            <w:vAlign w:val="center"/>
          </w:tcPr>
          <w:p>
            <w:r>
              <w:rPr>
                <w:rFonts w:ascii="Calibri" w:hAnsi="Calibri"/>
                <w:color w:val="222222"/>
                <w:sz w:val="18"/>
              </w:rPr>
              <w:t>0.7808</w:t>
            </w:r>
          </w:p>
        </w:tc>
        <w:tc>
          <w:tcPr>
            <w:tcW w:type="dxa" w:w="1008"/>
            <w:shd w:fill="FFFFFF"/>
            <w:tcMar>
              <w:top w:w="80" w:type="dxa"/>
              <w:bottom w:w="80" w:type="dxa"/>
              <w:left w:w="120" w:type="dxa"/>
              <w:right w:w="120" w:type="dxa"/>
            </w:tcMar>
            <w:vAlign w:val="center"/>
          </w:tcPr>
          <w:p>
            <w:r>
              <w:rPr>
                <w:rFonts w:ascii="Calibri" w:hAnsi="Calibri"/>
                <w:color w:val="222222"/>
                <w:sz w:val="18"/>
              </w:rPr>
              <w:t>0.8429</w:t>
            </w:r>
          </w:p>
        </w:tc>
      </w:tr>
      <w:tr>
        <w:tc>
          <w:tcPr>
            <w:tcW w:type="dxa" w:w="1728"/>
            <w:shd w:fill="F8FAFC"/>
            <w:tcMar>
              <w:top w:w="80" w:type="dxa"/>
              <w:bottom w:w="80" w:type="dxa"/>
              <w:left w:w="120" w:type="dxa"/>
              <w:right w:w="120" w:type="dxa"/>
            </w:tcMar>
            <w:vAlign w:val="center"/>
          </w:tcPr>
          <w:p>
            <w:r>
              <w:rPr>
                <w:rFonts w:ascii="Calibri" w:hAnsi="Calibri"/>
                <w:color w:val="222222"/>
                <w:sz w:val="18"/>
              </w:rPr>
              <w:t>LDA</w:t>
            </w:r>
          </w:p>
        </w:tc>
        <w:tc>
          <w:tcPr>
            <w:tcW w:type="dxa" w:w="2016"/>
            <w:shd w:fill="F8FAFC"/>
            <w:tcMar>
              <w:top w:w="80" w:type="dxa"/>
              <w:bottom w:w="80" w:type="dxa"/>
              <w:left w:w="120" w:type="dxa"/>
              <w:right w:w="120" w:type="dxa"/>
            </w:tcMar>
            <w:vAlign w:val="center"/>
          </w:tcPr>
          <w:p>
            <w:r>
              <w:rPr>
                <w:rFonts w:ascii="Calibri" w:hAnsi="Calibri"/>
                <w:color w:val="222222"/>
                <w:sz w:val="18"/>
              </w:rPr>
              <w:t>2X Augmented (N = 3,868)</w:t>
            </w:r>
          </w:p>
        </w:tc>
        <w:tc>
          <w:tcPr>
            <w:tcW w:type="dxa" w:w="1008"/>
            <w:shd w:fill="F8FAFC"/>
            <w:tcMar>
              <w:top w:w="80" w:type="dxa"/>
              <w:bottom w:w="80" w:type="dxa"/>
              <w:left w:w="120" w:type="dxa"/>
              <w:right w:w="120" w:type="dxa"/>
            </w:tcMar>
            <w:vAlign w:val="center"/>
          </w:tcPr>
          <w:p>
            <w:r>
              <w:rPr>
                <w:rFonts w:ascii="Calibri" w:hAnsi="Calibri"/>
                <w:color w:val="222222"/>
                <w:sz w:val="18"/>
              </w:rPr>
              <w:t>78.91%</w:t>
            </w:r>
          </w:p>
        </w:tc>
        <w:tc>
          <w:tcPr>
            <w:tcW w:type="dxa" w:w="1008"/>
            <w:shd w:fill="F8FAFC"/>
            <w:tcMar>
              <w:top w:w="80" w:type="dxa"/>
              <w:bottom w:w="80" w:type="dxa"/>
              <w:left w:w="120" w:type="dxa"/>
              <w:right w:w="120" w:type="dxa"/>
            </w:tcMar>
            <w:vAlign w:val="center"/>
          </w:tcPr>
          <w:p>
            <w:r>
              <w:rPr>
                <w:rFonts w:ascii="Calibri" w:hAnsi="Calibri"/>
                <w:color w:val="222222"/>
                <w:sz w:val="18"/>
              </w:rPr>
              <w:t>78.91%</w:t>
            </w:r>
          </w:p>
        </w:tc>
        <w:tc>
          <w:tcPr>
            <w:tcW w:type="dxa" w:w="1152"/>
            <w:shd w:fill="F8FAFC"/>
            <w:tcMar>
              <w:top w:w="80" w:type="dxa"/>
              <w:bottom w:w="80" w:type="dxa"/>
              <w:left w:w="120" w:type="dxa"/>
              <w:right w:w="120" w:type="dxa"/>
            </w:tcMar>
            <w:vAlign w:val="center"/>
          </w:tcPr>
          <w:p>
            <w:r>
              <w:rPr>
                <w:rFonts w:ascii="Calibri" w:hAnsi="Calibri"/>
                <w:color w:val="222222"/>
                <w:sz w:val="18"/>
              </w:rPr>
              <w:t>79.41%</w:t>
            </w:r>
          </w:p>
        </w:tc>
        <w:tc>
          <w:tcPr>
            <w:tcW w:type="dxa" w:w="1008"/>
            <w:shd w:fill="F8FAFC"/>
            <w:tcMar>
              <w:top w:w="80" w:type="dxa"/>
              <w:bottom w:w="80" w:type="dxa"/>
              <w:left w:w="120" w:type="dxa"/>
              <w:right w:w="120" w:type="dxa"/>
            </w:tcMar>
            <w:vAlign w:val="center"/>
          </w:tcPr>
          <w:p>
            <w:r>
              <w:rPr>
                <w:rFonts w:ascii="Calibri" w:hAnsi="Calibri"/>
                <w:color w:val="222222"/>
                <w:sz w:val="18"/>
              </w:rPr>
              <w:t>78.40%</w:t>
            </w:r>
          </w:p>
        </w:tc>
        <w:tc>
          <w:tcPr>
            <w:tcW w:type="dxa" w:w="1008"/>
            <w:shd w:fill="F8FAFC"/>
            <w:tcMar>
              <w:top w:w="80" w:type="dxa"/>
              <w:bottom w:w="80" w:type="dxa"/>
              <w:left w:w="120" w:type="dxa"/>
              <w:right w:w="120" w:type="dxa"/>
            </w:tcMar>
            <w:vAlign w:val="center"/>
          </w:tcPr>
          <w:p>
            <w:r>
              <w:rPr>
                <w:rFonts w:ascii="Calibri" w:hAnsi="Calibri"/>
                <w:color w:val="222222"/>
                <w:sz w:val="18"/>
              </w:rPr>
              <w:t>78.65%</w:t>
            </w:r>
          </w:p>
        </w:tc>
        <w:tc>
          <w:tcPr>
            <w:tcW w:type="dxa" w:w="1008"/>
            <w:shd w:fill="F8FAFC"/>
            <w:tcMar>
              <w:top w:w="80" w:type="dxa"/>
              <w:bottom w:w="80" w:type="dxa"/>
              <w:left w:w="120" w:type="dxa"/>
              <w:right w:w="120" w:type="dxa"/>
            </w:tcMar>
            <w:vAlign w:val="center"/>
          </w:tcPr>
          <w:p>
            <w:r>
              <w:rPr>
                <w:rFonts w:ascii="Calibri" w:hAnsi="Calibri"/>
                <w:color w:val="222222"/>
                <w:sz w:val="18"/>
              </w:rPr>
              <w:t>0.7902</w:t>
            </w:r>
          </w:p>
        </w:tc>
        <w:tc>
          <w:tcPr>
            <w:tcW w:type="dxa" w:w="1008"/>
            <w:shd w:fill="F8FAFC"/>
            <w:tcMar>
              <w:top w:w="80" w:type="dxa"/>
              <w:bottom w:w="80" w:type="dxa"/>
              <w:left w:w="120" w:type="dxa"/>
              <w:right w:w="120" w:type="dxa"/>
            </w:tcMar>
            <w:vAlign w:val="center"/>
          </w:tcPr>
          <w:p>
            <w:r>
              <w:rPr>
                <w:rFonts w:ascii="Calibri" w:hAnsi="Calibri"/>
                <w:color w:val="222222"/>
                <w:sz w:val="18"/>
              </w:rPr>
              <w:t>0.8644</w:t>
            </w:r>
          </w:p>
        </w:tc>
      </w:tr>
      <w:tr>
        <w:tc>
          <w:tcPr>
            <w:tcW w:type="dxa" w:w="1728"/>
            <w:shd w:fill="FFFFFF"/>
            <w:tcMar>
              <w:top w:w="80" w:type="dxa"/>
              <w:bottom w:w="80" w:type="dxa"/>
              <w:left w:w="120" w:type="dxa"/>
              <w:right w:w="120" w:type="dxa"/>
            </w:tcMar>
            <w:vAlign w:val="center"/>
          </w:tcPr>
          <w:p>
            <w:r>
              <w:rPr>
                <w:rFonts w:ascii="Calibri" w:hAnsi="Calibri"/>
                <w:color w:val="222222"/>
                <w:sz w:val="18"/>
              </w:rPr>
              <w:t>LDA</w:t>
            </w:r>
          </w:p>
        </w:tc>
        <w:tc>
          <w:tcPr>
            <w:tcW w:type="dxa" w:w="2016"/>
            <w:shd w:fill="FFFFFF"/>
            <w:tcMar>
              <w:top w:w="80" w:type="dxa"/>
              <w:bottom w:w="80" w:type="dxa"/>
              <w:left w:w="120" w:type="dxa"/>
              <w:right w:w="120" w:type="dxa"/>
            </w:tcMar>
            <w:vAlign w:val="center"/>
          </w:tcPr>
          <w:p>
            <w:r>
              <w:rPr>
                <w:rFonts w:ascii="Calibri" w:hAnsi="Calibri"/>
                <w:color w:val="222222"/>
                <w:sz w:val="18"/>
              </w:rPr>
              <w:t>Parity Matched (N = 7,280)</w:t>
            </w:r>
          </w:p>
        </w:tc>
        <w:tc>
          <w:tcPr>
            <w:tcW w:type="dxa" w:w="1008"/>
            <w:shd w:fill="FFFFFF"/>
            <w:tcMar>
              <w:top w:w="80" w:type="dxa"/>
              <w:bottom w:w="80" w:type="dxa"/>
              <w:left w:w="120" w:type="dxa"/>
              <w:right w:w="120" w:type="dxa"/>
            </w:tcMar>
            <w:vAlign w:val="center"/>
          </w:tcPr>
          <w:p>
            <w:r>
              <w:rPr>
                <w:rFonts w:ascii="Calibri" w:hAnsi="Calibri"/>
                <w:color w:val="222222"/>
                <w:sz w:val="18"/>
              </w:rPr>
              <w:t>79.79%</w:t>
            </w:r>
          </w:p>
        </w:tc>
        <w:tc>
          <w:tcPr>
            <w:tcW w:type="dxa" w:w="1008"/>
            <w:shd w:fill="FFFFFF"/>
            <w:tcMar>
              <w:top w:w="80" w:type="dxa"/>
              <w:bottom w:w="80" w:type="dxa"/>
              <w:left w:w="120" w:type="dxa"/>
              <w:right w:w="120" w:type="dxa"/>
            </w:tcMar>
            <w:vAlign w:val="center"/>
          </w:tcPr>
          <w:p>
            <w:r>
              <w:rPr>
                <w:rFonts w:ascii="Calibri" w:hAnsi="Calibri"/>
                <w:color w:val="222222"/>
                <w:sz w:val="18"/>
              </w:rPr>
              <w:t>79.79%</w:t>
            </w:r>
          </w:p>
        </w:tc>
        <w:tc>
          <w:tcPr>
            <w:tcW w:type="dxa" w:w="1152"/>
            <w:shd w:fill="FFFFFF"/>
            <w:tcMar>
              <w:top w:w="80" w:type="dxa"/>
              <w:bottom w:w="80" w:type="dxa"/>
              <w:left w:w="120" w:type="dxa"/>
              <w:right w:w="120" w:type="dxa"/>
            </w:tcMar>
            <w:vAlign w:val="center"/>
          </w:tcPr>
          <w:p>
            <w:r>
              <w:rPr>
                <w:rFonts w:ascii="Calibri" w:hAnsi="Calibri"/>
                <w:color w:val="222222"/>
                <w:sz w:val="18"/>
              </w:rPr>
              <w:t>80.85%</w:t>
            </w:r>
          </w:p>
        </w:tc>
        <w:tc>
          <w:tcPr>
            <w:tcW w:type="dxa" w:w="1008"/>
            <w:shd w:fill="FFFFFF"/>
            <w:tcMar>
              <w:top w:w="80" w:type="dxa"/>
              <w:bottom w:w="80" w:type="dxa"/>
              <w:left w:w="120" w:type="dxa"/>
              <w:right w:w="120" w:type="dxa"/>
            </w:tcMar>
            <w:vAlign w:val="center"/>
          </w:tcPr>
          <w:p>
            <w:r>
              <w:rPr>
                <w:rFonts w:ascii="Calibri" w:hAnsi="Calibri"/>
                <w:color w:val="222222"/>
                <w:sz w:val="18"/>
              </w:rPr>
              <w:t>78.74%</w:t>
            </w:r>
          </w:p>
        </w:tc>
        <w:tc>
          <w:tcPr>
            <w:tcW w:type="dxa" w:w="1008"/>
            <w:shd w:fill="FFFFFF"/>
            <w:tcMar>
              <w:top w:w="80" w:type="dxa"/>
              <w:bottom w:w="80" w:type="dxa"/>
              <w:left w:w="120" w:type="dxa"/>
              <w:right w:w="120" w:type="dxa"/>
            </w:tcMar>
            <w:vAlign w:val="center"/>
          </w:tcPr>
          <w:p>
            <w:r>
              <w:rPr>
                <w:rFonts w:ascii="Calibri" w:hAnsi="Calibri"/>
                <w:color w:val="222222"/>
                <w:sz w:val="18"/>
              </w:rPr>
              <w:t>79.19%</w:t>
            </w:r>
          </w:p>
        </w:tc>
        <w:tc>
          <w:tcPr>
            <w:tcW w:type="dxa" w:w="1008"/>
            <w:shd w:fill="FFFFFF"/>
            <w:tcMar>
              <w:top w:w="80" w:type="dxa"/>
              <w:bottom w:w="80" w:type="dxa"/>
              <w:left w:w="120" w:type="dxa"/>
              <w:right w:w="120" w:type="dxa"/>
            </w:tcMar>
            <w:vAlign w:val="center"/>
          </w:tcPr>
          <w:p>
            <w:r>
              <w:rPr>
                <w:rFonts w:ascii="Calibri" w:hAnsi="Calibri"/>
                <w:color w:val="222222"/>
                <w:sz w:val="18"/>
              </w:rPr>
              <w:t>0.8000</w:t>
            </w:r>
          </w:p>
        </w:tc>
        <w:tc>
          <w:tcPr>
            <w:tcW w:type="dxa" w:w="1008"/>
            <w:shd w:fill="FFFFFF"/>
            <w:tcMar>
              <w:top w:w="80" w:type="dxa"/>
              <w:bottom w:w="80" w:type="dxa"/>
              <w:left w:w="120" w:type="dxa"/>
              <w:right w:w="120" w:type="dxa"/>
            </w:tcMar>
            <w:vAlign w:val="center"/>
          </w:tcPr>
          <w:p>
            <w:r>
              <w:rPr>
                <w:rFonts w:ascii="Calibri" w:hAnsi="Calibri"/>
                <w:color w:val="222222"/>
                <w:sz w:val="18"/>
              </w:rPr>
              <w:t>0.8737</w:t>
            </w:r>
          </w:p>
        </w:tc>
      </w:tr>
      <w:tr>
        <w:tc>
          <w:tcPr>
            <w:tcW w:type="dxa" w:w="1728"/>
            <w:shd w:fill="F8FAFC"/>
            <w:tcMar>
              <w:top w:w="80" w:type="dxa"/>
              <w:bottom w:w="80" w:type="dxa"/>
              <w:left w:w="120" w:type="dxa"/>
              <w:right w:w="120" w:type="dxa"/>
            </w:tcMar>
            <w:vAlign w:val="center"/>
          </w:tcPr>
          <w:p>
            <w:r>
              <w:rPr>
                <w:rFonts w:ascii="Calibri" w:hAnsi="Calibri"/>
                <w:color w:val="222222"/>
                <w:sz w:val="18"/>
              </w:rPr>
              <w:t>Logistic Reg.</w:t>
            </w:r>
          </w:p>
        </w:tc>
        <w:tc>
          <w:tcPr>
            <w:tcW w:type="dxa" w:w="2016"/>
            <w:shd w:fill="F8FAFC"/>
            <w:tcMar>
              <w:top w:w="80" w:type="dxa"/>
              <w:bottom w:w="80" w:type="dxa"/>
              <w:left w:w="120" w:type="dxa"/>
              <w:right w:w="120" w:type="dxa"/>
            </w:tcMar>
            <w:vAlign w:val="center"/>
          </w:tcPr>
          <w:p>
            <w:r>
              <w:rPr>
                <w:rFonts w:ascii="Calibri" w:hAnsi="Calibri"/>
                <w:color w:val="222222"/>
                <w:sz w:val="18"/>
              </w:rPr>
              <w:t>Baseline (N = 1,934)</w:t>
            </w:r>
          </w:p>
        </w:tc>
        <w:tc>
          <w:tcPr>
            <w:tcW w:type="dxa" w:w="1008"/>
            <w:shd w:fill="F8FAFC"/>
            <w:tcMar>
              <w:top w:w="80" w:type="dxa"/>
              <w:bottom w:w="80" w:type="dxa"/>
              <w:left w:w="120" w:type="dxa"/>
              <w:right w:w="120" w:type="dxa"/>
            </w:tcMar>
            <w:vAlign w:val="center"/>
          </w:tcPr>
          <w:p>
            <w:r>
              <w:rPr>
                <w:rFonts w:ascii="Calibri" w:hAnsi="Calibri"/>
                <w:color w:val="222222"/>
                <w:sz w:val="18"/>
              </w:rPr>
              <w:t>72.56%</w:t>
            </w:r>
          </w:p>
        </w:tc>
        <w:tc>
          <w:tcPr>
            <w:tcW w:type="dxa" w:w="1008"/>
            <w:shd w:fill="F8FAFC"/>
            <w:tcMar>
              <w:top w:w="80" w:type="dxa"/>
              <w:bottom w:w="80" w:type="dxa"/>
              <w:left w:w="120" w:type="dxa"/>
              <w:right w:w="120" w:type="dxa"/>
            </w:tcMar>
            <w:vAlign w:val="center"/>
          </w:tcPr>
          <w:p>
            <w:r>
              <w:rPr>
                <w:rFonts w:ascii="Calibri" w:hAnsi="Calibri"/>
                <w:color w:val="222222"/>
                <w:sz w:val="18"/>
              </w:rPr>
              <w:t>72.56%</w:t>
            </w:r>
          </w:p>
        </w:tc>
        <w:tc>
          <w:tcPr>
            <w:tcW w:type="dxa" w:w="1152"/>
            <w:shd w:fill="F8FAFC"/>
            <w:tcMar>
              <w:top w:w="80" w:type="dxa"/>
              <w:bottom w:w="80" w:type="dxa"/>
              <w:left w:w="120" w:type="dxa"/>
              <w:right w:w="120" w:type="dxa"/>
            </w:tcMar>
            <w:vAlign w:val="center"/>
          </w:tcPr>
          <w:p>
            <w:r>
              <w:rPr>
                <w:rFonts w:ascii="Calibri" w:hAnsi="Calibri"/>
                <w:color w:val="222222"/>
                <w:sz w:val="18"/>
              </w:rPr>
              <w:t>64.61%</w:t>
            </w:r>
          </w:p>
        </w:tc>
        <w:tc>
          <w:tcPr>
            <w:tcW w:type="dxa" w:w="1008"/>
            <w:shd w:fill="F8FAFC"/>
            <w:tcMar>
              <w:top w:w="80" w:type="dxa"/>
              <w:bottom w:w="80" w:type="dxa"/>
              <w:left w:w="120" w:type="dxa"/>
              <w:right w:w="120" w:type="dxa"/>
            </w:tcMar>
            <w:vAlign w:val="center"/>
          </w:tcPr>
          <w:p>
            <w:r>
              <w:rPr>
                <w:rFonts w:ascii="Calibri" w:hAnsi="Calibri"/>
                <w:color w:val="222222"/>
                <w:sz w:val="18"/>
              </w:rPr>
              <w:t>80.51%</w:t>
            </w:r>
          </w:p>
        </w:tc>
        <w:tc>
          <w:tcPr>
            <w:tcW w:type="dxa" w:w="1008"/>
            <w:shd w:fill="F8FAFC"/>
            <w:tcMar>
              <w:top w:w="80" w:type="dxa"/>
              <w:bottom w:w="80" w:type="dxa"/>
              <w:left w:w="120" w:type="dxa"/>
              <w:right w:w="120" w:type="dxa"/>
            </w:tcMar>
            <w:vAlign w:val="center"/>
          </w:tcPr>
          <w:p>
            <w:r>
              <w:rPr>
                <w:rFonts w:ascii="Calibri" w:hAnsi="Calibri"/>
                <w:color w:val="222222"/>
                <w:sz w:val="18"/>
              </w:rPr>
              <w:t>76.75%</w:t>
            </w:r>
          </w:p>
        </w:tc>
        <w:tc>
          <w:tcPr>
            <w:tcW w:type="dxa" w:w="1008"/>
            <w:shd w:fill="F8FAFC"/>
            <w:tcMar>
              <w:top w:w="80" w:type="dxa"/>
              <w:bottom w:w="80" w:type="dxa"/>
              <w:left w:w="120" w:type="dxa"/>
              <w:right w:w="120" w:type="dxa"/>
            </w:tcMar>
            <w:vAlign w:val="center"/>
          </w:tcPr>
          <w:p>
            <w:r>
              <w:rPr>
                <w:rFonts w:ascii="Calibri" w:hAnsi="Calibri"/>
                <w:color w:val="222222"/>
                <w:sz w:val="18"/>
              </w:rPr>
              <w:t>0.7010</w:t>
            </w:r>
          </w:p>
        </w:tc>
        <w:tc>
          <w:tcPr>
            <w:tcW w:type="dxa" w:w="1008"/>
            <w:shd w:fill="F8FAFC"/>
            <w:tcMar>
              <w:top w:w="80" w:type="dxa"/>
              <w:bottom w:w="80" w:type="dxa"/>
              <w:left w:w="120" w:type="dxa"/>
              <w:right w:w="120" w:type="dxa"/>
            </w:tcMar>
            <w:vAlign w:val="center"/>
          </w:tcPr>
          <w:p>
            <w:r>
              <w:rPr>
                <w:rFonts w:ascii="Calibri" w:hAnsi="Calibri"/>
                <w:color w:val="222222"/>
                <w:sz w:val="18"/>
              </w:rPr>
              <w:t>0.8331</w:t>
            </w:r>
          </w:p>
        </w:tc>
      </w:tr>
      <w:tr>
        <w:tc>
          <w:tcPr>
            <w:tcW w:type="dxa" w:w="1728"/>
            <w:shd w:fill="FFFFFF"/>
            <w:tcMar>
              <w:top w:w="80" w:type="dxa"/>
              <w:bottom w:w="80" w:type="dxa"/>
              <w:left w:w="120" w:type="dxa"/>
              <w:right w:w="120" w:type="dxa"/>
            </w:tcMar>
            <w:vAlign w:val="center"/>
          </w:tcPr>
          <w:p>
            <w:r>
              <w:rPr>
                <w:rFonts w:ascii="Calibri" w:hAnsi="Calibri"/>
                <w:color w:val="222222"/>
                <w:sz w:val="18"/>
              </w:rPr>
              <w:t>Logistic Reg.</w:t>
            </w:r>
          </w:p>
        </w:tc>
        <w:tc>
          <w:tcPr>
            <w:tcW w:type="dxa" w:w="2016"/>
            <w:shd w:fill="FFFFFF"/>
            <w:tcMar>
              <w:top w:w="80" w:type="dxa"/>
              <w:bottom w:w="80" w:type="dxa"/>
              <w:left w:w="120" w:type="dxa"/>
              <w:right w:w="120" w:type="dxa"/>
            </w:tcMar>
            <w:vAlign w:val="center"/>
          </w:tcPr>
          <w:p>
            <w:r>
              <w:rPr>
                <w:rFonts w:ascii="Calibri" w:hAnsi="Calibri"/>
                <w:color w:val="222222"/>
                <w:sz w:val="18"/>
              </w:rPr>
              <w:t>2X Augmented (N = 3,868)</w:t>
            </w:r>
          </w:p>
        </w:tc>
        <w:tc>
          <w:tcPr>
            <w:tcW w:type="dxa" w:w="1008"/>
            <w:shd w:fill="FFFFFF"/>
            <w:tcMar>
              <w:top w:w="80" w:type="dxa"/>
              <w:bottom w:w="80" w:type="dxa"/>
              <w:left w:w="120" w:type="dxa"/>
              <w:right w:w="120" w:type="dxa"/>
            </w:tcMar>
            <w:vAlign w:val="center"/>
          </w:tcPr>
          <w:p>
            <w:r>
              <w:rPr>
                <w:rFonts w:ascii="Calibri" w:hAnsi="Calibri"/>
                <w:color w:val="222222"/>
                <w:sz w:val="18"/>
              </w:rPr>
              <w:t>75.93%</w:t>
            </w:r>
          </w:p>
        </w:tc>
        <w:tc>
          <w:tcPr>
            <w:tcW w:type="dxa" w:w="1008"/>
            <w:shd w:fill="FFFFFF"/>
            <w:tcMar>
              <w:top w:w="80" w:type="dxa"/>
              <w:bottom w:w="80" w:type="dxa"/>
              <w:left w:w="120" w:type="dxa"/>
              <w:right w:w="120" w:type="dxa"/>
            </w:tcMar>
            <w:vAlign w:val="center"/>
          </w:tcPr>
          <w:p>
            <w:r>
              <w:rPr>
                <w:rFonts w:ascii="Calibri" w:hAnsi="Calibri"/>
                <w:color w:val="222222"/>
                <w:sz w:val="18"/>
              </w:rPr>
              <w:t>75.93%</w:t>
            </w:r>
          </w:p>
        </w:tc>
        <w:tc>
          <w:tcPr>
            <w:tcW w:type="dxa" w:w="1152"/>
            <w:shd w:fill="FFFFFF"/>
            <w:tcMar>
              <w:top w:w="80" w:type="dxa"/>
              <w:bottom w:w="80" w:type="dxa"/>
              <w:left w:w="120" w:type="dxa"/>
              <w:right w:w="120" w:type="dxa"/>
            </w:tcMar>
            <w:vAlign w:val="center"/>
          </w:tcPr>
          <w:p>
            <w:r>
              <w:rPr>
                <w:rFonts w:ascii="Calibri" w:hAnsi="Calibri"/>
                <w:color w:val="222222"/>
                <w:sz w:val="18"/>
              </w:rPr>
              <w:t>71.22%</w:t>
            </w:r>
          </w:p>
        </w:tc>
        <w:tc>
          <w:tcPr>
            <w:tcW w:type="dxa" w:w="1008"/>
            <w:shd w:fill="FFFFFF"/>
            <w:tcMar>
              <w:top w:w="80" w:type="dxa"/>
              <w:bottom w:w="80" w:type="dxa"/>
              <w:left w:w="120" w:type="dxa"/>
              <w:right w:w="120" w:type="dxa"/>
            </w:tcMar>
            <w:vAlign w:val="center"/>
          </w:tcPr>
          <w:p>
            <w:r>
              <w:rPr>
                <w:rFonts w:ascii="Calibri" w:hAnsi="Calibri"/>
                <w:color w:val="222222"/>
                <w:sz w:val="18"/>
              </w:rPr>
              <w:t>80.64%</w:t>
            </w:r>
          </w:p>
        </w:tc>
        <w:tc>
          <w:tcPr>
            <w:tcW w:type="dxa" w:w="1008"/>
            <w:shd w:fill="FFFFFF"/>
            <w:tcMar>
              <w:top w:w="80" w:type="dxa"/>
              <w:bottom w:w="80" w:type="dxa"/>
              <w:left w:w="120" w:type="dxa"/>
              <w:right w:w="120" w:type="dxa"/>
            </w:tcMar>
            <w:vAlign w:val="center"/>
          </w:tcPr>
          <w:p>
            <w:r>
              <w:rPr>
                <w:rFonts w:ascii="Calibri" w:hAnsi="Calibri"/>
                <w:color w:val="222222"/>
                <w:sz w:val="18"/>
              </w:rPr>
              <w:t>78.64%</w:t>
            </w:r>
          </w:p>
        </w:tc>
        <w:tc>
          <w:tcPr>
            <w:tcW w:type="dxa" w:w="1008"/>
            <w:shd w:fill="FFFFFF"/>
            <w:tcMar>
              <w:top w:w="80" w:type="dxa"/>
              <w:bottom w:w="80" w:type="dxa"/>
              <w:left w:w="120" w:type="dxa"/>
              <w:right w:w="120" w:type="dxa"/>
            </w:tcMar>
            <w:vAlign w:val="center"/>
          </w:tcPr>
          <w:p>
            <w:r>
              <w:rPr>
                <w:rFonts w:ascii="Calibri" w:hAnsi="Calibri"/>
                <w:color w:val="222222"/>
                <w:sz w:val="18"/>
              </w:rPr>
              <w:t>0.7473</w:t>
            </w:r>
          </w:p>
        </w:tc>
        <w:tc>
          <w:tcPr>
            <w:tcW w:type="dxa" w:w="1008"/>
            <w:shd w:fill="FFFFFF"/>
            <w:tcMar>
              <w:top w:w="80" w:type="dxa"/>
              <w:bottom w:w="80" w:type="dxa"/>
              <w:left w:w="120" w:type="dxa"/>
              <w:right w:w="120" w:type="dxa"/>
            </w:tcMar>
            <w:vAlign w:val="center"/>
          </w:tcPr>
          <w:p>
            <w:r>
              <w:rPr>
                <w:rFonts w:ascii="Calibri" w:hAnsi="Calibri"/>
                <w:color w:val="222222"/>
                <w:sz w:val="18"/>
              </w:rPr>
              <w:t>0.8340</w:t>
            </w:r>
          </w:p>
        </w:tc>
      </w:tr>
      <w:tr>
        <w:tc>
          <w:tcPr>
            <w:tcW w:type="dxa" w:w="1728"/>
            <w:shd w:fill="F8FAFC"/>
            <w:tcMar>
              <w:top w:w="80" w:type="dxa"/>
              <w:bottom w:w="80" w:type="dxa"/>
              <w:left w:w="120" w:type="dxa"/>
              <w:right w:w="120" w:type="dxa"/>
            </w:tcMar>
            <w:vAlign w:val="center"/>
          </w:tcPr>
          <w:p>
            <w:r>
              <w:rPr>
                <w:rFonts w:ascii="Calibri" w:hAnsi="Calibri"/>
                <w:color w:val="222222"/>
                <w:sz w:val="18"/>
              </w:rPr>
              <w:t>Logistic Reg.</w:t>
            </w:r>
          </w:p>
        </w:tc>
        <w:tc>
          <w:tcPr>
            <w:tcW w:type="dxa" w:w="2016"/>
            <w:shd w:fill="F8FAFC"/>
            <w:tcMar>
              <w:top w:w="80" w:type="dxa"/>
              <w:bottom w:w="80" w:type="dxa"/>
              <w:left w:w="120" w:type="dxa"/>
              <w:right w:w="120" w:type="dxa"/>
            </w:tcMar>
            <w:vAlign w:val="center"/>
          </w:tcPr>
          <w:p>
            <w:r>
              <w:rPr>
                <w:rFonts w:ascii="Calibri" w:hAnsi="Calibri"/>
                <w:color w:val="222222"/>
                <w:sz w:val="18"/>
              </w:rPr>
              <w:t>Parity Matched (N = 7,280)</w:t>
            </w:r>
          </w:p>
        </w:tc>
        <w:tc>
          <w:tcPr>
            <w:tcW w:type="dxa" w:w="1008"/>
            <w:shd w:fill="F8FAFC"/>
            <w:tcMar>
              <w:top w:w="80" w:type="dxa"/>
              <w:bottom w:w="80" w:type="dxa"/>
              <w:left w:w="120" w:type="dxa"/>
              <w:right w:w="120" w:type="dxa"/>
            </w:tcMar>
            <w:vAlign w:val="center"/>
          </w:tcPr>
          <w:p>
            <w:r>
              <w:rPr>
                <w:rFonts w:ascii="Calibri" w:hAnsi="Calibri"/>
                <w:color w:val="222222"/>
                <w:sz w:val="18"/>
              </w:rPr>
              <w:t>76.65%</w:t>
            </w:r>
          </w:p>
        </w:tc>
        <w:tc>
          <w:tcPr>
            <w:tcW w:type="dxa" w:w="1008"/>
            <w:shd w:fill="F8FAFC"/>
            <w:tcMar>
              <w:top w:w="80" w:type="dxa"/>
              <w:bottom w:w="80" w:type="dxa"/>
              <w:left w:w="120" w:type="dxa"/>
              <w:right w:w="120" w:type="dxa"/>
            </w:tcMar>
            <w:vAlign w:val="center"/>
          </w:tcPr>
          <w:p>
            <w:r>
              <w:rPr>
                <w:rFonts w:ascii="Calibri" w:hAnsi="Calibri"/>
                <w:color w:val="222222"/>
                <w:sz w:val="18"/>
              </w:rPr>
              <w:t>76.65%</w:t>
            </w:r>
          </w:p>
        </w:tc>
        <w:tc>
          <w:tcPr>
            <w:tcW w:type="dxa" w:w="1152"/>
            <w:shd w:fill="F8FAFC"/>
            <w:tcMar>
              <w:top w:w="80" w:type="dxa"/>
              <w:bottom w:w="80" w:type="dxa"/>
              <w:left w:w="120" w:type="dxa"/>
              <w:right w:w="120" w:type="dxa"/>
            </w:tcMar>
            <w:vAlign w:val="center"/>
          </w:tcPr>
          <w:p>
            <w:r>
              <w:rPr>
                <w:rFonts w:ascii="Calibri" w:hAnsi="Calibri"/>
                <w:color w:val="222222"/>
                <w:sz w:val="18"/>
              </w:rPr>
              <w:t>73.80%</w:t>
            </w:r>
          </w:p>
        </w:tc>
        <w:tc>
          <w:tcPr>
            <w:tcW w:type="dxa" w:w="1008"/>
            <w:shd w:fill="F8FAFC"/>
            <w:tcMar>
              <w:top w:w="80" w:type="dxa"/>
              <w:bottom w:w="80" w:type="dxa"/>
              <w:left w:w="120" w:type="dxa"/>
              <w:right w:w="120" w:type="dxa"/>
            </w:tcMar>
            <w:vAlign w:val="center"/>
          </w:tcPr>
          <w:p>
            <w:r>
              <w:rPr>
                <w:rFonts w:ascii="Calibri" w:hAnsi="Calibri"/>
                <w:color w:val="222222"/>
                <w:sz w:val="18"/>
              </w:rPr>
              <w:t>79.50%</w:t>
            </w:r>
          </w:p>
        </w:tc>
        <w:tc>
          <w:tcPr>
            <w:tcW w:type="dxa" w:w="1008"/>
            <w:shd w:fill="F8FAFC"/>
            <w:tcMar>
              <w:top w:w="80" w:type="dxa"/>
              <w:bottom w:w="80" w:type="dxa"/>
              <w:left w:w="120" w:type="dxa"/>
              <w:right w:w="120" w:type="dxa"/>
            </w:tcMar>
            <w:vAlign w:val="center"/>
          </w:tcPr>
          <w:p>
            <w:r>
              <w:rPr>
                <w:rFonts w:ascii="Calibri" w:hAnsi="Calibri"/>
                <w:color w:val="222222"/>
                <w:sz w:val="18"/>
              </w:rPr>
              <w:t>78.25%</w:t>
            </w:r>
          </w:p>
        </w:tc>
        <w:tc>
          <w:tcPr>
            <w:tcW w:type="dxa" w:w="1008"/>
            <w:shd w:fill="F8FAFC"/>
            <w:tcMar>
              <w:top w:w="80" w:type="dxa"/>
              <w:bottom w:w="80" w:type="dxa"/>
              <w:left w:w="120" w:type="dxa"/>
              <w:right w:w="120" w:type="dxa"/>
            </w:tcMar>
            <w:vAlign w:val="center"/>
          </w:tcPr>
          <w:p>
            <w:r>
              <w:rPr>
                <w:rFonts w:ascii="Calibri" w:hAnsi="Calibri"/>
                <w:color w:val="222222"/>
                <w:sz w:val="18"/>
              </w:rPr>
              <w:t>0.7595</w:t>
            </w:r>
          </w:p>
        </w:tc>
        <w:tc>
          <w:tcPr>
            <w:tcW w:type="dxa" w:w="1008"/>
            <w:shd w:fill="F8FAFC"/>
            <w:tcMar>
              <w:top w:w="80" w:type="dxa"/>
              <w:bottom w:w="80" w:type="dxa"/>
              <w:left w:w="120" w:type="dxa"/>
              <w:right w:w="120" w:type="dxa"/>
            </w:tcMar>
            <w:vAlign w:val="center"/>
          </w:tcPr>
          <w:p>
            <w:r>
              <w:rPr>
                <w:rFonts w:ascii="Calibri" w:hAnsi="Calibri"/>
                <w:color w:val="222222"/>
                <w:sz w:val="18"/>
              </w:rPr>
              <w:t>0.8343</w:t>
            </w:r>
          </w:p>
        </w:tc>
      </w:tr>
      <w:tr>
        <w:tc>
          <w:tcPr>
            <w:tcW w:type="dxa" w:w="1728"/>
            <w:shd w:fill="FFFFFF"/>
            <w:tcMar>
              <w:top w:w="80" w:type="dxa"/>
              <w:bottom w:w="80" w:type="dxa"/>
              <w:left w:w="120" w:type="dxa"/>
              <w:right w:w="120" w:type="dxa"/>
            </w:tcMar>
            <w:vAlign w:val="center"/>
          </w:tcPr>
          <w:p>
            <w:r>
              <w:rPr>
                <w:rFonts w:ascii="Calibri" w:hAnsi="Calibri"/>
                <w:color w:val="222222"/>
                <w:sz w:val="18"/>
              </w:rPr>
              <w:t>kNN (k=5)</w:t>
            </w:r>
          </w:p>
        </w:tc>
        <w:tc>
          <w:tcPr>
            <w:tcW w:type="dxa" w:w="2016"/>
            <w:shd w:fill="FFFFFF"/>
            <w:tcMar>
              <w:top w:w="80" w:type="dxa"/>
              <w:bottom w:w="80" w:type="dxa"/>
              <w:left w:w="120" w:type="dxa"/>
              <w:right w:w="120" w:type="dxa"/>
            </w:tcMar>
            <w:vAlign w:val="center"/>
          </w:tcPr>
          <w:p>
            <w:r>
              <w:rPr>
                <w:rFonts w:ascii="Calibri" w:hAnsi="Calibri"/>
                <w:color w:val="222222"/>
                <w:sz w:val="18"/>
              </w:rPr>
              <w:t>Baseline (N = 1,934)</w:t>
            </w:r>
          </w:p>
        </w:tc>
        <w:tc>
          <w:tcPr>
            <w:tcW w:type="dxa" w:w="1008"/>
            <w:shd w:fill="FFFFFF"/>
            <w:tcMar>
              <w:top w:w="80" w:type="dxa"/>
              <w:bottom w:w="80" w:type="dxa"/>
              <w:left w:w="120" w:type="dxa"/>
              <w:right w:w="120" w:type="dxa"/>
            </w:tcMar>
            <w:vAlign w:val="center"/>
          </w:tcPr>
          <w:p>
            <w:r>
              <w:rPr>
                <w:rFonts w:ascii="Calibri" w:hAnsi="Calibri"/>
                <w:color w:val="222222"/>
                <w:sz w:val="18"/>
              </w:rPr>
              <w:t>78.53%</w:t>
            </w:r>
          </w:p>
        </w:tc>
        <w:tc>
          <w:tcPr>
            <w:tcW w:type="dxa" w:w="1008"/>
            <w:shd w:fill="FFFFFF"/>
            <w:tcMar>
              <w:top w:w="80" w:type="dxa"/>
              <w:bottom w:w="80" w:type="dxa"/>
              <w:left w:w="120" w:type="dxa"/>
              <w:right w:w="120" w:type="dxa"/>
            </w:tcMar>
            <w:vAlign w:val="center"/>
          </w:tcPr>
          <w:p>
            <w:r>
              <w:rPr>
                <w:rFonts w:ascii="Calibri" w:hAnsi="Calibri"/>
                <w:color w:val="222222"/>
                <w:sz w:val="18"/>
              </w:rPr>
              <w:t>78.53%</w:t>
            </w:r>
          </w:p>
        </w:tc>
        <w:tc>
          <w:tcPr>
            <w:tcW w:type="dxa" w:w="1152"/>
            <w:shd w:fill="FFFFFF"/>
            <w:tcMar>
              <w:top w:w="80" w:type="dxa"/>
              <w:bottom w:w="80" w:type="dxa"/>
              <w:left w:w="120" w:type="dxa"/>
              <w:right w:w="120" w:type="dxa"/>
            </w:tcMar>
            <w:vAlign w:val="center"/>
          </w:tcPr>
          <w:p>
            <w:r>
              <w:rPr>
                <w:rFonts w:ascii="Calibri" w:hAnsi="Calibri"/>
                <w:color w:val="222222"/>
                <w:sz w:val="18"/>
              </w:rPr>
              <w:t>78.97%</w:t>
            </w:r>
          </w:p>
        </w:tc>
        <w:tc>
          <w:tcPr>
            <w:tcW w:type="dxa" w:w="1008"/>
            <w:shd w:fill="FFFFFF"/>
            <w:tcMar>
              <w:top w:w="80" w:type="dxa"/>
              <w:bottom w:w="80" w:type="dxa"/>
              <w:left w:w="120" w:type="dxa"/>
              <w:right w:w="120" w:type="dxa"/>
            </w:tcMar>
            <w:vAlign w:val="center"/>
          </w:tcPr>
          <w:p>
            <w:r>
              <w:rPr>
                <w:rFonts w:ascii="Calibri" w:hAnsi="Calibri"/>
                <w:color w:val="222222"/>
                <w:sz w:val="18"/>
              </w:rPr>
              <w:t>78.10%</w:t>
            </w:r>
          </w:p>
        </w:tc>
        <w:tc>
          <w:tcPr>
            <w:tcW w:type="dxa" w:w="1008"/>
            <w:shd w:fill="FFFFFF"/>
            <w:tcMar>
              <w:top w:w="80" w:type="dxa"/>
              <w:bottom w:w="80" w:type="dxa"/>
              <w:left w:w="120" w:type="dxa"/>
              <w:right w:w="120" w:type="dxa"/>
            </w:tcMar>
            <w:vAlign w:val="center"/>
          </w:tcPr>
          <w:p>
            <w:r>
              <w:rPr>
                <w:rFonts w:ascii="Calibri" w:hAnsi="Calibri"/>
                <w:color w:val="222222"/>
                <w:sz w:val="18"/>
              </w:rPr>
              <w:t>78.30%</w:t>
            </w:r>
          </w:p>
        </w:tc>
        <w:tc>
          <w:tcPr>
            <w:tcW w:type="dxa" w:w="1008"/>
            <w:shd w:fill="FFFFFF"/>
            <w:tcMar>
              <w:top w:w="80" w:type="dxa"/>
              <w:bottom w:w="80" w:type="dxa"/>
              <w:left w:w="120" w:type="dxa"/>
              <w:right w:w="120" w:type="dxa"/>
            </w:tcMar>
            <w:vAlign w:val="center"/>
          </w:tcPr>
          <w:p>
            <w:r>
              <w:rPr>
                <w:rFonts w:ascii="Calibri" w:hAnsi="Calibri"/>
                <w:color w:val="222222"/>
                <w:sz w:val="18"/>
              </w:rPr>
              <w:t>0.7863</w:t>
            </w:r>
          </w:p>
        </w:tc>
        <w:tc>
          <w:tcPr>
            <w:tcW w:type="dxa" w:w="1008"/>
            <w:shd w:fill="FFFFFF"/>
            <w:tcMar>
              <w:top w:w="80" w:type="dxa"/>
              <w:bottom w:w="80" w:type="dxa"/>
              <w:left w:w="120" w:type="dxa"/>
              <w:right w:w="120" w:type="dxa"/>
            </w:tcMar>
            <w:vAlign w:val="center"/>
          </w:tcPr>
          <w:p>
            <w:r>
              <w:rPr>
                <w:rFonts w:ascii="Calibri" w:hAnsi="Calibri"/>
                <w:color w:val="222222"/>
                <w:sz w:val="18"/>
              </w:rPr>
              <w:t>0.8635</w:t>
            </w:r>
          </w:p>
        </w:tc>
      </w:tr>
      <w:tr>
        <w:tc>
          <w:tcPr>
            <w:tcW w:type="dxa" w:w="1728"/>
            <w:shd w:fill="F8FAFC"/>
            <w:tcMar>
              <w:top w:w="80" w:type="dxa"/>
              <w:bottom w:w="80" w:type="dxa"/>
              <w:left w:w="120" w:type="dxa"/>
              <w:right w:w="120" w:type="dxa"/>
            </w:tcMar>
            <w:vAlign w:val="center"/>
          </w:tcPr>
          <w:p>
            <w:r>
              <w:rPr>
                <w:rFonts w:ascii="Calibri" w:hAnsi="Calibri"/>
                <w:color w:val="222222"/>
                <w:sz w:val="18"/>
              </w:rPr>
              <w:t>kNN (k=5)</w:t>
            </w:r>
          </w:p>
        </w:tc>
        <w:tc>
          <w:tcPr>
            <w:tcW w:type="dxa" w:w="2016"/>
            <w:shd w:fill="F8FAFC"/>
            <w:tcMar>
              <w:top w:w="80" w:type="dxa"/>
              <w:bottom w:w="80" w:type="dxa"/>
              <w:left w:w="120" w:type="dxa"/>
              <w:right w:w="120" w:type="dxa"/>
            </w:tcMar>
            <w:vAlign w:val="center"/>
          </w:tcPr>
          <w:p>
            <w:r>
              <w:rPr>
                <w:rFonts w:ascii="Calibri" w:hAnsi="Calibri"/>
                <w:color w:val="222222"/>
                <w:sz w:val="18"/>
              </w:rPr>
              <w:t>2X Augmented (N = 3,868)</w:t>
            </w:r>
          </w:p>
        </w:tc>
        <w:tc>
          <w:tcPr>
            <w:tcW w:type="dxa" w:w="1008"/>
            <w:shd w:fill="F8FAFC"/>
            <w:tcMar>
              <w:top w:w="80" w:type="dxa"/>
              <w:bottom w:w="80" w:type="dxa"/>
              <w:left w:w="120" w:type="dxa"/>
              <w:right w:w="120" w:type="dxa"/>
            </w:tcMar>
            <w:vAlign w:val="center"/>
          </w:tcPr>
          <w:p>
            <w:r>
              <w:rPr>
                <w:rFonts w:ascii="Calibri" w:hAnsi="Calibri"/>
                <w:color w:val="222222"/>
                <w:sz w:val="18"/>
              </w:rPr>
              <w:t>86.12%</w:t>
            </w:r>
          </w:p>
        </w:tc>
        <w:tc>
          <w:tcPr>
            <w:tcW w:type="dxa" w:w="1008"/>
            <w:shd w:fill="F8FAFC"/>
            <w:tcMar>
              <w:top w:w="80" w:type="dxa"/>
              <w:bottom w:w="80" w:type="dxa"/>
              <w:left w:w="120" w:type="dxa"/>
              <w:right w:w="120" w:type="dxa"/>
            </w:tcMar>
            <w:vAlign w:val="center"/>
          </w:tcPr>
          <w:p>
            <w:r>
              <w:rPr>
                <w:rFonts w:ascii="Calibri" w:hAnsi="Calibri"/>
                <w:color w:val="222222"/>
                <w:sz w:val="18"/>
              </w:rPr>
              <w:t>86.12%</w:t>
            </w:r>
          </w:p>
        </w:tc>
        <w:tc>
          <w:tcPr>
            <w:tcW w:type="dxa" w:w="1152"/>
            <w:shd w:fill="F8FAFC"/>
            <w:tcMar>
              <w:top w:w="80" w:type="dxa"/>
              <w:bottom w:w="80" w:type="dxa"/>
              <w:left w:w="120" w:type="dxa"/>
              <w:right w:w="120" w:type="dxa"/>
            </w:tcMar>
            <w:vAlign w:val="center"/>
          </w:tcPr>
          <w:p>
            <w:r>
              <w:rPr>
                <w:rFonts w:ascii="Calibri" w:hAnsi="Calibri"/>
                <w:color w:val="222222"/>
                <w:sz w:val="18"/>
              </w:rPr>
              <w:t>83.24%</w:t>
            </w:r>
          </w:p>
        </w:tc>
        <w:tc>
          <w:tcPr>
            <w:tcW w:type="dxa" w:w="1008"/>
            <w:shd w:fill="F8FAFC"/>
            <w:tcMar>
              <w:top w:w="80" w:type="dxa"/>
              <w:bottom w:w="80" w:type="dxa"/>
              <w:left w:w="120" w:type="dxa"/>
              <w:right w:w="120" w:type="dxa"/>
            </w:tcMar>
            <w:vAlign w:val="center"/>
          </w:tcPr>
          <w:p>
            <w:r>
              <w:rPr>
                <w:rFonts w:ascii="Calibri" w:hAnsi="Calibri"/>
                <w:color w:val="222222"/>
                <w:sz w:val="18"/>
              </w:rPr>
              <w:t>88.99%</w:t>
            </w:r>
          </w:p>
        </w:tc>
        <w:tc>
          <w:tcPr>
            <w:tcW w:type="dxa" w:w="1008"/>
            <w:shd w:fill="F8FAFC"/>
            <w:tcMar>
              <w:top w:w="80" w:type="dxa"/>
              <w:bottom w:w="80" w:type="dxa"/>
              <w:left w:w="120" w:type="dxa"/>
              <w:right w:w="120" w:type="dxa"/>
            </w:tcMar>
            <w:vAlign w:val="center"/>
          </w:tcPr>
          <w:p>
            <w:r>
              <w:rPr>
                <w:rFonts w:ascii="Calibri" w:hAnsi="Calibri"/>
                <w:color w:val="222222"/>
                <w:sz w:val="18"/>
              </w:rPr>
              <w:t>88.33%</w:t>
            </w:r>
          </w:p>
        </w:tc>
        <w:tc>
          <w:tcPr>
            <w:tcW w:type="dxa" w:w="1008"/>
            <w:shd w:fill="F8FAFC"/>
            <w:tcMar>
              <w:top w:w="80" w:type="dxa"/>
              <w:bottom w:w="80" w:type="dxa"/>
              <w:left w:w="120" w:type="dxa"/>
              <w:right w:w="120" w:type="dxa"/>
            </w:tcMar>
            <w:vAlign w:val="center"/>
          </w:tcPr>
          <w:p>
            <w:r>
              <w:rPr>
                <w:rFonts w:ascii="Calibri" w:hAnsi="Calibri"/>
                <w:color w:val="222222"/>
                <w:sz w:val="18"/>
              </w:rPr>
              <w:t>0.8571</w:t>
            </w:r>
          </w:p>
        </w:tc>
        <w:tc>
          <w:tcPr>
            <w:tcW w:type="dxa" w:w="1008"/>
            <w:shd w:fill="F8FAFC"/>
            <w:tcMar>
              <w:top w:w="80" w:type="dxa"/>
              <w:bottom w:w="80" w:type="dxa"/>
              <w:left w:w="120" w:type="dxa"/>
              <w:right w:w="120" w:type="dxa"/>
            </w:tcMar>
            <w:vAlign w:val="center"/>
          </w:tcPr>
          <w:p>
            <w:r>
              <w:rPr>
                <w:rFonts w:ascii="Calibri" w:hAnsi="Calibri"/>
                <w:color w:val="222222"/>
                <w:sz w:val="18"/>
              </w:rPr>
              <w:t>0.9278</w:t>
            </w:r>
          </w:p>
        </w:tc>
      </w:tr>
      <w:tr>
        <w:tc>
          <w:tcPr>
            <w:tcW w:type="dxa" w:w="1728"/>
            <w:shd w:fill="FFFFFF"/>
            <w:tcMar>
              <w:top w:w="80" w:type="dxa"/>
              <w:bottom w:w="80" w:type="dxa"/>
              <w:left w:w="120" w:type="dxa"/>
              <w:right w:w="120" w:type="dxa"/>
            </w:tcMar>
            <w:vAlign w:val="center"/>
          </w:tcPr>
          <w:p>
            <w:r>
              <w:rPr>
                <w:rFonts w:ascii="Calibri" w:hAnsi="Calibri"/>
                <w:color w:val="222222"/>
                <w:sz w:val="18"/>
              </w:rPr>
              <w:t>kNN (k=5)</w:t>
            </w:r>
          </w:p>
        </w:tc>
        <w:tc>
          <w:tcPr>
            <w:tcW w:type="dxa" w:w="2016"/>
            <w:shd w:fill="FFFFFF"/>
            <w:tcMar>
              <w:top w:w="80" w:type="dxa"/>
              <w:bottom w:w="80" w:type="dxa"/>
              <w:left w:w="120" w:type="dxa"/>
              <w:right w:w="120" w:type="dxa"/>
            </w:tcMar>
            <w:vAlign w:val="center"/>
          </w:tcPr>
          <w:p>
            <w:r>
              <w:rPr>
                <w:rFonts w:ascii="Calibri" w:hAnsi="Calibri"/>
                <w:color w:val="222222"/>
                <w:sz w:val="18"/>
              </w:rPr>
              <w:t>Parity Matched (N = 7,280)</w:t>
            </w:r>
          </w:p>
        </w:tc>
        <w:tc>
          <w:tcPr>
            <w:tcW w:type="dxa" w:w="1008"/>
            <w:shd w:fill="FFFFFF"/>
            <w:tcMar>
              <w:top w:w="80" w:type="dxa"/>
              <w:bottom w:w="80" w:type="dxa"/>
              <w:left w:w="120" w:type="dxa"/>
              <w:right w:w="120" w:type="dxa"/>
            </w:tcMar>
            <w:vAlign w:val="center"/>
          </w:tcPr>
          <w:p>
            <w:r>
              <w:rPr>
                <w:rFonts w:ascii="Calibri" w:hAnsi="Calibri"/>
                <w:color w:val="222222"/>
                <w:sz w:val="18"/>
              </w:rPr>
              <w:t>90.83%</w:t>
            </w:r>
          </w:p>
        </w:tc>
        <w:tc>
          <w:tcPr>
            <w:tcW w:type="dxa" w:w="1008"/>
            <w:shd w:fill="FFFFFF"/>
            <w:tcMar>
              <w:top w:w="80" w:type="dxa"/>
              <w:bottom w:w="80" w:type="dxa"/>
              <w:left w:w="120" w:type="dxa"/>
              <w:right w:w="120" w:type="dxa"/>
            </w:tcMar>
            <w:vAlign w:val="center"/>
          </w:tcPr>
          <w:p>
            <w:r>
              <w:rPr>
                <w:rFonts w:ascii="Calibri" w:hAnsi="Calibri"/>
                <w:color w:val="222222"/>
                <w:sz w:val="18"/>
              </w:rPr>
              <w:t>90.83%</w:t>
            </w:r>
          </w:p>
        </w:tc>
        <w:tc>
          <w:tcPr>
            <w:tcW w:type="dxa" w:w="1152"/>
            <w:shd w:fill="FFFFFF"/>
            <w:tcMar>
              <w:top w:w="80" w:type="dxa"/>
              <w:bottom w:w="80" w:type="dxa"/>
              <w:left w:w="120" w:type="dxa"/>
              <w:right w:w="120" w:type="dxa"/>
            </w:tcMar>
            <w:vAlign w:val="center"/>
          </w:tcPr>
          <w:p>
            <w:r>
              <w:rPr>
                <w:rFonts w:ascii="Calibri" w:hAnsi="Calibri"/>
                <w:color w:val="222222"/>
                <w:sz w:val="18"/>
              </w:rPr>
              <w:t>86.49%</w:t>
            </w:r>
          </w:p>
        </w:tc>
        <w:tc>
          <w:tcPr>
            <w:tcW w:type="dxa" w:w="1008"/>
            <w:shd w:fill="FFFFFF"/>
            <w:tcMar>
              <w:top w:w="80" w:type="dxa"/>
              <w:bottom w:w="80" w:type="dxa"/>
              <w:left w:w="120" w:type="dxa"/>
              <w:right w:w="120" w:type="dxa"/>
            </w:tcMar>
            <w:vAlign w:val="center"/>
          </w:tcPr>
          <w:p>
            <w:r>
              <w:rPr>
                <w:rFonts w:ascii="Calibri" w:hAnsi="Calibri"/>
                <w:color w:val="222222"/>
                <w:sz w:val="18"/>
              </w:rPr>
              <w:t>95.18%</w:t>
            </w:r>
          </w:p>
        </w:tc>
        <w:tc>
          <w:tcPr>
            <w:tcW w:type="dxa" w:w="1008"/>
            <w:shd w:fill="FFFFFF"/>
            <w:tcMar>
              <w:top w:w="80" w:type="dxa"/>
              <w:bottom w:w="80" w:type="dxa"/>
              <w:left w:w="120" w:type="dxa"/>
              <w:right w:w="120" w:type="dxa"/>
            </w:tcMar>
            <w:vAlign w:val="center"/>
          </w:tcPr>
          <w:p>
            <w:r>
              <w:rPr>
                <w:rFonts w:ascii="Calibri" w:hAnsi="Calibri"/>
                <w:color w:val="222222"/>
                <w:sz w:val="18"/>
              </w:rPr>
              <w:t>94.72%</w:t>
            </w:r>
          </w:p>
        </w:tc>
        <w:tc>
          <w:tcPr>
            <w:tcW w:type="dxa" w:w="1008"/>
            <w:shd w:fill="FFFFFF"/>
            <w:tcMar>
              <w:top w:w="80" w:type="dxa"/>
              <w:bottom w:w="80" w:type="dxa"/>
              <w:left w:w="120" w:type="dxa"/>
              <w:right w:w="120" w:type="dxa"/>
            </w:tcMar>
            <w:vAlign w:val="center"/>
          </w:tcPr>
          <w:p>
            <w:r>
              <w:rPr>
                <w:rFonts w:ascii="Calibri" w:hAnsi="Calibri"/>
                <w:color w:val="222222"/>
                <w:sz w:val="18"/>
              </w:rPr>
              <w:t>0.9042</w:t>
            </w:r>
          </w:p>
        </w:tc>
        <w:tc>
          <w:tcPr>
            <w:tcW w:type="dxa" w:w="1008"/>
            <w:shd w:fill="FFFFFF"/>
            <w:tcMar>
              <w:top w:w="80" w:type="dxa"/>
              <w:bottom w:w="80" w:type="dxa"/>
              <w:left w:w="120" w:type="dxa"/>
              <w:right w:w="120" w:type="dxa"/>
            </w:tcMar>
            <w:vAlign w:val="center"/>
          </w:tcPr>
          <w:p>
            <w:r>
              <w:rPr>
                <w:rFonts w:ascii="Calibri" w:hAnsi="Calibri"/>
                <w:color w:val="222222"/>
                <w:sz w:val="18"/>
              </w:rPr>
              <w:t>0.9552</w:t>
            </w:r>
          </w:p>
        </w:tc>
      </w:tr>
      <w:tr>
        <w:tc>
          <w:tcPr>
            <w:tcW w:type="dxa" w:w="1728"/>
            <w:shd w:fill="F8FAFC"/>
            <w:tcMar>
              <w:top w:w="80" w:type="dxa"/>
              <w:bottom w:w="80" w:type="dxa"/>
              <w:left w:w="120" w:type="dxa"/>
              <w:right w:w="120" w:type="dxa"/>
            </w:tcMar>
            <w:vAlign w:val="center"/>
          </w:tcPr>
          <w:p>
            <w:r>
              <w:rPr>
                <w:rFonts w:ascii="Calibri" w:hAnsi="Calibri"/>
                <w:color w:val="222222"/>
                <w:sz w:val="18"/>
              </w:rPr>
              <w:t>Random Forest</w:t>
            </w:r>
          </w:p>
        </w:tc>
        <w:tc>
          <w:tcPr>
            <w:tcW w:type="dxa" w:w="2016"/>
            <w:shd w:fill="F8FAFC"/>
            <w:tcMar>
              <w:top w:w="80" w:type="dxa"/>
              <w:bottom w:w="80" w:type="dxa"/>
              <w:left w:w="120" w:type="dxa"/>
              <w:right w:w="120" w:type="dxa"/>
            </w:tcMar>
            <w:vAlign w:val="center"/>
          </w:tcPr>
          <w:p>
            <w:r>
              <w:rPr>
                <w:rFonts w:ascii="Calibri" w:hAnsi="Calibri"/>
                <w:color w:val="222222"/>
                <w:sz w:val="18"/>
              </w:rPr>
              <w:t>Baseline (N = 1,934)</w:t>
            </w:r>
          </w:p>
        </w:tc>
        <w:tc>
          <w:tcPr>
            <w:tcW w:type="dxa" w:w="1008"/>
            <w:shd w:fill="F8FAFC"/>
            <w:tcMar>
              <w:top w:w="80" w:type="dxa"/>
              <w:bottom w:w="80" w:type="dxa"/>
              <w:left w:w="120" w:type="dxa"/>
              <w:right w:w="120" w:type="dxa"/>
            </w:tcMar>
            <w:vAlign w:val="center"/>
          </w:tcPr>
          <w:p>
            <w:r>
              <w:rPr>
                <w:rFonts w:ascii="Calibri" w:hAnsi="Calibri"/>
                <w:color w:val="222222"/>
                <w:sz w:val="18"/>
              </w:rPr>
              <w:t>80.01%</w:t>
            </w:r>
          </w:p>
        </w:tc>
        <w:tc>
          <w:tcPr>
            <w:tcW w:type="dxa" w:w="1008"/>
            <w:shd w:fill="F8FAFC"/>
            <w:tcMar>
              <w:top w:w="80" w:type="dxa"/>
              <w:bottom w:w="80" w:type="dxa"/>
              <w:left w:w="120" w:type="dxa"/>
              <w:right w:w="120" w:type="dxa"/>
            </w:tcMar>
            <w:vAlign w:val="center"/>
          </w:tcPr>
          <w:p>
            <w:r>
              <w:rPr>
                <w:rFonts w:ascii="Calibri" w:hAnsi="Calibri"/>
                <w:color w:val="222222"/>
                <w:sz w:val="18"/>
              </w:rPr>
              <w:t>80.01%</w:t>
            </w:r>
          </w:p>
        </w:tc>
        <w:tc>
          <w:tcPr>
            <w:tcW w:type="dxa" w:w="1152"/>
            <w:shd w:fill="F8FAFC"/>
            <w:tcMar>
              <w:top w:w="80" w:type="dxa"/>
              <w:bottom w:w="80" w:type="dxa"/>
              <w:left w:w="120" w:type="dxa"/>
              <w:right w:w="120" w:type="dxa"/>
            </w:tcMar>
            <w:vAlign w:val="center"/>
          </w:tcPr>
          <w:p>
            <w:r>
              <w:rPr>
                <w:rFonts w:ascii="Calibri" w:hAnsi="Calibri"/>
                <w:color w:val="222222"/>
                <w:sz w:val="18"/>
              </w:rPr>
              <w:t>76.77%</w:t>
            </w:r>
          </w:p>
        </w:tc>
        <w:tc>
          <w:tcPr>
            <w:tcW w:type="dxa" w:w="1008"/>
            <w:shd w:fill="F8FAFC"/>
            <w:tcMar>
              <w:top w:w="80" w:type="dxa"/>
              <w:bottom w:w="80" w:type="dxa"/>
              <w:left w:w="120" w:type="dxa"/>
              <w:right w:w="120" w:type="dxa"/>
            </w:tcMar>
            <w:vAlign w:val="center"/>
          </w:tcPr>
          <w:p>
            <w:r>
              <w:rPr>
                <w:rFonts w:ascii="Calibri" w:hAnsi="Calibri"/>
                <w:color w:val="222222"/>
                <w:sz w:val="18"/>
              </w:rPr>
              <w:t>83.24%</w:t>
            </w:r>
          </w:p>
        </w:tc>
        <w:tc>
          <w:tcPr>
            <w:tcW w:type="dxa" w:w="1008"/>
            <w:shd w:fill="F8FAFC"/>
            <w:tcMar>
              <w:top w:w="80" w:type="dxa"/>
              <w:bottom w:w="80" w:type="dxa"/>
              <w:left w:w="120" w:type="dxa"/>
              <w:right w:w="120" w:type="dxa"/>
            </w:tcMar>
            <w:vAlign w:val="center"/>
          </w:tcPr>
          <w:p>
            <w:r>
              <w:rPr>
                <w:rFonts w:ascii="Calibri" w:hAnsi="Calibri"/>
                <w:color w:val="222222"/>
                <w:sz w:val="18"/>
              </w:rPr>
              <w:t>82.13%</w:t>
            </w:r>
          </w:p>
        </w:tc>
        <w:tc>
          <w:tcPr>
            <w:tcW w:type="dxa" w:w="1008"/>
            <w:shd w:fill="F8FAFC"/>
            <w:tcMar>
              <w:top w:w="80" w:type="dxa"/>
              <w:bottom w:w="80" w:type="dxa"/>
              <w:left w:w="120" w:type="dxa"/>
              <w:right w:w="120" w:type="dxa"/>
            </w:tcMar>
            <w:vAlign w:val="center"/>
          </w:tcPr>
          <w:p>
            <w:r>
              <w:rPr>
                <w:rFonts w:ascii="Calibri" w:hAnsi="Calibri"/>
                <w:color w:val="222222"/>
                <w:sz w:val="18"/>
              </w:rPr>
              <w:t>0.7935</w:t>
            </w:r>
          </w:p>
        </w:tc>
        <w:tc>
          <w:tcPr>
            <w:tcW w:type="dxa" w:w="1008"/>
            <w:shd w:fill="F8FAFC"/>
            <w:tcMar>
              <w:top w:w="80" w:type="dxa"/>
              <w:bottom w:w="80" w:type="dxa"/>
              <w:left w:w="120" w:type="dxa"/>
              <w:right w:w="120" w:type="dxa"/>
            </w:tcMar>
            <w:vAlign w:val="center"/>
          </w:tcPr>
          <w:p>
            <w:r>
              <w:rPr>
                <w:rFonts w:ascii="Calibri" w:hAnsi="Calibri"/>
                <w:color w:val="222222"/>
                <w:sz w:val="18"/>
              </w:rPr>
              <w:t>0.8812</w:t>
            </w:r>
          </w:p>
        </w:tc>
      </w:tr>
      <w:tr>
        <w:tc>
          <w:tcPr>
            <w:tcW w:type="dxa" w:w="1728"/>
            <w:shd w:fill="FFFFFF"/>
            <w:tcMar>
              <w:top w:w="80" w:type="dxa"/>
              <w:bottom w:w="80" w:type="dxa"/>
              <w:left w:w="120" w:type="dxa"/>
              <w:right w:w="120" w:type="dxa"/>
            </w:tcMar>
            <w:vAlign w:val="center"/>
          </w:tcPr>
          <w:p>
            <w:r>
              <w:rPr>
                <w:rFonts w:ascii="Calibri" w:hAnsi="Calibri"/>
                <w:color w:val="222222"/>
                <w:sz w:val="18"/>
              </w:rPr>
              <w:t>Random Forest</w:t>
            </w:r>
          </w:p>
        </w:tc>
        <w:tc>
          <w:tcPr>
            <w:tcW w:type="dxa" w:w="2016"/>
            <w:shd w:fill="FFFFFF"/>
            <w:tcMar>
              <w:top w:w="80" w:type="dxa"/>
              <w:bottom w:w="80" w:type="dxa"/>
              <w:left w:w="120" w:type="dxa"/>
              <w:right w:w="120" w:type="dxa"/>
            </w:tcMar>
            <w:vAlign w:val="center"/>
          </w:tcPr>
          <w:p>
            <w:r>
              <w:rPr>
                <w:rFonts w:ascii="Calibri" w:hAnsi="Calibri"/>
                <w:color w:val="222222"/>
                <w:sz w:val="18"/>
              </w:rPr>
              <w:t>2X Augmented (N = 3,868)</w:t>
            </w:r>
          </w:p>
        </w:tc>
        <w:tc>
          <w:tcPr>
            <w:tcW w:type="dxa" w:w="1008"/>
            <w:shd w:fill="FFFFFF"/>
            <w:tcMar>
              <w:top w:w="80" w:type="dxa"/>
              <w:bottom w:w="80" w:type="dxa"/>
              <w:left w:w="120" w:type="dxa"/>
              <w:right w:w="120" w:type="dxa"/>
            </w:tcMar>
            <w:vAlign w:val="center"/>
          </w:tcPr>
          <w:p>
            <w:r>
              <w:rPr>
                <w:rFonts w:ascii="Calibri" w:hAnsi="Calibri"/>
                <w:color w:val="222222"/>
                <w:sz w:val="18"/>
              </w:rPr>
              <w:t>83.54%</w:t>
            </w:r>
          </w:p>
        </w:tc>
        <w:tc>
          <w:tcPr>
            <w:tcW w:type="dxa" w:w="1008"/>
            <w:shd w:fill="FFFFFF"/>
            <w:tcMar>
              <w:top w:w="80" w:type="dxa"/>
              <w:bottom w:w="80" w:type="dxa"/>
              <w:left w:w="120" w:type="dxa"/>
              <w:right w:w="120" w:type="dxa"/>
            </w:tcMar>
            <w:vAlign w:val="center"/>
          </w:tcPr>
          <w:p>
            <w:r>
              <w:rPr>
                <w:rFonts w:ascii="Calibri" w:hAnsi="Calibri"/>
                <w:color w:val="222222"/>
                <w:sz w:val="18"/>
              </w:rPr>
              <w:t>83.54%</w:t>
            </w:r>
          </w:p>
        </w:tc>
        <w:tc>
          <w:tcPr>
            <w:tcW w:type="dxa" w:w="1152"/>
            <w:shd w:fill="FFFFFF"/>
            <w:tcMar>
              <w:top w:w="80" w:type="dxa"/>
              <w:bottom w:w="80" w:type="dxa"/>
              <w:left w:w="120" w:type="dxa"/>
              <w:right w:w="120" w:type="dxa"/>
            </w:tcMar>
            <w:vAlign w:val="center"/>
          </w:tcPr>
          <w:p>
            <w:r>
              <w:rPr>
                <w:rFonts w:ascii="Calibri" w:hAnsi="Calibri"/>
                <w:color w:val="222222"/>
                <w:sz w:val="18"/>
              </w:rPr>
              <w:t>79.63%</w:t>
            </w:r>
          </w:p>
        </w:tc>
        <w:tc>
          <w:tcPr>
            <w:tcW w:type="dxa" w:w="1008"/>
            <w:shd w:fill="FFFFFF"/>
            <w:tcMar>
              <w:top w:w="80" w:type="dxa"/>
              <w:bottom w:w="80" w:type="dxa"/>
              <w:left w:w="120" w:type="dxa"/>
              <w:right w:w="120" w:type="dxa"/>
            </w:tcMar>
            <w:vAlign w:val="center"/>
          </w:tcPr>
          <w:p>
            <w:r>
              <w:rPr>
                <w:rFonts w:ascii="Calibri" w:hAnsi="Calibri"/>
                <w:color w:val="222222"/>
                <w:sz w:val="18"/>
              </w:rPr>
              <w:t>87.45%</w:t>
            </w:r>
          </w:p>
        </w:tc>
        <w:tc>
          <w:tcPr>
            <w:tcW w:type="dxa" w:w="1008"/>
            <w:shd w:fill="FFFFFF"/>
            <w:tcMar>
              <w:top w:w="80" w:type="dxa"/>
              <w:bottom w:w="80" w:type="dxa"/>
              <w:left w:w="120" w:type="dxa"/>
              <w:right w:w="120" w:type="dxa"/>
            </w:tcMar>
            <w:vAlign w:val="center"/>
          </w:tcPr>
          <w:p>
            <w:r>
              <w:rPr>
                <w:rFonts w:ascii="Calibri" w:hAnsi="Calibri"/>
                <w:color w:val="222222"/>
                <w:sz w:val="18"/>
              </w:rPr>
              <w:t>86.40%</w:t>
            </w:r>
          </w:p>
        </w:tc>
        <w:tc>
          <w:tcPr>
            <w:tcW w:type="dxa" w:w="1008"/>
            <w:shd w:fill="FFFFFF"/>
            <w:tcMar>
              <w:top w:w="80" w:type="dxa"/>
              <w:bottom w:w="80" w:type="dxa"/>
              <w:left w:w="120" w:type="dxa"/>
              <w:right w:w="120" w:type="dxa"/>
            </w:tcMar>
            <w:vAlign w:val="center"/>
          </w:tcPr>
          <w:p>
            <w:r>
              <w:rPr>
                <w:rFonts w:ascii="Calibri" w:hAnsi="Calibri"/>
                <w:color w:val="222222"/>
                <w:sz w:val="18"/>
              </w:rPr>
              <w:t>0.8286</w:t>
            </w:r>
          </w:p>
        </w:tc>
        <w:tc>
          <w:tcPr>
            <w:tcW w:type="dxa" w:w="1008"/>
            <w:shd w:fill="FFFFFF"/>
            <w:tcMar>
              <w:top w:w="80" w:type="dxa"/>
              <w:bottom w:w="80" w:type="dxa"/>
              <w:left w:w="120" w:type="dxa"/>
              <w:right w:w="120" w:type="dxa"/>
            </w:tcMar>
            <w:vAlign w:val="center"/>
          </w:tcPr>
          <w:p>
            <w:r>
              <w:rPr>
                <w:rFonts w:ascii="Calibri" w:hAnsi="Calibri"/>
                <w:color w:val="222222"/>
                <w:sz w:val="18"/>
              </w:rPr>
              <w:t>0.9134</w:t>
            </w:r>
          </w:p>
        </w:tc>
      </w:tr>
      <w:tr>
        <w:tc>
          <w:tcPr>
            <w:tcW w:type="dxa" w:w="1728"/>
            <w:shd w:fill="F8FAFC"/>
            <w:tcMar>
              <w:top w:w="80" w:type="dxa"/>
              <w:bottom w:w="80" w:type="dxa"/>
              <w:left w:w="120" w:type="dxa"/>
              <w:right w:w="120" w:type="dxa"/>
            </w:tcMar>
            <w:vAlign w:val="center"/>
          </w:tcPr>
          <w:p>
            <w:r>
              <w:rPr>
                <w:rFonts w:ascii="Calibri" w:hAnsi="Calibri"/>
                <w:color w:val="222222"/>
                <w:sz w:val="18"/>
              </w:rPr>
              <w:t>Random Forest</w:t>
            </w:r>
          </w:p>
        </w:tc>
        <w:tc>
          <w:tcPr>
            <w:tcW w:type="dxa" w:w="2016"/>
            <w:shd w:fill="F8FAFC"/>
            <w:tcMar>
              <w:top w:w="80" w:type="dxa"/>
              <w:bottom w:w="80" w:type="dxa"/>
              <w:left w:w="120" w:type="dxa"/>
              <w:right w:w="120" w:type="dxa"/>
            </w:tcMar>
            <w:vAlign w:val="center"/>
          </w:tcPr>
          <w:p>
            <w:r>
              <w:rPr>
                <w:rFonts w:ascii="Calibri" w:hAnsi="Calibri"/>
                <w:color w:val="222222"/>
                <w:sz w:val="18"/>
              </w:rPr>
              <w:t>Parity Matched (N = 7,280)</w:t>
            </w:r>
          </w:p>
        </w:tc>
        <w:tc>
          <w:tcPr>
            <w:tcW w:type="dxa" w:w="1008"/>
            <w:shd w:fill="F8FAFC"/>
            <w:tcMar>
              <w:top w:w="80" w:type="dxa"/>
              <w:bottom w:w="80" w:type="dxa"/>
              <w:left w:w="120" w:type="dxa"/>
              <w:right w:w="120" w:type="dxa"/>
            </w:tcMar>
            <w:vAlign w:val="center"/>
          </w:tcPr>
          <w:p>
            <w:r>
              <w:rPr>
                <w:rFonts w:ascii="Calibri" w:hAnsi="Calibri"/>
                <w:color w:val="222222"/>
                <w:sz w:val="18"/>
              </w:rPr>
              <w:t>88.83%</w:t>
            </w:r>
          </w:p>
        </w:tc>
        <w:tc>
          <w:tcPr>
            <w:tcW w:type="dxa" w:w="1008"/>
            <w:shd w:fill="F8FAFC"/>
            <w:tcMar>
              <w:top w:w="80" w:type="dxa"/>
              <w:bottom w:w="80" w:type="dxa"/>
              <w:left w:w="120" w:type="dxa"/>
              <w:right w:w="120" w:type="dxa"/>
            </w:tcMar>
            <w:vAlign w:val="center"/>
          </w:tcPr>
          <w:p>
            <w:r>
              <w:rPr>
                <w:rFonts w:ascii="Calibri" w:hAnsi="Calibri"/>
                <w:color w:val="222222"/>
                <w:sz w:val="18"/>
              </w:rPr>
              <w:t>88.83%</w:t>
            </w:r>
          </w:p>
        </w:tc>
        <w:tc>
          <w:tcPr>
            <w:tcW w:type="dxa" w:w="1152"/>
            <w:shd w:fill="F8FAFC"/>
            <w:tcMar>
              <w:top w:w="80" w:type="dxa"/>
              <w:bottom w:w="80" w:type="dxa"/>
              <w:left w:w="120" w:type="dxa"/>
              <w:right w:w="120" w:type="dxa"/>
            </w:tcMar>
            <w:vAlign w:val="center"/>
          </w:tcPr>
          <w:p>
            <w:r>
              <w:rPr>
                <w:rFonts w:ascii="Calibri" w:hAnsi="Calibri"/>
                <w:color w:val="222222"/>
                <w:sz w:val="18"/>
              </w:rPr>
              <w:t>84.60%</w:t>
            </w:r>
          </w:p>
        </w:tc>
        <w:tc>
          <w:tcPr>
            <w:tcW w:type="dxa" w:w="1008"/>
            <w:shd w:fill="F8FAFC"/>
            <w:tcMar>
              <w:top w:w="80" w:type="dxa"/>
              <w:bottom w:w="80" w:type="dxa"/>
              <w:left w:w="120" w:type="dxa"/>
              <w:right w:w="120" w:type="dxa"/>
            </w:tcMar>
            <w:vAlign w:val="center"/>
          </w:tcPr>
          <w:p>
            <w:r>
              <w:rPr>
                <w:rFonts w:ascii="Calibri" w:hAnsi="Calibri"/>
                <w:color w:val="222222"/>
                <w:sz w:val="18"/>
              </w:rPr>
              <w:t>93.06%</w:t>
            </w:r>
          </w:p>
        </w:tc>
        <w:tc>
          <w:tcPr>
            <w:tcW w:type="dxa" w:w="1008"/>
            <w:shd w:fill="F8FAFC"/>
            <w:tcMar>
              <w:top w:w="80" w:type="dxa"/>
              <w:bottom w:w="80" w:type="dxa"/>
              <w:left w:w="120" w:type="dxa"/>
              <w:right w:w="120" w:type="dxa"/>
            </w:tcMar>
            <w:vAlign w:val="center"/>
          </w:tcPr>
          <w:p>
            <w:r>
              <w:rPr>
                <w:rFonts w:ascii="Calibri" w:hAnsi="Calibri"/>
                <w:color w:val="222222"/>
                <w:sz w:val="18"/>
              </w:rPr>
              <w:t>92.42%</w:t>
            </w:r>
          </w:p>
        </w:tc>
        <w:tc>
          <w:tcPr>
            <w:tcW w:type="dxa" w:w="1008"/>
            <w:shd w:fill="F8FAFC"/>
            <w:tcMar>
              <w:top w:w="80" w:type="dxa"/>
              <w:bottom w:w="80" w:type="dxa"/>
              <w:left w:w="120" w:type="dxa"/>
              <w:right w:w="120" w:type="dxa"/>
            </w:tcMar>
            <w:vAlign w:val="center"/>
          </w:tcPr>
          <w:p>
            <w:r>
              <w:rPr>
                <w:rFonts w:ascii="Calibri" w:hAnsi="Calibri"/>
                <w:color w:val="222222"/>
                <w:sz w:val="18"/>
              </w:rPr>
              <w:t>0.8834</w:t>
            </w:r>
          </w:p>
        </w:tc>
        <w:tc>
          <w:tcPr>
            <w:tcW w:type="dxa" w:w="1008"/>
            <w:shd w:fill="F8FAFC"/>
            <w:tcMar>
              <w:top w:w="80" w:type="dxa"/>
              <w:bottom w:w="80" w:type="dxa"/>
              <w:left w:w="120" w:type="dxa"/>
              <w:right w:w="120" w:type="dxa"/>
            </w:tcMar>
            <w:vAlign w:val="center"/>
          </w:tcPr>
          <w:p>
            <w:r>
              <w:rPr>
                <w:rFonts w:ascii="Calibri" w:hAnsi="Calibri"/>
                <w:color w:val="222222"/>
                <w:sz w:val="18"/>
              </w:rPr>
              <w:t>0.9527</w:t>
            </w:r>
          </w:p>
        </w:tc>
      </w:tr>
      <w:tr>
        <w:tc>
          <w:tcPr>
            <w:tcW w:type="dxa" w:w="1728"/>
            <w:shd w:fill="FFFFFF"/>
            <w:tcMar>
              <w:top w:w="80" w:type="dxa"/>
              <w:bottom w:w="80" w:type="dxa"/>
              <w:left w:w="120" w:type="dxa"/>
              <w:right w:w="120" w:type="dxa"/>
            </w:tcMar>
            <w:vAlign w:val="center"/>
          </w:tcPr>
          <w:p>
            <w:r>
              <w:rPr>
                <w:rFonts w:ascii="Calibri" w:hAnsi="Calibri"/>
                <w:color w:val="222222"/>
                <w:sz w:val="18"/>
              </w:rPr>
              <w:t>XGBoost</w:t>
            </w:r>
          </w:p>
        </w:tc>
        <w:tc>
          <w:tcPr>
            <w:tcW w:type="dxa" w:w="2016"/>
            <w:shd w:fill="FFFFFF"/>
            <w:tcMar>
              <w:top w:w="80" w:type="dxa"/>
              <w:bottom w:w="80" w:type="dxa"/>
              <w:left w:w="120" w:type="dxa"/>
              <w:right w:w="120" w:type="dxa"/>
            </w:tcMar>
            <w:vAlign w:val="center"/>
          </w:tcPr>
          <w:p>
            <w:r>
              <w:rPr>
                <w:rFonts w:ascii="Calibri" w:hAnsi="Calibri"/>
                <w:color w:val="222222"/>
                <w:sz w:val="18"/>
              </w:rPr>
              <w:t>Baseline (N = 1,934)</w:t>
            </w:r>
          </w:p>
        </w:tc>
        <w:tc>
          <w:tcPr>
            <w:tcW w:type="dxa" w:w="1008"/>
            <w:shd w:fill="FFFFFF"/>
            <w:tcMar>
              <w:top w:w="80" w:type="dxa"/>
              <w:bottom w:w="80" w:type="dxa"/>
              <w:left w:w="120" w:type="dxa"/>
              <w:right w:w="120" w:type="dxa"/>
            </w:tcMar>
            <w:vAlign w:val="center"/>
          </w:tcPr>
          <w:p>
            <w:r>
              <w:rPr>
                <w:rFonts w:ascii="Calibri" w:hAnsi="Calibri"/>
                <w:color w:val="222222"/>
                <w:sz w:val="18"/>
              </w:rPr>
              <w:t>79.68%</w:t>
            </w:r>
          </w:p>
        </w:tc>
        <w:tc>
          <w:tcPr>
            <w:tcW w:type="dxa" w:w="1008"/>
            <w:shd w:fill="FFFFFF"/>
            <w:tcMar>
              <w:top w:w="80" w:type="dxa"/>
              <w:bottom w:w="80" w:type="dxa"/>
              <w:left w:w="120" w:type="dxa"/>
              <w:right w:w="120" w:type="dxa"/>
            </w:tcMar>
            <w:vAlign w:val="center"/>
          </w:tcPr>
          <w:p>
            <w:r>
              <w:rPr>
                <w:rFonts w:ascii="Calibri" w:hAnsi="Calibri"/>
                <w:color w:val="222222"/>
                <w:sz w:val="18"/>
              </w:rPr>
              <w:t>79.68%</w:t>
            </w:r>
          </w:p>
        </w:tc>
        <w:tc>
          <w:tcPr>
            <w:tcW w:type="dxa" w:w="1152"/>
            <w:shd w:fill="FFFFFF"/>
            <w:tcMar>
              <w:top w:w="80" w:type="dxa"/>
              <w:bottom w:w="80" w:type="dxa"/>
              <w:left w:w="120" w:type="dxa"/>
              <w:right w:w="120" w:type="dxa"/>
            </w:tcMar>
            <w:vAlign w:val="center"/>
          </w:tcPr>
          <w:p>
            <w:r>
              <w:rPr>
                <w:rFonts w:ascii="Calibri" w:hAnsi="Calibri"/>
                <w:color w:val="222222"/>
                <w:sz w:val="18"/>
              </w:rPr>
              <w:t>75.68%</w:t>
            </w:r>
          </w:p>
        </w:tc>
        <w:tc>
          <w:tcPr>
            <w:tcW w:type="dxa" w:w="1008"/>
            <w:shd w:fill="FFFFFF"/>
            <w:tcMar>
              <w:top w:w="80" w:type="dxa"/>
              <w:bottom w:w="80" w:type="dxa"/>
              <w:left w:w="120" w:type="dxa"/>
              <w:right w:w="120" w:type="dxa"/>
            </w:tcMar>
            <w:vAlign w:val="center"/>
          </w:tcPr>
          <w:p>
            <w:r>
              <w:rPr>
                <w:rFonts w:ascii="Calibri" w:hAnsi="Calibri"/>
                <w:color w:val="222222"/>
                <w:sz w:val="18"/>
              </w:rPr>
              <w:t>83.68%</w:t>
            </w:r>
          </w:p>
        </w:tc>
        <w:tc>
          <w:tcPr>
            <w:tcW w:type="dxa" w:w="1008"/>
            <w:shd w:fill="FFFFFF"/>
            <w:tcMar>
              <w:top w:w="80" w:type="dxa"/>
              <w:bottom w:w="80" w:type="dxa"/>
              <w:left w:w="120" w:type="dxa"/>
              <w:right w:w="120" w:type="dxa"/>
            </w:tcMar>
            <w:vAlign w:val="center"/>
          </w:tcPr>
          <w:p>
            <w:r>
              <w:rPr>
                <w:rFonts w:ascii="Calibri" w:hAnsi="Calibri"/>
                <w:color w:val="222222"/>
                <w:sz w:val="18"/>
              </w:rPr>
              <w:t>82.29%</w:t>
            </w:r>
          </w:p>
        </w:tc>
        <w:tc>
          <w:tcPr>
            <w:tcW w:type="dxa" w:w="1008"/>
            <w:shd w:fill="FFFFFF"/>
            <w:tcMar>
              <w:top w:w="80" w:type="dxa"/>
              <w:bottom w:w="80" w:type="dxa"/>
              <w:left w:w="120" w:type="dxa"/>
              <w:right w:w="120" w:type="dxa"/>
            </w:tcMar>
            <w:vAlign w:val="center"/>
          </w:tcPr>
          <w:p>
            <w:r>
              <w:rPr>
                <w:rFonts w:ascii="Calibri" w:hAnsi="Calibri"/>
                <w:color w:val="222222"/>
                <w:sz w:val="18"/>
              </w:rPr>
              <w:t>0.7883</w:t>
            </w:r>
          </w:p>
        </w:tc>
        <w:tc>
          <w:tcPr>
            <w:tcW w:type="dxa" w:w="1008"/>
            <w:shd w:fill="FFFFFF"/>
            <w:tcMar>
              <w:top w:w="80" w:type="dxa"/>
              <w:bottom w:w="80" w:type="dxa"/>
              <w:left w:w="120" w:type="dxa"/>
              <w:right w:w="120" w:type="dxa"/>
            </w:tcMar>
            <w:vAlign w:val="center"/>
          </w:tcPr>
          <w:p>
            <w:r>
              <w:rPr>
                <w:rFonts w:ascii="Calibri" w:hAnsi="Calibri"/>
                <w:color w:val="222222"/>
                <w:sz w:val="18"/>
              </w:rPr>
              <w:t>0.8827</w:t>
            </w:r>
          </w:p>
        </w:tc>
      </w:tr>
      <w:tr>
        <w:tc>
          <w:tcPr>
            <w:tcW w:type="dxa" w:w="1728"/>
            <w:shd w:fill="F8FAFC"/>
            <w:tcMar>
              <w:top w:w="80" w:type="dxa"/>
              <w:bottom w:w="80" w:type="dxa"/>
              <w:left w:w="120" w:type="dxa"/>
              <w:right w:w="120" w:type="dxa"/>
            </w:tcMar>
            <w:vAlign w:val="center"/>
          </w:tcPr>
          <w:p>
            <w:r>
              <w:rPr>
                <w:rFonts w:ascii="Calibri" w:hAnsi="Calibri"/>
                <w:color w:val="222222"/>
                <w:sz w:val="18"/>
              </w:rPr>
              <w:t>XGBoost</w:t>
            </w:r>
          </w:p>
        </w:tc>
        <w:tc>
          <w:tcPr>
            <w:tcW w:type="dxa" w:w="2016"/>
            <w:shd w:fill="F8FAFC"/>
            <w:tcMar>
              <w:top w:w="80" w:type="dxa"/>
              <w:bottom w:w="80" w:type="dxa"/>
              <w:left w:w="120" w:type="dxa"/>
              <w:right w:w="120" w:type="dxa"/>
            </w:tcMar>
            <w:vAlign w:val="center"/>
          </w:tcPr>
          <w:p>
            <w:r>
              <w:rPr>
                <w:rFonts w:ascii="Calibri" w:hAnsi="Calibri"/>
                <w:color w:val="222222"/>
                <w:sz w:val="18"/>
              </w:rPr>
              <w:t>2X Augmented (N = 3,868)</w:t>
            </w:r>
          </w:p>
        </w:tc>
        <w:tc>
          <w:tcPr>
            <w:tcW w:type="dxa" w:w="1008"/>
            <w:shd w:fill="F8FAFC"/>
            <w:tcMar>
              <w:top w:w="80" w:type="dxa"/>
              <w:bottom w:w="80" w:type="dxa"/>
              <w:left w:w="120" w:type="dxa"/>
              <w:right w:w="120" w:type="dxa"/>
            </w:tcMar>
            <w:vAlign w:val="center"/>
          </w:tcPr>
          <w:p>
            <w:r>
              <w:rPr>
                <w:rFonts w:ascii="Calibri" w:hAnsi="Calibri"/>
                <w:color w:val="222222"/>
                <w:sz w:val="18"/>
              </w:rPr>
              <w:t>86.62%</w:t>
            </w:r>
          </w:p>
        </w:tc>
        <w:tc>
          <w:tcPr>
            <w:tcW w:type="dxa" w:w="1008"/>
            <w:shd w:fill="F8FAFC"/>
            <w:tcMar>
              <w:top w:w="80" w:type="dxa"/>
              <w:bottom w:w="80" w:type="dxa"/>
              <w:left w:w="120" w:type="dxa"/>
              <w:right w:w="120" w:type="dxa"/>
            </w:tcMar>
            <w:vAlign w:val="center"/>
          </w:tcPr>
          <w:p>
            <w:r>
              <w:rPr>
                <w:rFonts w:ascii="Calibri" w:hAnsi="Calibri"/>
                <w:color w:val="222222"/>
                <w:sz w:val="18"/>
              </w:rPr>
              <w:t>86.62%</w:t>
            </w:r>
          </w:p>
        </w:tc>
        <w:tc>
          <w:tcPr>
            <w:tcW w:type="dxa" w:w="1152"/>
            <w:shd w:fill="F8FAFC"/>
            <w:tcMar>
              <w:top w:w="80" w:type="dxa"/>
              <w:bottom w:w="80" w:type="dxa"/>
              <w:left w:w="120" w:type="dxa"/>
              <w:right w:w="120" w:type="dxa"/>
            </w:tcMar>
            <w:vAlign w:val="center"/>
          </w:tcPr>
          <w:p>
            <w:r>
              <w:rPr>
                <w:rFonts w:ascii="Calibri" w:hAnsi="Calibri"/>
                <w:color w:val="222222"/>
                <w:sz w:val="18"/>
              </w:rPr>
              <w:t>81.44%</w:t>
            </w:r>
          </w:p>
        </w:tc>
        <w:tc>
          <w:tcPr>
            <w:tcW w:type="dxa" w:w="1008"/>
            <w:shd w:fill="F8FAFC"/>
            <w:tcMar>
              <w:top w:w="80" w:type="dxa"/>
              <w:bottom w:w="80" w:type="dxa"/>
              <w:left w:w="120" w:type="dxa"/>
              <w:right w:w="120" w:type="dxa"/>
            </w:tcMar>
            <w:vAlign w:val="center"/>
          </w:tcPr>
          <w:p>
            <w:r>
              <w:rPr>
                <w:rFonts w:ascii="Calibri" w:hAnsi="Calibri"/>
                <w:color w:val="222222"/>
                <w:sz w:val="18"/>
              </w:rPr>
              <w:t>91.81%</w:t>
            </w:r>
          </w:p>
        </w:tc>
        <w:tc>
          <w:tcPr>
            <w:tcW w:type="dxa" w:w="1008"/>
            <w:shd w:fill="F8FAFC"/>
            <w:tcMar>
              <w:top w:w="80" w:type="dxa"/>
              <w:bottom w:w="80" w:type="dxa"/>
              <w:left w:w="120" w:type="dxa"/>
              <w:right w:w="120" w:type="dxa"/>
            </w:tcMar>
            <w:vAlign w:val="center"/>
          </w:tcPr>
          <w:p>
            <w:r>
              <w:rPr>
                <w:rFonts w:ascii="Calibri" w:hAnsi="Calibri"/>
                <w:color w:val="222222"/>
                <w:sz w:val="18"/>
              </w:rPr>
              <w:t>90.87%</w:t>
            </w:r>
          </w:p>
        </w:tc>
        <w:tc>
          <w:tcPr>
            <w:tcW w:type="dxa" w:w="1008"/>
            <w:shd w:fill="F8FAFC"/>
            <w:tcMar>
              <w:top w:w="80" w:type="dxa"/>
              <w:bottom w:w="80" w:type="dxa"/>
              <w:left w:w="120" w:type="dxa"/>
              <w:right w:w="120" w:type="dxa"/>
            </w:tcMar>
            <w:vAlign w:val="center"/>
          </w:tcPr>
          <w:p>
            <w:r>
              <w:rPr>
                <w:rFonts w:ascii="Calibri" w:hAnsi="Calibri"/>
                <w:color w:val="222222"/>
                <w:sz w:val="18"/>
              </w:rPr>
              <w:t>0.8588</w:t>
            </w:r>
          </w:p>
        </w:tc>
        <w:tc>
          <w:tcPr>
            <w:tcW w:type="dxa" w:w="1008"/>
            <w:shd w:fill="F8FAFC"/>
            <w:tcMar>
              <w:top w:w="80" w:type="dxa"/>
              <w:bottom w:w="80" w:type="dxa"/>
              <w:left w:w="120" w:type="dxa"/>
              <w:right w:w="120" w:type="dxa"/>
            </w:tcMar>
            <w:vAlign w:val="center"/>
          </w:tcPr>
          <w:p>
            <w:r>
              <w:rPr>
                <w:rFonts w:ascii="Calibri" w:hAnsi="Calibri"/>
                <w:color w:val="222222"/>
                <w:sz w:val="18"/>
              </w:rPr>
              <w:t>0.9325</w:t>
            </w:r>
          </w:p>
        </w:tc>
      </w:tr>
      <w:tr>
        <w:tc>
          <w:tcPr>
            <w:tcW w:type="dxa" w:w="1728"/>
            <w:shd w:fill="FFFFFF"/>
            <w:tcMar>
              <w:top w:w="80" w:type="dxa"/>
              <w:bottom w:w="80" w:type="dxa"/>
              <w:left w:w="120" w:type="dxa"/>
              <w:right w:w="120" w:type="dxa"/>
            </w:tcMar>
            <w:vAlign w:val="center"/>
          </w:tcPr>
          <w:p>
            <w:r>
              <w:rPr>
                <w:rFonts w:ascii="Calibri" w:hAnsi="Calibri"/>
                <w:color w:val="222222"/>
                <w:sz w:val="18"/>
              </w:rPr>
              <w:t>XGBoost</w:t>
            </w:r>
          </w:p>
        </w:tc>
        <w:tc>
          <w:tcPr>
            <w:tcW w:type="dxa" w:w="2016"/>
            <w:shd w:fill="FFFFFF"/>
            <w:tcMar>
              <w:top w:w="80" w:type="dxa"/>
              <w:bottom w:w="80" w:type="dxa"/>
              <w:left w:w="120" w:type="dxa"/>
              <w:right w:w="120" w:type="dxa"/>
            </w:tcMar>
            <w:vAlign w:val="center"/>
          </w:tcPr>
          <w:p>
            <w:r>
              <w:rPr>
                <w:rFonts w:ascii="Calibri" w:hAnsi="Calibri"/>
                <w:color w:val="222222"/>
                <w:sz w:val="18"/>
              </w:rPr>
              <w:t>Parity Matched (N = 7,280)</w:t>
            </w:r>
          </w:p>
        </w:tc>
        <w:tc>
          <w:tcPr>
            <w:tcW w:type="dxa" w:w="1008"/>
            <w:shd w:fill="FFFFFF"/>
            <w:tcMar>
              <w:top w:w="80" w:type="dxa"/>
              <w:bottom w:w="80" w:type="dxa"/>
              <w:left w:w="120" w:type="dxa"/>
              <w:right w:w="120" w:type="dxa"/>
            </w:tcMar>
            <w:vAlign w:val="center"/>
          </w:tcPr>
          <w:p>
            <w:r>
              <w:rPr>
                <w:rFonts w:ascii="Calibri" w:hAnsi="Calibri"/>
                <w:color w:val="222222"/>
                <w:sz w:val="18"/>
              </w:rPr>
              <w:t>91.36%</w:t>
            </w:r>
          </w:p>
        </w:tc>
        <w:tc>
          <w:tcPr>
            <w:tcW w:type="dxa" w:w="1008"/>
            <w:shd w:fill="FFFFFF"/>
            <w:tcMar>
              <w:top w:w="80" w:type="dxa"/>
              <w:bottom w:w="80" w:type="dxa"/>
              <w:left w:w="120" w:type="dxa"/>
              <w:right w:w="120" w:type="dxa"/>
            </w:tcMar>
            <w:vAlign w:val="center"/>
          </w:tcPr>
          <w:p>
            <w:r>
              <w:rPr>
                <w:rFonts w:ascii="Calibri" w:hAnsi="Calibri"/>
                <w:color w:val="222222"/>
                <w:sz w:val="18"/>
              </w:rPr>
              <w:t>91.36%</w:t>
            </w:r>
          </w:p>
        </w:tc>
        <w:tc>
          <w:tcPr>
            <w:tcW w:type="dxa" w:w="1152"/>
            <w:shd w:fill="FFFFFF"/>
            <w:tcMar>
              <w:top w:w="80" w:type="dxa"/>
              <w:bottom w:w="80" w:type="dxa"/>
              <w:left w:w="120" w:type="dxa"/>
              <w:right w:w="120" w:type="dxa"/>
            </w:tcMar>
            <w:vAlign w:val="center"/>
          </w:tcPr>
          <w:p>
            <w:r>
              <w:rPr>
                <w:rFonts w:ascii="Calibri" w:hAnsi="Calibri"/>
                <w:color w:val="222222"/>
                <w:sz w:val="18"/>
              </w:rPr>
              <w:t>85.73%</w:t>
            </w:r>
          </w:p>
        </w:tc>
        <w:tc>
          <w:tcPr>
            <w:tcW w:type="dxa" w:w="1008"/>
            <w:shd w:fill="FFFFFF"/>
            <w:tcMar>
              <w:top w:w="80" w:type="dxa"/>
              <w:bottom w:w="80" w:type="dxa"/>
              <w:left w:w="120" w:type="dxa"/>
              <w:right w:w="120" w:type="dxa"/>
            </w:tcMar>
            <w:vAlign w:val="center"/>
          </w:tcPr>
          <w:p>
            <w:r>
              <w:rPr>
                <w:rFonts w:ascii="Calibri" w:hAnsi="Calibri"/>
                <w:color w:val="222222"/>
                <w:sz w:val="18"/>
              </w:rPr>
              <w:t>96.98%</w:t>
            </w:r>
          </w:p>
        </w:tc>
        <w:tc>
          <w:tcPr>
            <w:tcW w:type="dxa" w:w="1008"/>
            <w:shd w:fill="FFFFFF"/>
            <w:tcMar>
              <w:top w:w="80" w:type="dxa"/>
              <w:bottom w:w="80" w:type="dxa"/>
              <w:left w:w="120" w:type="dxa"/>
              <w:right w:w="120" w:type="dxa"/>
            </w:tcMar>
            <w:vAlign w:val="center"/>
          </w:tcPr>
          <w:p>
            <w:r>
              <w:rPr>
                <w:rFonts w:ascii="Calibri" w:hAnsi="Calibri"/>
                <w:color w:val="222222"/>
                <w:sz w:val="18"/>
              </w:rPr>
              <w:t>96.60%</w:t>
            </w:r>
          </w:p>
        </w:tc>
        <w:tc>
          <w:tcPr>
            <w:tcW w:type="dxa" w:w="1008"/>
            <w:shd w:fill="FFFFFF"/>
            <w:tcMar>
              <w:top w:w="80" w:type="dxa"/>
              <w:bottom w:w="80" w:type="dxa"/>
              <w:left w:w="120" w:type="dxa"/>
              <w:right w:w="120" w:type="dxa"/>
            </w:tcMar>
            <w:vAlign w:val="center"/>
          </w:tcPr>
          <w:p>
            <w:r>
              <w:rPr>
                <w:rFonts w:ascii="Calibri" w:hAnsi="Calibri"/>
                <w:color w:val="222222"/>
                <w:sz w:val="18"/>
              </w:rPr>
              <w:t>0.9084</w:t>
            </w:r>
          </w:p>
        </w:tc>
        <w:tc>
          <w:tcPr>
            <w:tcW w:type="dxa" w:w="1008"/>
            <w:shd w:fill="FFFFFF"/>
            <w:tcMar>
              <w:top w:w="80" w:type="dxa"/>
              <w:bottom w:w="80" w:type="dxa"/>
              <w:left w:w="120" w:type="dxa"/>
              <w:right w:w="120" w:type="dxa"/>
            </w:tcMar>
            <w:vAlign w:val="center"/>
          </w:tcPr>
          <w:p>
            <w:r>
              <w:rPr>
                <w:rFonts w:ascii="Calibri" w:hAnsi="Calibri"/>
                <w:color w:val="222222"/>
                <w:sz w:val="18"/>
              </w:rPr>
              <w:t>0.9604</w:t>
            </w:r>
          </w:p>
        </w:tc>
      </w:tr>
    </w:tbl>
    <w:p>
      <w:pPr>
        <w:keepNext/>
        <w:spacing w:before="240" w:after="80"/>
      </w:pPr>
      <w:r>
        <w:rPr>
          <w:rFonts w:ascii="Calibri" w:hAnsi="Calibri"/>
          <w:b/>
          <w:color w:val="2E5B88"/>
          <w:sz w:val="26"/>
        </w:rPr>
        <w:t>Side-by-Side Progression: Precision, Recall, F1-Score &amp; ROC-AUC Gains</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936"/>
        <w:gridCol w:w="936"/>
        <w:gridCol w:w="936"/>
        <w:gridCol w:w="936"/>
        <w:gridCol w:w="936"/>
        <w:gridCol w:w="936"/>
        <w:gridCol w:w="936"/>
        <w:gridCol w:w="936"/>
        <w:gridCol w:w="936"/>
        <w:gridCol w:w="936"/>
      </w:tblGrid>
      <w:tr>
        <w:tc>
          <w:tcPr>
            <w:tcW w:type="dxa" w:w="1872"/>
            <w:shd w:fill="1B365D"/>
            <w:tcMar>
              <w:top w:w="100" w:type="dxa"/>
              <w:bottom w:w="100" w:type="dxa"/>
              <w:left w:w="120" w:type="dxa"/>
              <w:right w:w="120" w:type="dxa"/>
            </w:tcMar>
            <w:vAlign w:val="center"/>
          </w:tcPr>
          <w:p>
            <w:pPr>
              <w:jc w:val="center"/>
            </w:pPr>
            <w:r>
              <w:rPr>
                <w:rFonts w:ascii="Calibri" w:hAnsi="Calibri"/>
                <w:b/>
                <w:color w:val="FFFFFF"/>
                <w:sz w:val="19"/>
              </w:rPr>
              <w:t>Classifier</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Base F1</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Parity F1</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Δ F1</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Base Prec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Parity Prec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Base Rec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Parity Rec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Base AUC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Parity AUC</w:t>
            </w:r>
          </w:p>
        </w:tc>
      </w:tr>
      <w:tr>
        <w:tc>
          <w:tcPr>
            <w:tcW w:type="dxa" w:w="1872"/>
            <w:shd w:fill="FFFFFF"/>
            <w:tcMar>
              <w:top w:w="80" w:type="dxa"/>
              <w:bottom w:w="80" w:type="dxa"/>
              <w:left w:w="120" w:type="dxa"/>
              <w:right w:w="120" w:type="dxa"/>
            </w:tcMar>
            <w:vAlign w:val="center"/>
          </w:tcPr>
          <w:p>
            <w:r>
              <w:rPr>
                <w:rFonts w:ascii="Calibri" w:hAnsi="Calibri"/>
                <w:color w:val="222222"/>
                <w:sz w:val="18"/>
              </w:rPr>
              <w:t>XGBoost</w:t>
            </w:r>
          </w:p>
        </w:tc>
        <w:tc>
          <w:tcPr>
            <w:tcW w:type="dxa" w:w="1008"/>
            <w:shd w:fill="FFFFFF"/>
            <w:tcMar>
              <w:top w:w="80" w:type="dxa"/>
              <w:bottom w:w="80" w:type="dxa"/>
              <w:left w:w="120" w:type="dxa"/>
              <w:right w:w="120" w:type="dxa"/>
            </w:tcMar>
            <w:vAlign w:val="center"/>
          </w:tcPr>
          <w:p>
            <w:r>
              <w:rPr>
                <w:rFonts w:ascii="Calibri" w:hAnsi="Calibri"/>
                <w:color w:val="222222"/>
                <w:sz w:val="18"/>
              </w:rPr>
              <w:t>0.7883</w:t>
            </w:r>
          </w:p>
        </w:tc>
        <w:tc>
          <w:tcPr>
            <w:tcW w:type="dxa" w:w="1008"/>
            <w:shd w:fill="FFFFFF"/>
            <w:tcMar>
              <w:top w:w="80" w:type="dxa"/>
              <w:bottom w:w="80" w:type="dxa"/>
              <w:left w:w="120" w:type="dxa"/>
              <w:right w:w="120" w:type="dxa"/>
            </w:tcMar>
            <w:vAlign w:val="center"/>
          </w:tcPr>
          <w:p>
            <w:r>
              <w:rPr>
                <w:rFonts w:ascii="Calibri" w:hAnsi="Calibri"/>
                <w:color w:val="222222"/>
                <w:sz w:val="18"/>
              </w:rPr>
              <w:t>0.9084</w:t>
            </w:r>
          </w:p>
        </w:tc>
        <w:tc>
          <w:tcPr>
            <w:tcW w:type="dxa" w:w="1008"/>
            <w:shd w:fill="FFFFFF"/>
            <w:tcMar>
              <w:top w:w="80" w:type="dxa"/>
              <w:bottom w:w="80" w:type="dxa"/>
              <w:left w:w="120" w:type="dxa"/>
              <w:right w:w="120" w:type="dxa"/>
            </w:tcMar>
            <w:vAlign w:val="center"/>
          </w:tcPr>
          <w:p>
            <w:r>
              <w:rPr>
                <w:rFonts w:ascii="Calibri" w:hAnsi="Calibri"/>
                <w:color w:val="222222"/>
                <w:sz w:val="18"/>
              </w:rPr>
              <w:t>+0.1201</w:t>
            </w:r>
          </w:p>
        </w:tc>
        <w:tc>
          <w:tcPr>
            <w:tcW w:type="dxa" w:w="1152"/>
            <w:shd w:fill="FFFFFF"/>
            <w:tcMar>
              <w:top w:w="80" w:type="dxa"/>
              <w:bottom w:w="80" w:type="dxa"/>
              <w:left w:w="120" w:type="dxa"/>
              <w:right w:w="120" w:type="dxa"/>
            </w:tcMar>
            <w:vAlign w:val="center"/>
          </w:tcPr>
          <w:p>
            <w:r>
              <w:rPr>
                <w:rFonts w:ascii="Calibri" w:hAnsi="Calibri"/>
                <w:color w:val="222222"/>
                <w:sz w:val="18"/>
              </w:rPr>
              <w:t>82.29%</w:t>
            </w:r>
          </w:p>
        </w:tc>
        <w:tc>
          <w:tcPr>
            <w:tcW w:type="dxa" w:w="1152"/>
            <w:shd w:fill="FFFFFF"/>
            <w:tcMar>
              <w:top w:w="80" w:type="dxa"/>
              <w:bottom w:w="80" w:type="dxa"/>
              <w:left w:w="120" w:type="dxa"/>
              <w:right w:w="120" w:type="dxa"/>
            </w:tcMar>
            <w:vAlign w:val="center"/>
          </w:tcPr>
          <w:p>
            <w:r>
              <w:rPr>
                <w:rFonts w:ascii="Calibri" w:hAnsi="Calibri"/>
                <w:color w:val="222222"/>
                <w:sz w:val="18"/>
              </w:rPr>
              <w:t>96.60%</w:t>
            </w:r>
          </w:p>
        </w:tc>
        <w:tc>
          <w:tcPr>
            <w:tcW w:type="dxa" w:w="1152"/>
            <w:shd w:fill="FFFFFF"/>
            <w:tcMar>
              <w:top w:w="80" w:type="dxa"/>
              <w:bottom w:w="80" w:type="dxa"/>
              <w:left w:w="120" w:type="dxa"/>
              <w:right w:w="120" w:type="dxa"/>
            </w:tcMar>
            <w:vAlign w:val="center"/>
          </w:tcPr>
          <w:p>
            <w:r>
              <w:rPr>
                <w:rFonts w:ascii="Calibri" w:hAnsi="Calibri"/>
                <w:color w:val="222222"/>
                <w:sz w:val="18"/>
              </w:rPr>
              <w:t>75.68%</w:t>
            </w:r>
          </w:p>
        </w:tc>
        <w:tc>
          <w:tcPr>
            <w:tcW w:type="dxa" w:w="1152"/>
            <w:shd w:fill="FFFFFF"/>
            <w:tcMar>
              <w:top w:w="80" w:type="dxa"/>
              <w:bottom w:w="80" w:type="dxa"/>
              <w:left w:w="120" w:type="dxa"/>
              <w:right w:w="120" w:type="dxa"/>
            </w:tcMar>
            <w:vAlign w:val="center"/>
          </w:tcPr>
          <w:p>
            <w:r>
              <w:rPr>
                <w:rFonts w:ascii="Calibri" w:hAnsi="Calibri"/>
                <w:color w:val="222222"/>
                <w:sz w:val="18"/>
              </w:rPr>
              <w:t>85.73%</w:t>
            </w:r>
          </w:p>
        </w:tc>
        <w:tc>
          <w:tcPr>
            <w:tcW w:type="dxa" w:w="1152"/>
            <w:shd w:fill="FFFFFF"/>
            <w:tcMar>
              <w:top w:w="80" w:type="dxa"/>
              <w:bottom w:w="80" w:type="dxa"/>
              <w:left w:w="120" w:type="dxa"/>
              <w:right w:w="120" w:type="dxa"/>
            </w:tcMar>
            <w:vAlign w:val="center"/>
          </w:tcPr>
          <w:p>
            <w:r>
              <w:rPr>
                <w:rFonts w:ascii="Calibri" w:hAnsi="Calibri"/>
                <w:color w:val="222222"/>
                <w:sz w:val="18"/>
              </w:rPr>
              <w:t>0.8827</w:t>
            </w:r>
          </w:p>
        </w:tc>
        <w:tc>
          <w:tcPr>
            <w:tcW w:type="dxa" w:w="1152"/>
            <w:shd w:fill="FFFFFF"/>
            <w:tcMar>
              <w:top w:w="80" w:type="dxa"/>
              <w:bottom w:w="80" w:type="dxa"/>
              <w:left w:w="120" w:type="dxa"/>
              <w:right w:w="120" w:type="dxa"/>
            </w:tcMar>
            <w:vAlign w:val="center"/>
          </w:tcPr>
          <w:p>
            <w:r>
              <w:rPr>
                <w:rFonts w:ascii="Calibri" w:hAnsi="Calibri"/>
                <w:color w:val="222222"/>
                <w:sz w:val="18"/>
              </w:rPr>
              <w:t>0.9604</w:t>
            </w:r>
          </w:p>
        </w:tc>
      </w:tr>
      <w:tr>
        <w:tc>
          <w:tcPr>
            <w:tcW w:type="dxa" w:w="1872"/>
            <w:shd w:fill="F8FAFC"/>
            <w:tcMar>
              <w:top w:w="80" w:type="dxa"/>
              <w:bottom w:w="80" w:type="dxa"/>
              <w:left w:w="120" w:type="dxa"/>
              <w:right w:w="120" w:type="dxa"/>
            </w:tcMar>
            <w:vAlign w:val="center"/>
          </w:tcPr>
          <w:p>
            <w:r>
              <w:rPr>
                <w:rFonts w:ascii="Calibri" w:hAnsi="Calibri"/>
                <w:color w:val="222222"/>
                <w:sz w:val="18"/>
              </w:rPr>
              <w:t>kNN (k=5)</w:t>
            </w:r>
          </w:p>
        </w:tc>
        <w:tc>
          <w:tcPr>
            <w:tcW w:type="dxa" w:w="1008"/>
            <w:shd w:fill="F8FAFC"/>
            <w:tcMar>
              <w:top w:w="80" w:type="dxa"/>
              <w:bottom w:w="80" w:type="dxa"/>
              <w:left w:w="120" w:type="dxa"/>
              <w:right w:w="120" w:type="dxa"/>
            </w:tcMar>
            <w:vAlign w:val="center"/>
          </w:tcPr>
          <w:p>
            <w:r>
              <w:rPr>
                <w:rFonts w:ascii="Calibri" w:hAnsi="Calibri"/>
                <w:color w:val="222222"/>
                <w:sz w:val="18"/>
              </w:rPr>
              <w:t>0.7863</w:t>
            </w:r>
          </w:p>
        </w:tc>
        <w:tc>
          <w:tcPr>
            <w:tcW w:type="dxa" w:w="1008"/>
            <w:shd w:fill="F8FAFC"/>
            <w:tcMar>
              <w:top w:w="80" w:type="dxa"/>
              <w:bottom w:w="80" w:type="dxa"/>
              <w:left w:w="120" w:type="dxa"/>
              <w:right w:w="120" w:type="dxa"/>
            </w:tcMar>
            <w:vAlign w:val="center"/>
          </w:tcPr>
          <w:p>
            <w:r>
              <w:rPr>
                <w:rFonts w:ascii="Calibri" w:hAnsi="Calibri"/>
                <w:color w:val="222222"/>
                <w:sz w:val="18"/>
              </w:rPr>
              <w:t>0.9042</w:t>
            </w:r>
          </w:p>
        </w:tc>
        <w:tc>
          <w:tcPr>
            <w:tcW w:type="dxa" w:w="1008"/>
            <w:shd w:fill="F8FAFC"/>
            <w:tcMar>
              <w:top w:w="80" w:type="dxa"/>
              <w:bottom w:w="80" w:type="dxa"/>
              <w:left w:w="120" w:type="dxa"/>
              <w:right w:w="120" w:type="dxa"/>
            </w:tcMar>
            <w:vAlign w:val="center"/>
          </w:tcPr>
          <w:p>
            <w:r>
              <w:rPr>
                <w:rFonts w:ascii="Calibri" w:hAnsi="Calibri"/>
                <w:color w:val="222222"/>
                <w:sz w:val="18"/>
              </w:rPr>
              <w:t>+0.1179</w:t>
            </w:r>
          </w:p>
        </w:tc>
        <w:tc>
          <w:tcPr>
            <w:tcW w:type="dxa" w:w="1152"/>
            <w:shd w:fill="F8FAFC"/>
            <w:tcMar>
              <w:top w:w="80" w:type="dxa"/>
              <w:bottom w:w="80" w:type="dxa"/>
              <w:left w:w="120" w:type="dxa"/>
              <w:right w:w="120" w:type="dxa"/>
            </w:tcMar>
            <w:vAlign w:val="center"/>
          </w:tcPr>
          <w:p>
            <w:r>
              <w:rPr>
                <w:rFonts w:ascii="Calibri" w:hAnsi="Calibri"/>
                <w:color w:val="222222"/>
                <w:sz w:val="18"/>
              </w:rPr>
              <w:t>78.30%</w:t>
            </w:r>
          </w:p>
        </w:tc>
        <w:tc>
          <w:tcPr>
            <w:tcW w:type="dxa" w:w="1152"/>
            <w:shd w:fill="F8FAFC"/>
            <w:tcMar>
              <w:top w:w="80" w:type="dxa"/>
              <w:bottom w:w="80" w:type="dxa"/>
              <w:left w:w="120" w:type="dxa"/>
              <w:right w:w="120" w:type="dxa"/>
            </w:tcMar>
            <w:vAlign w:val="center"/>
          </w:tcPr>
          <w:p>
            <w:r>
              <w:rPr>
                <w:rFonts w:ascii="Calibri" w:hAnsi="Calibri"/>
                <w:color w:val="222222"/>
                <w:sz w:val="18"/>
              </w:rPr>
              <w:t>94.72%</w:t>
            </w:r>
          </w:p>
        </w:tc>
        <w:tc>
          <w:tcPr>
            <w:tcW w:type="dxa" w:w="1152"/>
            <w:shd w:fill="F8FAFC"/>
            <w:tcMar>
              <w:top w:w="80" w:type="dxa"/>
              <w:bottom w:w="80" w:type="dxa"/>
              <w:left w:w="120" w:type="dxa"/>
              <w:right w:w="120" w:type="dxa"/>
            </w:tcMar>
            <w:vAlign w:val="center"/>
          </w:tcPr>
          <w:p>
            <w:r>
              <w:rPr>
                <w:rFonts w:ascii="Calibri" w:hAnsi="Calibri"/>
                <w:color w:val="222222"/>
                <w:sz w:val="18"/>
              </w:rPr>
              <w:t>78.97%</w:t>
            </w:r>
          </w:p>
        </w:tc>
        <w:tc>
          <w:tcPr>
            <w:tcW w:type="dxa" w:w="1152"/>
            <w:shd w:fill="F8FAFC"/>
            <w:tcMar>
              <w:top w:w="80" w:type="dxa"/>
              <w:bottom w:w="80" w:type="dxa"/>
              <w:left w:w="120" w:type="dxa"/>
              <w:right w:w="120" w:type="dxa"/>
            </w:tcMar>
            <w:vAlign w:val="center"/>
          </w:tcPr>
          <w:p>
            <w:r>
              <w:rPr>
                <w:rFonts w:ascii="Calibri" w:hAnsi="Calibri"/>
                <w:color w:val="222222"/>
                <w:sz w:val="18"/>
              </w:rPr>
              <w:t>86.49%</w:t>
            </w:r>
          </w:p>
        </w:tc>
        <w:tc>
          <w:tcPr>
            <w:tcW w:type="dxa" w:w="1152"/>
            <w:shd w:fill="F8FAFC"/>
            <w:tcMar>
              <w:top w:w="80" w:type="dxa"/>
              <w:bottom w:w="80" w:type="dxa"/>
              <w:left w:w="120" w:type="dxa"/>
              <w:right w:w="120" w:type="dxa"/>
            </w:tcMar>
            <w:vAlign w:val="center"/>
          </w:tcPr>
          <w:p>
            <w:r>
              <w:rPr>
                <w:rFonts w:ascii="Calibri" w:hAnsi="Calibri"/>
                <w:color w:val="222222"/>
                <w:sz w:val="18"/>
              </w:rPr>
              <w:t>0.8635</w:t>
            </w:r>
          </w:p>
        </w:tc>
        <w:tc>
          <w:tcPr>
            <w:tcW w:type="dxa" w:w="1152"/>
            <w:shd w:fill="F8FAFC"/>
            <w:tcMar>
              <w:top w:w="80" w:type="dxa"/>
              <w:bottom w:w="80" w:type="dxa"/>
              <w:left w:w="120" w:type="dxa"/>
              <w:right w:w="120" w:type="dxa"/>
            </w:tcMar>
            <w:vAlign w:val="center"/>
          </w:tcPr>
          <w:p>
            <w:r>
              <w:rPr>
                <w:rFonts w:ascii="Calibri" w:hAnsi="Calibri"/>
                <w:color w:val="222222"/>
                <w:sz w:val="18"/>
              </w:rPr>
              <w:t>0.9552</w:t>
            </w:r>
          </w:p>
        </w:tc>
      </w:tr>
      <w:tr>
        <w:tc>
          <w:tcPr>
            <w:tcW w:type="dxa" w:w="1872"/>
            <w:shd w:fill="FFFFFF"/>
            <w:tcMar>
              <w:top w:w="80" w:type="dxa"/>
              <w:bottom w:w="80" w:type="dxa"/>
              <w:left w:w="120" w:type="dxa"/>
              <w:right w:w="120" w:type="dxa"/>
            </w:tcMar>
            <w:vAlign w:val="center"/>
          </w:tcPr>
          <w:p>
            <w:r>
              <w:rPr>
                <w:rFonts w:ascii="Calibri" w:hAnsi="Calibri"/>
                <w:color w:val="222222"/>
                <w:sz w:val="18"/>
              </w:rPr>
              <w:t>Random Forest</w:t>
            </w:r>
          </w:p>
        </w:tc>
        <w:tc>
          <w:tcPr>
            <w:tcW w:type="dxa" w:w="1008"/>
            <w:shd w:fill="FFFFFF"/>
            <w:tcMar>
              <w:top w:w="80" w:type="dxa"/>
              <w:bottom w:w="80" w:type="dxa"/>
              <w:left w:w="120" w:type="dxa"/>
              <w:right w:w="120" w:type="dxa"/>
            </w:tcMar>
            <w:vAlign w:val="center"/>
          </w:tcPr>
          <w:p>
            <w:r>
              <w:rPr>
                <w:rFonts w:ascii="Calibri" w:hAnsi="Calibri"/>
                <w:color w:val="222222"/>
                <w:sz w:val="18"/>
              </w:rPr>
              <w:t>0.7935</w:t>
            </w:r>
          </w:p>
        </w:tc>
        <w:tc>
          <w:tcPr>
            <w:tcW w:type="dxa" w:w="1008"/>
            <w:shd w:fill="FFFFFF"/>
            <w:tcMar>
              <w:top w:w="80" w:type="dxa"/>
              <w:bottom w:w="80" w:type="dxa"/>
              <w:left w:w="120" w:type="dxa"/>
              <w:right w:w="120" w:type="dxa"/>
            </w:tcMar>
            <w:vAlign w:val="center"/>
          </w:tcPr>
          <w:p>
            <w:r>
              <w:rPr>
                <w:rFonts w:ascii="Calibri" w:hAnsi="Calibri"/>
                <w:color w:val="222222"/>
                <w:sz w:val="18"/>
              </w:rPr>
              <w:t>0.8834</w:t>
            </w:r>
          </w:p>
        </w:tc>
        <w:tc>
          <w:tcPr>
            <w:tcW w:type="dxa" w:w="1008"/>
            <w:shd w:fill="FFFFFF"/>
            <w:tcMar>
              <w:top w:w="80" w:type="dxa"/>
              <w:bottom w:w="80" w:type="dxa"/>
              <w:left w:w="120" w:type="dxa"/>
              <w:right w:w="120" w:type="dxa"/>
            </w:tcMar>
            <w:vAlign w:val="center"/>
          </w:tcPr>
          <w:p>
            <w:r>
              <w:rPr>
                <w:rFonts w:ascii="Calibri" w:hAnsi="Calibri"/>
                <w:color w:val="222222"/>
                <w:sz w:val="18"/>
              </w:rPr>
              <w:t>+0.0899</w:t>
            </w:r>
          </w:p>
        </w:tc>
        <w:tc>
          <w:tcPr>
            <w:tcW w:type="dxa" w:w="1152"/>
            <w:shd w:fill="FFFFFF"/>
            <w:tcMar>
              <w:top w:w="80" w:type="dxa"/>
              <w:bottom w:w="80" w:type="dxa"/>
              <w:left w:w="120" w:type="dxa"/>
              <w:right w:w="120" w:type="dxa"/>
            </w:tcMar>
            <w:vAlign w:val="center"/>
          </w:tcPr>
          <w:p>
            <w:r>
              <w:rPr>
                <w:rFonts w:ascii="Calibri" w:hAnsi="Calibri"/>
                <w:color w:val="222222"/>
                <w:sz w:val="18"/>
              </w:rPr>
              <w:t>82.13%</w:t>
            </w:r>
          </w:p>
        </w:tc>
        <w:tc>
          <w:tcPr>
            <w:tcW w:type="dxa" w:w="1152"/>
            <w:shd w:fill="FFFFFF"/>
            <w:tcMar>
              <w:top w:w="80" w:type="dxa"/>
              <w:bottom w:w="80" w:type="dxa"/>
              <w:left w:w="120" w:type="dxa"/>
              <w:right w:w="120" w:type="dxa"/>
            </w:tcMar>
            <w:vAlign w:val="center"/>
          </w:tcPr>
          <w:p>
            <w:r>
              <w:rPr>
                <w:rFonts w:ascii="Calibri" w:hAnsi="Calibri"/>
                <w:color w:val="222222"/>
                <w:sz w:val="18"/>
              </w:rPr>
              <w:t>92.42%</w:t>
            </w:r>
          </w:p>
        </w:tc>
        <w:tc>
          <w:tcPr>
            <w:tcW w:type="dxa" w:w="1152"/>
            <w:shd w:fill="FFFFFF"/>
            <w:tcMar>
              <w:top w:w="80" w:type="dxa"/>
              <w:bottom w:w="80" w:type="dxa"/>
              <w:left w:w="120" w:type="dxa"/>
              <w:right w:w="120" w:type="dxa"/>
            </w:tcMar>
            <w:vAlign w:val="center"/>
          </w:tcPr>
          <w:p>
            <w:r>
              <w:rPr>
                <w:rFonts w:ascii="Calibri" w:hAnsi="Calibri"/>
                <w:color w:val="222222"/>
                <w:sz w:val="18"/>
              </w:rPr>
              <w:t>76.77%</w:t>
            </w:r>
          </w:p>
        </w:tc>
        <w:tc>
          <w:tcPr>
            <w:tcW w:type="dxa" w:w="1152"/>
            <w:shd w:fill="FFFFFF"/>
            <w:tcMar>
              <w:top w:w="80" w:type="dxa"/>
              <w:bottom w:w="80" w:type="dxa"/>
              <w:left w:w="120" w:type="dxa"/>
              <w:right w:w="120" w:type="dxa"/>
            </w:tcMar>
            <w:vAlign w:val="center"/>
          </w:tcPr>
          <w:p>
            <w:r>
              <w:rPr>
                <w:rFonts w:ascii="Calibri" w:hAnsi="Calibri"/>
                <w:color w:val="222222"/>
                <w:sz w:val="18"/>
              </w:rPr>
              <w:t>84.60%</w:t>
            </w:r>
          </w:p>
        </w:tc>
        <w:tc>
          <w:tcPr>
            <w:tcW w:type="dxa" w:w="1152"/>
            <w:shd w:fill="FFFFFF"/>
            <w:tcMar>
              <w:top w:w="80" w:type="dxa"/>
              <w:bottom w:w="80" w:type="dxa"/>
              <w:left w:w="120" w:type="dxa"/>
              <w:right w:w="120" w:type="dxa"/>
            </w:tcMar>
            <w:vAlign w:val="center"/>
          </w:tcPr>
          <w:p>
            <w:r>
              <w:rPr>
                <w:rFonts w:ascii="Calibri" w:hAnsi="Calibri"/>
                <w:color w:val="222222"/>
                <w:sz w:val="18"/>
              </w:rPr>
              <w:t>0.8812</w:t>
            </w:r>
          </w:p>
        </w:tc>
        <w:tc>
          <w:tcPr>
            <w:tcW w:type="dxa" w:w="1152"/>
            <w:shd w:fill="FFFFFF"/>
            <w:tcMar>
              <w:top w:w="80" w:type="dxa"/>
              <w:bottom w:w="80" w:type="dxa"/>
              <w:left w:w="120" w:type="dxa"/>
              <w:right w:w="120" w:type="dxa"/>
            </w:tcMar>
            <w:vAlign w:val="center"/>
          </w:tcPr>
          <w:p>
            <w:r>
              <w:rPr>
                <w:rFonts w:ascii="Calibri" w:hAnsi="Calibri"/>
                <w:color w:val="222222"/>
                <w:sz w:val="18"/>
              </w:rPr>
              <w:t>0.9527</w:t>
            </w:r>
          </w:p>
        </w:tc>
      </w:tr>
      <w:tr>
        <w:tc>
          <w:tcPr>
            <w:tcW w:type="dxa" w:w="1872"/>
            <w:shd w:fill="F8FAFC"/>
            <w:tcMar>
              <w:top w:w="80" w:type="dxa"/>
              <w:bottom w:w="80" w:type="dxa"/>
              <w:left w:w="120" w:type="dxa"/>
              <w:right w:w="120" w:type="dxa"/>
            </w:tcMar>
            <w:vAlign w:val="center"/>
          </w:tcPr>
          <w:p>
            <w:r>
              <w:rPr>
                <w:rFonts w:ascii="Calibri" w:hAnsi="Calibri"/>
                <w:color w:val="222222"/>
                <w:sz w:val="18"/>
              </w:rPr>
              <w:t>Shrinkage LDA</w:t>
            </w:r>
          </w:p>
        </w:tc>
        <w:tc>
          <w:tcPr>
            <w:tcW w:type="dxa" w:w="1008"/>
            <w:shd w:fill="F8FAFC"/>
            <w:tcMar>
              <w:top w:w="80" w:type="dxa"/>
              <w:bottom w:w="80" w:type="dxa"/>
              <w:left w:w="120" w:type="dxa"/>
              <w:right w:w="120" w:type="dxa"/>
            </w:tcMar>
            <w:vAlign w:val="center"/>
          </w:tcPr>
          <w:p>
            <w:r>
              <w:rPr>
                <w:rFonts w:ascii="Calibri" w:hAnsi="Calibri"/>
                <w:color w:val="222222"/>
                <w:sz w:val="18"/>
              </w:rPr>
              <w:t>0.7808</w:t>
            </w:r>
          </w:p>
        </w:tc>
        <w:tc>
          <w:tcPr>
            <w:tcW w:type="dxa" w:w="1008"/>
            <w:shd w:fill="F8FAFC"/>
            <w:tcMar>
              <w:top w:w="80" w:type="dxa"/>
              <w:bottom w:w="80" w:type="dxa"/>
              <w:left w:w="120" w:type="dxa"/>
              <w:right w:w="120" w:type="dxa"/>
            </w:tcMar>
            <w:vAlign w:val="center"/>
          </w:tcPr>
          <w:p>
            <w:r>
              <w:rPr>
                <w:rFonts w:ascii="Calibri" w:hAnsi="Calibri"/>
                <w:color w:val="222222"/>
                <w:sz w:val="18"/>
              </w:rPr>
              <w:t>0.8000</w:t>
            </w:r>
          </w:p>
        </w:tc>
        <w:tc>
          <w:tcPr>
            <w:tcW w:type="dxa" w:w="1008"/>
            <w:shd w:fill="F8FAFC"/>
            <w:tcMar>
              <w:top w:w="80" w:type="dxa"/>
              <w:bottom w:w="80" w:type="dxa"/>
              <w:left w:w="120" w:type="dxa"/>
              <w:right w:w="120" w:type="dxa"/>
            </w:tcMar>
            <w:vAlign w:val="center"/>
          </w:tcPr>
          <w:p>
            <w:r>
              <w:rPr>
                <w:rFonts w:ascii="Calibri" w:hAnsi="Calibri"/>
                <w:color w:val="222222"/>
                <w:sz w:val="18"/>
              </w:rPr>
              <w:t>+0.0192</w:t>
            </w:r>
          </w:p>
        </w:tc>
        <w:tc>
          <w:tcPr>
            <w:tcW w:type="dxa" w:w="1152"/>
            <w:shd w:fill="F8FAFC"/>
            <w:tcMar>
              <w:top w:w="80" w:type="dxa"/>
              <w:bottom w:w="80" w:type="dxa"/>
              <w:left w:w="120" w:type="dxa"/>
              <w:right w:w="120" w:type="dxa"/>
            </w:tcMar>
            <w:vAlign w:val="center"/>
          </w:tcPr>
          <w:p>
            <w:r>
              <w:rPr>
                <w:rFonts w:ascii="Calibri" w:hAnsi="Calibri"/>
                <w:color w:val="222222"/>
                <w:sz w:val="18"/>
              </w:rPr>
              <w:t>77.78%</w:t>
            </w:r>
          </w:p>
        </w:tc>
        <w:tc>
          <w:tcPr>
            <w:tcW w:type="dxa" w:w="1152"/>
            <w:shd w:fill="F8FAFC"/>
            <w:tcMar>
              <w:top w:w="80" w:type="dxa"/>
              <w:bottom w:w="80" w:type="dxa"/>
              <w:left w:w="120" w:type="dxa"/>
              <w:right w:w="120" w:type="dxa"/>
            </w:tcMar>
            <w:vAlign w:val="center"/>
          </w:tcPr>
          <w:p>
            <w:r>
              <w:rPr>
                <w:rFonts w:ascii="Calibri" w:hAnsi="Calibri"/>
                <w:color w:val="222222"/>
                <w:sz w:val="18"/>
              </w:rPr>
              <w:t>79.19%</w:t>
            </w:r>
          </w:p>
        </w:tc>
        <w:tc>
          <w:tcPr>
            <w:tcW w:type="dxa" w:w="1152"/>
            <w:shd w:fill="F8FAFC"/>
            <w:tcMar>
              <w:top w:w="80" w:type="dxa"/>
              <w:bottom w:w="80" w:type="dxa"/>
              <w:left w:w="120" w:type="dxa"/>
              <w:right w:w="120" w:type="dxa"/>
            </w:tcMar>
            <w:vAlign w:val="center"/>
          </w:tcPr>
          <w:p>
            <w:r>
              <w:rPr>
                <w:rFonts w:ascii="Calibri" w:hAnsi="Calibri"/>
                <w:color w:val="222222"/>
                <w:sz w:val="18"/>
              </w:rPr>
              <w:t>78.42%</w:t>
            </w:r>
          </w:p>
        </w:tc>
        <w:tc>
          <w:tcPr>
            <w:tcW w:type="dxa" w:w="1152"/>
            <w:shd w:fill="F8FAFC"/>
            <w:tcMar>
              <w:top w:w="80" w:type="dxa"/>
              <w:bottom w:w="80" w:type="dxa"/>
              <w:left w:w="120" w:type="dxa"/>
              <w:right w:w="120" w:type="dxa"/>
            </w:tcMar>
            <w:vAlign w:val="center"/>
          </w:tcPr>
          <w:p>
            <w:r>
              <w:rPr>
                <w:rFonts w:ascii="Calibri" w:hAnsi="Calibri"/>
                <w:color w:val="222222"/>
                <w:sz w:val="18"/>
              </w:rPr>
              <w:t>80.85%</w:t>
            </w:r>
          </w:p>
        </w:tc>
        <w:tc>
          <w:tcPr>
            <w:tcW w:type="dxa" w:w="1152"/>
            <w:shd w:fill="F8FAFC"/>
            <w:tcMar>
              <w:top w:w="80" w:type="dxa"/>
              <w:bottom w:w="80" w:type="dxa"/>
              <w:left w:w="120" w:type="dxa"/>
              <w:right w:w="120" w:type="dxa"/>
            </w:tcMar>
            <w:vAlign w:val="center"/>
          </w:tcPr>
          <w:p>
            <w:r>
              <w:rPr>
                <w:rFonts w:ascii="Calibri" w:hAnsi="Calibri"/>
                <w:color w:val="222222"/>
                <w:sz w:val="18"/>
              </w:rPr>
              <w:t>0.8429</w:t>
            </w:r>
          </w:p>
        </w:tc>
        <w:tc>
          <w:tcPr>
            <w:tcW w:type="dxa" w:w="1152"/>
            <w:shd w:fill="F8FAFC"/>
            <w:tcMar>
              <w:top w:w="80" w:type="dxa"/>
              <w:bottom w:w="80" w:type="dxa"/>
              <w:left w:w="120" w:type="dxa"/>
              <w:right w:w="120" w:type="dxa"/>
            </w:tcMar>
            <w:vAlign w:val="center"/>
          </w:tcPr>
          <w:p>
            <w:r>
              <w:rPr>
                <w:rFonts w:ascii="Calibri" w:hAnsi="Calibri"/>
                <w:color w:val="222222"/>
                <w:sz w:val="18"/>
              </w:rPr>
              <w:t>0.8737</w:t>
            </w:r>
          </w:p>
        </w:tc>
      </w:tr>
      <w:tr>
        <w:tc>
          <w:tcPr>
            <w:tcW w:type="dxa" w:w="1872"/>
            <w:shd w:fill="FFFFFF"/>
            <w:tcMar>
              <w:top w:w="80" w:type="dxa"/>
              <w:bottom w:w="80" w:type="dxa"/>
              <w:left w:w="120" w:type="dxa"/>
              <w:right w:w="120" w:type="dxa"/>
            </w:tcMar>
            <w:vAlign w:val="center"/>
          </w:tcPr>
          <w:p>
            <w:r>
              <w:rPr>
                <w:rFonts w:ascii="Calibri" w:hAnsi="Calibri"/>
                <w:color w:val="222222"/>
                <w:sz w:val="18"/>
              </w:rPr>
              <w:t>Logistic Reg.</w:t>
            </w:r>
          </w:p>
        </w:tc>
        <w:tc>
          <w:tcPr>
            <w:tcW w:type="dxa" w:w="1008"/>
            <w:shd w:fill="FFFFFF"/>
            <w:tcMar>
              <w:top w:w="80" w:type="dxa"/>
              <w:bottom w:w="80" w:type="dxa"/>
              <w:left w:w="120" w:type="dxa"/>
              <w:right w:w="120" w:type="dxa"/>
            </w:tcMar>
            <w:vAlign w:val="center"/>
          </w:tcPr>
          <w:p>
            <w:r>
              <w:rPr>
                <w:rFonts w:ascii="Calibri" w:hAnsi="Calibri"/>
                <w:color w:val="222222"/>
                <w:sz w:val="18"/>
              </w:rPr>
              <w:t>0.7010</w:t>
            </w:r>
          </w:p>
        </w:tc>
        <w:tc>
          <w:tcPr>
            <w:tcW w:type="dxa" w:w="1008"/>
            <w:shd w:fill="FFFFFF"/>
            <w:tcMar>
              <w:top w:w="80" w:type="dxa"/>
              <w:bottom w:w="80" w:type="dxa"/>
              <w:left w:w="120" w:type="dxa"/>
              <w:right w:w="120" w:type="dxa"/>
            </w:tcMar>
            <w:vAlign w:val="center"/>
          </w:tcPr>
          <w:p>
            <w:r>
              <w:rPr>
                <w:rFonts w:ascii="Calibri" w:hAnsi="Calibri"/>
                <w:color w:val="222222"/>
                <w:sz w:val="18"/>
              </w:rPr>
              <w:t>0.7595</w:t>
            </w:r>
          </w:p>
        </w:tc>
        <w:tc>
          <w:tcPr>
            <w:tcW w:type="dxa" w:w="1008"/>
            <w:shd w:fill="FFFFFF"/>
            <w:tcMar>
              <w:top w:w="80" w:type="dxa"/>
              <w:bottom w:w="80" w:type="dxa"/>
              <w:left w:w="120" w:type="dxa"/>
              <w:right w:w="120" w:type="dxa"/>
            </w:tcMar>
            <w:vAlign w:val="center"/>
          </w:tcPr>
          <w:p>
            <w:r>
              <w:rPr>
                <w:rFonts w:ascii="Calibri" w:hAnsi="Calibri"/>
                <w:color w:val="222222"/>
                <w:sz w:val="18"/>
              </w:rPr>
              <w:t>+0.0585</w:t>
            </w:r>
          </w:p>
        </w:tc>
        <w:tc>
          <w:tcPr>
            <w:tcW w:type="dxa" w:w="1152"/>
            <w:shd w:fill="FFFFFF"/>
            <w:tcMar>
              <w:top w:w="80" w:type="dxa"/>
              <w:bottom w:w="80" w:type="dxa"/>
              <w:left w:w="120" w:type="dxa"/>
              <w:right w:w="120" w:type="dxa"/>
            </w:tcMar>
            <w:vAlign w:val="center"/>
          </w:tcPr>
          <w:p>
            <w:r>
              <w:rPr>
                <w:rFonts w:ascii="Calibri" w:hAnsi="Calibri"/>
                <w:color w:val="222222"/>
                <w:sz w:val="18"/>
              </w:rPr>
              <w:t>76.75%</w:t>
            </w:r>
          </w:p>
        </w:tc>
        <w:tc>
          <w:tcPr>
            <w:tcW w:type="dxa" w:w="1152"/>
            <w:shd w:fill="FFFFFF"/>
            <w:tcMar>
              <w:top w:w="80" w:type="dxa"/>
              <w:bottom w:w="80" w:type="dxa"/>
              <w:left w:w="120" w:type="dxa"/>
              <w:right w:w="120" w:type="dxa"/>
            </w:tcMar>
            <w:vAlign w:val="center"/>
          </w:tcPr>
          <w:p>
            <w:r>
              <w:rPr>
                <w:rFonts w:ascii="Calibri" w:hAnsi="Calibri"/>
                <w:color w:val="222222"/>
                <w:sz w:val="18"/>
              </w:rPr>
              <w:t>78.25%</w:t>
            </w:r>
          </w:p>
        </w:tc>
        <w:tc>
          <w:tcPr>
            <w:tcW w:type="dxa" w:w="1152"/>
            <w:shd w:fill="FFFFFF"/>
            <w:tcMar>
              <w:top w:w="80" w:type="dxa"/>
              <w:bottom w:w="80" w:type="dxa"/>
              <w:left w:w="120" w:type="dxa"/>
              <w:right w:w="120" w:type="dxa"/>
            </w:tcMar>
            <w:vAlign w:val="center"/>
          </w:tcPr>
          <w:p>
            <w:r>
              <w:rPr>
                <w:rFonts w:ascii="Calibri" w:hAnsi="Calibri"/>
                <w:color w:val="222222"/>
                <w:sz w:val="18"/>
              </w:rPr>
              <w:t>64.61%</w:t>
            </w:r>
          </w:p>
        </w:tc>
        <w:tc>
          <w:tcPr>
            <w:tcW w:type="dxa" w:w="1152"/>
            <w:shd w:fill="FFFFFF"/>
            <w:tcMar>
              <w:top w:w="80" w:type="dxa"/>
              <w:bottom w:w="80" w:type="dxa"/>
              <w:left w:w="120" w:type="dxa"/>
              <w:right w:w="120" w:type="dxa"/>
            </w:tcMar>
            <w:vAlign w:val="center"/>
          </w:tcPr>
          <w:p>
            <w:r>
              <w:rPr>
                <w:rFonts w:ascii="Calibri" w:hAnsi="Calibri"/>
                <w:color w:val="222222"/>
                <w:sz w:val="18"/>
              </w:rPr>
              <w:t>73.80%</w:t>
            </w:r>
          </w:p>
        </w:tc>
        <w:tc>
          <w:tcPr>
            <w:tcW w:type="dxa" w:w="1152"/>
            <w:shd w:fill="FFFFFF"/>
            <w:tcMar>
              <w:top w:w="80" w:type="dxa"/>
              <w:bottom w:w="80" w:type="dxa"/>
              <w:left w:w="120" w:type="dxa"/>
              <w:right w:w="120" w:type="dxa"/>
            </w:tcMar>
            <w:vAlign w:val="center"/>
          </w:tcPr>
          <w:p>
            <w:r>
              <w:rPr>
                <w:rFonts w:ascii="Calibri" w:hAnsi="Calibri"/>
                <w:color w:val="222222"/>
                <w:sz w:val="18"/>
              </w:rPr>
              <w:t>0.8331</w:t>
            </w:r>
          </w:p>
        </w:tc>
        <w:tc>
          <w:tcPr>
            <w:tcW w:type="dxa" w:w="1152"/>
            <w:shd w:fill="FFFFFF"/>
            <w:tcMar>
              <w:top w:w="80" w:type="dxa"/>
              <w:bottom w:w="80" w:type="dxa"/>
              <w:left w:w="120" w:type="dxa"/>
              <w:right w:w="120" w:type="dxa"/>
            </w:tcMar>
            <w:vAlign w:val="center"/>
          </w:tcPr>
          <w:p>
            <w:r>
              <w:rPr>
                <w:rFonts w:ascii="Calibri" w:hAnsi="Calibri"/>
                <w:color w:val="222222"/>
                <w:sz w:val="18"/>
              </w:rPr>
              <w:t>0.8343</w:t>
            </w:r>
          </w:p>
        </w:tc>
      </w:tr>
    </w:tbl>
    <w:p>
      <w:pPr>
        <w:keepNext/>
        <w:spacing w:before="240" w:after="80"/>
      </w:pPr>
      <w:r>
        <w:rPr>
          <w:rFonts w:ascii="Calibri" w:hAnsi="Calibri"/>
          <w:b/>
          <w:color w:val="2E5B88"/>
          <w:sz w:val="26"/>
        </w:rPr>
        <w:t>9.2 Binary SAM vs. ONC Augmentation Benchmark (N = 428 vs. N = 1,200)</w:t>
      </w:r>
    </w:p>
    <w:p>
      <w:pPr>
        <w:spacing w:before="0" w:after="120" w:line="276" w:lineRule="auto"/>
      </w:pPr>
      <w:r>
        <w:rPr>
          <w:rFonts w:ascii="Calibri" w:hAnsi="Calibri"/>
          <w:color w:val="222222"/>
          <w:sz w:val="21"/>
        </w:rPr>
        <w:t>Evaluating the impact of TPS augmentation strictly on the severe acute wasting cohort (SAM vs. ONC) from the SAM-Photo baseline pipeline:</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040"/>
        <w:gridCol w:w="1040"/>
        <w:gridCol w:w="1040"/>
        <w:gridCol w:w="1040"/>
        <w:gridCol w:w="1040"/>
        <w:gridCol w:w="1040"/>
        <w:gridCol w:w="1040"/>
        <w:gridCol w:w="1040"/>
        <w:gridCol w:w="1040"/>
      </w:tblGrid>
      <w:tr>
        <w:tc>
          <w:tcPr>
            <w:tcW w:type="dxa" w:w="1728"/>
            <w:shd w:fill="1B365D"/>
            <w:tcMar>
              <w:top w:w="100" w:type="dxa"/>
              <w:bottom w:w="100" w:type="dxa"/>
              <w:left w:w="120" w:type="dxa"/>
              <w:right w:w="120" w:type="dxa"/>
            </w:tcMar>
            <w:vAlign w:val="center"/>
          </w:tcPr>
          <w:p>
            <w:pPr>
              <w:jc w:val="center"/>
            </w:pPr>
            <w:r>
              <w:rPr>
                <w:rFonts w:ascii="Calibri" w:hAnsi="Calibri"/>
                <w:b/>
                <w:color w:val="FFFFFF"/>
                <w:sz w:val="19"/>
              </w:rPr>
              <w:t>Classifier</w:t>
            </w:r>
          </w:p>
        </w:tc>
        <w:tc>
          <w:tcPr>
            <w:tcW w:type="dxa" w:w="2016"/>
            <w:shd w:fill="1B365D"/>
            <w:tcMar>
              <w:top w:w="100" w:type="dxa"/>
              <w:bottom w:w="100" w:type="dxa"/>
              <w:left w:w="120" w:type="dxa"/>
              <w:right w:w="120" w:type="dxa"/>
            </w:tcMar>
            <w:vAlign w:val="center"/>
          </w:tcPr>
          <w:p>
            <w:pPr>
              <w:jc w:val="center"/>
            </w:pPr>
            <w:r>
              <w:rPr>
                <w:rFonts w:ascii="Calibri" w:hAnsi="Calibri"/>
                <w:b/>
                <w:color w:val="FFFFFF"/>
                <w:sz w:val="19"/>
              </w:rPr>
              <w:t>Dataset Cohort</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Accuracy</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Bal. Acc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SAM Sens</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Specificity</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Precision</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F1-Score</w:t>
            </w:r>
          </w:p>
        </w:tc>
        <w:tc>
          <w:tcPr>
            <w:tcW w:type="dxa" w:w="1008"/>
            <w:shd w:fill="1B365D"/>
            <w:tcMar>
              <w:top w:w="100" w:type="dxa"/>
              <w:bottom w:w="100" w:type="dxa"/>
              <w:left w:w="120" w:type="dxa"/>
              <w:right w:w="120" w:type="dxa"/>
            </w:tcMar>
            <w:vAlign w:val="center"/>
          </w:tcPr>
          <w:p>
            <w:pPr>
              <w:jc w:val="center"/>
            </w:pPr>
            <w:r>
              <w:rPr>
                <w:rFonts w:ascii="Calibri" w:hAnsi="Calibri"/>
                <w:b/>
                <w:color w:val="FFFFFF"/>
                <w:sz w:val="19"/>
              </w:rPr>
              <w:t>ROC-AUC</w:t>
            </w:r>
          </w:p>
        </w:tc>
      </w:tr>
      <w:tr>
        <w:tc>
          <w:tcPr>
            <w:tcW w:type="dxa" w:w="1728"/>
            <w:shd w:fill="FFFFFF"/>
            <w:tcMar>
              <w:top w:w="80" w:type="dxa"/>
              <w:bottom w:w="80" w:type="dxa"/>
              <w:left w:w="120" w:type="dxa"/>
              <w:right w:w="120" w:type="dxa"/>
            </w:tcMar>
            <w:vAlign w:val="center"/>
          </w:tcPr>
          <w:p>
            <w:r>
              <w:rPr>
                <w:rFonts w:ascii="Calibri" w:hAnsi="Calibri"/>
                <w:color w:val="222222"/>
                <w:sz w:val="18"/>
              </w:rPr>
              <w:t>LDA</w:t>
            </w:r>
          </w:p>
        </w:tc>
        <w:tc>
          <w:tcPr>
            <w:tcW w:type="dxa" w:w="2016"/>
            <w:shd w:fill="FFFFFF"/>
            <w:tcMar>
              <w:top w:w="80" w:type="dxa"/>
              <w:bottom w:w="80" w:type="dxa"/>
              <w:left w:w="120" w:type="dxa"/>
              <w:right w:w="120" w:type="dxa"/>
            </w:tcMar>
            <w:vAlign w:val="center"/>
          </w:tcPr>
          <w:p>
            <w:r>
              <w:rPr>
                <w:rFonts w:ascii="Calibri" w:hAnsi="Calibri"/>
                <w:color w:val="222222"/>
                <w:sz w:val="18"/>
              </w:rPr>
              <w:t>Baseline (N = 428)</w:t>
            </w:r>
          </w:p>
        </w:tc>
        <w:tc>
          <w:tcPr>
            <w:tcW w:type="dxa" w:w="1008"/>
            <w:shd w:fill="FFFFFF"/>
            <w:tcMar>
              <w:top w:w="80" w:type="dxa"/>
              <w:bottom w:w="80" w:type="dxa"/>
              <w:left w:w="120" w:type="dxa"/>
              <w:right w:w="120" w:type="dxa"/>
            </w:tcMar>
            <w:vAlign w:val="center"/>
          </w:tcPr>
          <w:p>
            <w:r>
              <w:rPr>
                <w:rFonts w:ascii="Calibri" w:hAnsi="Calibri"/>
                <w:color w:val="222222"/>
                <w:sz w:val="18"/>
              </w:rPr>
              <w:t>64.94%</w:t>
            </w:r>
          </w:p>
        </w:tc>
        <w:tc>
          <w:tcPr>
            <w:tcW w:type="dxa" w:w="1008"/>
            <w:shd w:fill="FFFFFF"/>
            <w:tcMar>
              <w:top w:w="80" w:type="dxa"/>
              <w:bottom w:w="80" w:type="dxa"/>
              <w:left w:w="120" w:type="dxa"/>
              <w:right w:w="120" w:type="dxa"/>
            </w:tcMar>
            <w:vAlign w:val="center"/>
          </w:tcPr>
          <w:p>
            <w:r>
              <w:rPr>
                <w:rFonts w:ascii="Calibri" w:hAnsi="Calibri"/>
                <w:color w:val="222222"/>
                <w:sz w:val="18"/>
              </w:rPr>
              <w:t>64.98%</w:t>
            </w:r>
          </w:p>
        </w:tc>
        <w:tc>
          <w:tcPr>
            <w:tcW w:type="dxa" w:w="1152"/>
            <w:shd w:fill="FFFFFF"/>
            <w:tcMar>
              <w:top w:w="80" w:type="dxa"/>
              <w:bottom w:w="80" w:type="dxa"/>
              <w:left w:w="120" w:type="dxa"/>
              <w:right w:w="120" w:type="dxa"/>
            </w:tcMar>
            <w:vAlign w:val="center"/>
          </w:tcPr>
          <w:p>
            <w:r>
              <w:rPr>
                <w:rFonts w:ascii="Calibri" w:hAnsi="Calibri"/>
                <w:color w:val="222222"/>
                <w:sz w:val="18"/>
              </w:rPr>
              <w:t>66.05%</w:t>
            </w:r>
          </w:p>
        </w:tc>
        <w:tc>
          <w:tcPr>
            <w:tcW w:type="dxa" w:w="1008"/>
            <w:shd w:fill="FFFFFF"/>
            <w:tcMar>
              <w:top w:w="80" w:type="dxa"/>
              <w:bottom w:w="80" w:type="dxa"/>
              <w:left w:w="120" w:type="dxa"/>
              <w:right w:w="120" w:type="dxa"/>
            </w:tcMar>
            <w:vAlign w:val="center"/>
          </w:tcPr>
          <w:p>
            <w:r>
              <w:rPr>
                <w:rFonts w:ascii="Calibri" w:hAnsi="Calibri"/>
                <w:color w:val="222222"/>
                <w:sz w:val="18"/>
              </w:rPr>
              <w:t>63.91%</w:t>
            </w:r>
          </w:p>
        </w:tc>
        <w:tc>
          <w:tcPr>
            <w:tcW w:type="dxa" w:w="1008"/>
            <w:shd w:fill="FFFFFF"/>
            <w:tcMar>
              <w:top w:w="80" w:type="dxa"/>
              <w:bottom w:w="80" w:type="dxa"/>
              <w:left w:w="120" w:type="dxa"/>
              <w:right w:w="120" w:type="dxa"/>
            </w:tcMar>
            <w:vAlign w:val="center"/>
          </w:tcPr>
          <w:p>
            <w:r>
              <w:rPr>
                <w:rFonts w:ascii="Calibri" w:hAnsi="Calibri"/>
                <w:color w:val="222222"/>
                <w:sz w:val="18"/>
              </w:rPr>
              <w:t>64.63%</w:t>
            </w:r>
          </w:p>
        </w:tc>
        <w:tc>
          <w:tcPr>
            <w:tcW w:type="dxa" w:w="1008"/>
            <w:shd w:fill="FFFFFF"/>
            <w:tcMar>
              <w:top w:w="80" w:type="dxa"/>
              <w:bottom w:w="80" w:type="dxa"/>
              <w:left w:w="120" w:type="dxa"/>
              <w:right w:w="120" w:type="dxa"/>
            </w:tcMar>
            <w:vAlign w:val="center"/>
          </w:tcPr>
          <w:p>
            <w:r>
              <w:rPr>
                <w:rFonts w:ascii="Calibri" w:hAnsi="Calibri"/>
                <w:color w:val="222222"/>
                <w:sz w:val="18"/>
              </w:rPr>
              <w:t>0.6509</w:t>
            </w:r>
          </w:p>
        </w:tc>
        <w:tc>
          <w:tcPr>
            <w:tcW w:type="dxa" w:w="1008"/>
            <w:shd w:fill="FFFFFF"/>
            <w:tcMar>
              <w:top w:w="80" w:type="dxa"/>
              <w:bottom w:w="80" w:type="dxa"/>
              <w:left w:w="120" w:type="dxa"/>
              <w:right w:w="120" w:type="dxa"/>
            </w:tcMar>
            <w:vAlign w:val="center"/>
          </w:tcPr>
          <w:p>
            <w:r>
              <w:rPr>
                <w:rFonts w:ascii="Calibri" w:hAnsi="Calibri"/>
                <w:color w:val="222222"/>
                <w:sz w:val="18"/>
              </w:rPr>
              <w:t>0.6951</w:t>
            </w:r>
          </w:p>
        </w:tc>
      </w:tr>
      <w:tr>
        <w:tc>
          <w:tcPr>
            <w:tcW w:type="dxa" w:w="1728"/>
            <w:shd w:fill="F8FAFC"/>
            <w:tcMar>
              <w:top w:w="80" w:type="dxa"/>
              <w:bottom w:w="80" w:type="dxa"/>
              <w:left w:w="120" w:type="dxa"/>
              <w:right w:w="120" w:type="dxa"/>
            </w:tcMar>
            <w:vAlign w:val="center"/>
          </w:tcPr>
          <w:p>
            <w:r>
              <w:rPr>
                <w:rFonts w:ascii="Calibri" w:hAnsi="Calibri"/>
                <w:color w:val="222222"/>
                <w:sz w:val="18"/>
              </w:rPr>
              <w:t>LDA</w:t>
            </w:r>
          </w:p>
        </w:tc>
        <w:tc>
          <w:tcPr>
            <w:tcW w:type="dxa" w:w="2016"/>
            <w:shd w:fill="F8FAFC"/>
            <w:tcMar>
              <w:top w:w="80" w:type="dxa"/>
              <w:bottom w:w="80" w:type="dxa"/>
              <w:left w:w="120" w:type="dxa"/>
              <w:right w:w="120" w:type="dxa"/>
            </w:tcMar>
            <w:vAlign w:val="center"/>
          </w:tcPr>
          <w:p>
            <w:r>
              <w:rPr>
                <w:rFonts w:ascii="Calibri" w:hAnsi="Calibri"/>
                <w:color w:val="222222"/>
                <w:sz w:val="18"/>
              </w:rPr>
              <w:t>TPS-Augmented (N = 1,200)</w:t>
            </w:r>
          </w:p>
        </w:tc>
        <w:tc>
          <w:tcPr>
            <w:tcW w:type="dxa" w:w="1008"/>
            <w:shd w:fill="F8FAFC"/>
            <w:tcMar>
              <w:top w:w="80" w:type="dxa"/>
              <w:bottom w:w="80" w:type="dxa"/>
              <w:left w:w="120" w:type="dxa"/>
              <w:right w:w="120" w:type="dxa"/>
            </w:tcMar>
            <w:vAlign w:val="center"/>
          </w:tcPr>
          <w:p>
            <w:r>
              <w:rPr>
                <w:rFonts w:ascii="Calibri" w:hAnsi="Calibri"/>
                <w:color w:val="222222"/>
                <w:sz w:val="18"/>
              </w:rPr>
              <w:t>68.88%</w:t>
            </w:r>
          </w:p>
        </w:tc>
        <w:tc>
          <w:tcPr>
            <w:tcW w:type="dxa" w:w="1008"/>
            <w:shd w:fill="F8FAFC"/>
            <w:tcMar>
              <w:top w:w="80" w:type="dxa"/>
              <w:bottom w:w="80" w:type="dxa"/>
              <w:left w:w="120" w:type="dxa"/>
              <w:right w:w="120" w:type="dxa"/>
            </w:tcMar>
            <w:vAlign w:val="center"/>
          </w:tcPr>
          <w:p>
            <w:r>
              <w:rPr>
                <w:rFonts w:ascii="Calibri" w:hAnsi="Calibri"/>
                <w:color w:val="222222"/>
                <w:sz w:val="18"/>
              </w:rPr>
              <w:t>68.88%</w:t>
            </w:r>
          </w:p>
        </w:tc>
        <w:tc>
          <w:tcPr>
            <w:tcW w:type="dxa" w:w="1152"/>
            <w:shd w:fill="F8FAFC"/>
            <w:tcMar>
              <w:top w:w="80" w:type="dxa"/>
              <w:bottom w:w="80" w:type="dxa"/>
              <w:left w:w="120" w:type="dxa"/>
              <w:right w:w="120" w:type="dxa"/>
            </w:tcMar>
            <w:vAlign w:val="center"/>
          </w:tcPr>
          <w:p>
            <w:r>
              <w:rPr>
                <w:rFonts w:ascii="Calibri" w:hAnsi="Calibri"/>
                <w:color w:val="222222"/>
                <w:sz w:val="18"/>
              </w:rPr>
              <w:t>72.07%</w:t>
            </w:r>
          </w:p>
        </w:tc>
        <w:tc>
          <w:tcPr>
            <w:tcW w:type="dxa" w:w="1008"/>
            <w:shd w:fill="F8FAFC"/>
            <w:tcMar>
              <w:top w:w="80" w:type="dxa"/>
              <w:bottom w:w="80" w:type="dxa"/>
              <w:left w:w="120" w:type="dxa"/>
              <w:right w:w="120" w:type="dxa"/>
            </w:tcMar>
            <w:vAlign w:val="center"/>
          </w:tcPr>
          <w:p>
            <w:r>
              <w:rPr>
                <w:rFonts w:ascii="Calibri" w:hAnsi="Calibri"/>
                <w:color w:val="222222"/>
                <w:sz w:val="18"/>
              </w:rPr>
              <w:t>65.69%</w:t>
            </w:r>
          </w:p>
        </w:tc>
        <w:tc>
          <w:tcPr>
            <w:tcW w:type="dxa" w:w="1008"/>
            <w:shd w:fill="F8FAFC"/>
            <w:tcMar>
              <w:top w:w="80" w:type="dxa"/>
              <w:bottom w:w="80" w:type="dxa"/>
              <w:left w:w="120" w:type="dxa"/>
              <w:right w:w="120" w:type="dxa"/>
            </w:tcMar>
            <w:vAlign w:val="center"/>
          </w:tcPr>
          <w:p>
            <w:r>
              <w:rPr>
                <w:rFonts w:ascii="Calibri" w:hAnsi="Calibri"/>
                <w:color w:val="222222"/>
                <w:sz w:val="18"/>
              </w:rPr>
              <w:t>67.84%</w:t>
            </w:r>
          </w:p>
        </w:tc>
        <w:tc>
          <w:tcPr>
            <w:tcW w:type="dxa" w:w="1008"/>
            <w:shd w:fill="F8FAFC"/>
            <w:tcMar>
              <w:top w:w="80" w:type="dxa"/>
              <w:bottom w:w="80" w:type="dxa"/>
              <w:left w:w="120" w:type="dxa"/>
              <w:right w:w="120" w:type="dxa"/>
            </w:tcMar>
            <w:vAlign w:val="center"/>
          </w:tcPr>
          <w:p>
            <w:r>
              <w:rPr>
                <w:rFonts w:ascii="Calibri" w:hAnsi="Calibri"/>
                <w:color w:val="222222"/>
                <w:sz w:val="18"/>
              </w:rPr>
              <w:t>0.6986</w:t>
            </w:r>
          </w:p>
        </w:tc>
        <w:tc>
          <w:tcPr>
            <w:tcW w:type="dxa" w:w="1008"/>
            <w:shd w:fill="F8FAFC"/>
            <w:tcMar>
              <w:top w:w="80" w:type="dxa"/>
              <w:bottom w:w="80" w:type="dxa"/>
              <w:left w:w="120" w:type="dxa"/>
              <w:right w:w="120" w:type="dxa"/>
            </w:tcMar>
            <w:vAlign w:val="center"/>
          </w:tcPr>
          <w:p>
            <w:r>
              <w:rPr>
                <w:rFonts w:ascii="Calibri" w:hAnsi="Calibri"/>
                <w:color w:val="222222"/>
                <w:sz w:val="18"/>
              </w:rPr>
              <w:t>0.7616</w:t>
            </w:r>
          </w:p>
        </w:tc>
      </w:tr>
      <w:tr>
        <w:tc>
          <w:tcPr>
            <w:tcW w:type="dxa" w:w="1728"/>
            <w:shd w:fill="FFFFFF"/>
            <w:tcMar>
              <w:top w:w="80" w:type="dxa"/>
              <w:bottom w:w="80" w:type="dxa"/>
              <w:left w:w="120" w:type="dxa"/>
              <w:right w:w="120" w:type="dxa"/>
            </w:tcMar>
            <w:vAlign w:val="center"/>
          </w:tcPr>
          <w:p>
            <w:r>
              <w:rPr>
                <w:rFonts w:ascii="Calibri" w:hAnsi="Calibri"/>
                <w:color w:val="222222"/>
                <w:sz w:val="18"/>
              </w:rPr>
              <w:t>Logistic Reg.</w:t>
            </w:r>
          </w:p>
        </w:tc>
        <w:tc>
          <w:tcPr>
            <w:tcW w:type="dxa" w:w="2016"/>
            <w:shd w:fill="FFFFFF"/>
            <w:tcMar>
              <w:top w:w="80" w:type="dxa"/>
              <w:bottom w:w="80" w:type="dxa"/>
              <w:left w:w="120" w:type="dxa"/>
              <w:right w:w="120" w:type="dxa"/>
            </w:tcMar>
            <w:vAlign w:val="center"/>
          </w:tcPr>
          <w:p>
            <w:r>
              <w:rPr>
                <w:rFonts w:ascii="Calibri" w:hAnsi="Calibri"/>
                <w:color w:val="222222"/>
                <w:sz w:val="18"/>
              </w:rPr>
              <w:t>Baseline (N = 428)</w:t>
            </w:r>
          </w:p>
        </w:tc>
        <w:tc>
          <w:tcPr>
            <w:tcW w:type="dxa" w:w="1008"/>
            <w:shd w:fill="FFFFFF"/>
            <w:tcMar>
              <w:top w:w="80" w:type="dxa"/>
              <w:bottom w:w="80" w:type="dxa"/>
              <w:left w:w="120" w:type="dxa"/>
              <w:right w:w="120" w:type="dxa"/>
            </w:tcMar>
            <w:vAlign w:val="center"/>
          </w:tcPr>
          <w:p>
            <w:r>
              <w:rPr>
                <w:rFonts w:ascii="Calibri" w:hAnsi="Calibri"/>
                <w:color w:val="222222"/>
                <w:sz w:val="18"/>
              </w:rPr>
              <w:t>69.57%</w:t>
            </w:r>
          </w:p>
        </w:tc>
        <w:tc>
          <w:tcPr>
            <w:tcW w:type="dxa" w:w="1008"/>
            <w:shd w:fill="FFFFFF"/>
            <w:tcMar>
              <w:top w:w="80" w:type="dxa"/>
              <w:bottom w:w="80" w:type="dxa"/>
              <w:left w:w="120" w:type="dxa"/>
              <w:right w:w="120" w:type="dxa"/>
            </w:tcMar>
            <w:vAlign w:val="center"/>
          </w:tcPr>
          <w:p>
            <w:r>
              <w:rPr>
                <w:rFonts w:ascii="Calibri" w:hAnsi="Calibri"/>
                <w:color w:val="222222"/>
                <w:sz w:val="18"/>
              </w:rPr>
              <w:t>69.58%</w:t>
            </w:r>
          </w:p>
        </w:tc>
        <w:tc>
          <w:tcPr>
            <w:tcW w:type="dxa" w:w="1152"/>
            <w:shd w:fill="FFFFFF"/>
            <w:tcMar>
              <w:top w:w="80" w:type="dxa"/>
              <w:bottom w:w="80" w:type="dxa"/>
              <w:left w:w="120" w:type="dxa"/>
              <w:right w:w="120" w:type="dxa"/>
            </w:tcMar>
            <w:vAlign w:val="center"/>
          </w:tcPr>
          <w:p>
            <w:r>
              <w:rPr>
                <w:rFonts w:ascii="Calibri" w:hAnsi="Calibri"/>
                <w:color w:val="222222"/>
                <w:sz w:val="18"/>
              </w:rPr>
              <w:t>59.78%</w:t>
            </w:r>
          </w:p>
        </w:tc>
        <w:tc>
          <w:tcPr>
            <w:tcW w:type="dxa" w:w="1008"/>
            <w:shd w:fill="FFFFFF"/>
            <w:tcMar>
              <w:top w:w="80" w:type="dxa"/>
              <w:bottom w:w="80" w:type="dxa"/>
              <w:left w:w="120" w:type="dxa"/>
              <w:right w:w="120" w:type="dxa"/>
            </w:tcMar>
            <w:vAlign w:val="center"/>
          </w:tcPr>
          <w:p>
            <w:r>
              <w:rPr>
                <w:rFonts w:ascii="Calibri" w:hAnsi="Calibri"/>
                <w:color w:val="222222"/>
                <w:sz w:val="18"/>
              </w:rPr>
              <w:t>79.38%</w:t>
            </w:r>
          </w:p>
        </w:tc>
        <w:tc>
          <w:tcPr>
            <w:tcW w:type="dxa" w:w="1008"/>
            <w:shd w:fill="FFFFFF"/>
            <w:tcMar>
              <w:top w:w="80" w:type="dxa"/>
              <w:bottom w:w="80" w:type="dxa"/>
              <w:left w:w="120" w:type="dxa"/>
              <w:right w:w="120" w:type="dxa"/>
            </w:tcMar>
            <w:vAlign w:val="center"/>
          </w:tcPr>
          <w:p>
            <w:r>
              <w:rPr>
                <w:rFonts w:ascii="Calibri" w:hAnsi="Calibri"/>
                <w:color w:val="222222"/>
                <w:sz w:val="18"/>
              </w:rPr>
              <w:t>74.34%</w:t>
            </w:r>
          </w:p>
        </w:tc>
        <w:tc>
          <w:tcPr>
            <w:tcW w:type="dxa" w:w="1008"/>
            <w:shd w:fill="FFFFFF"/>
            <w:tcMar>
              <w:top w:w="80" w:type="dxa"/>
              <w:bottom w:w="80" w:type="dxa"/>
              <w:left w:w="120" w:type="dxa"/>
              <w:right w:w="120" w:type="dxa"/>
            </w:tcMar>
            <w:vAlign w:val="center"/>
          </w:tcPr>
          <w:p>
            <w:r>
              <w:rPr>
                <w:rFonts w:ascii="Calibri" w:hAnsi="Calibri"/>
                <w:color w:val="222222"/>
                <w:sz w:val="18"/>
              </w:rPr>
              <w:t>0.6619</w:t>
            </w:r>
          </w:p>
        </w:tc>
        <w:tc>
          <w:tcPr>
            <w:tcW w:type="dxa" w:w="1008"/>
            <w:shd w:fill="FFFFFF"/>
            <w:tcMar>
              <w:top w:w="80" w:type="dxa"/>
              <w:bottom w:w="80" w:type="dxa"/>
              <w:left w:w="120" w:type="dxa"/>
              <w:right w:w="120" w:type="dxa"/>
            </w:tcMar>
            <w:vAlign w:val="center"/>
          </w:tcPr>
          <w:p>
            <w:r>
              <w:rPr>
                <w:rFonts w:ascii="Calibri" w:hAnsi="Calibri"/>
                <w:color w:val="222222"/>
                <w:sz w:val="18"/>
              </w:rPr>
              <w:t>0.7662</w:t>
            </w:r>
          </w:p>
        </w:tc>
      </w:tr>
      <w:tr>
        <w:tc>
          <w:tcPr>
            <w:tcW w:type="dxa" w:w="1728"/>
            <w:shd w:fill="F8FAFC"/>
            <w:tcMar>
              <w:top w:w="80" w:type="dxa"/>
              <w:bottom w:w="80" w:type="dxa"/>
              <w:left w:w="120" w:type="dxa"/>
              <w:right w:w="120" w:type="dxa"/>
            </w:tcMar>
            <w:vAlign w:val="center"/>
          </w:tcPr>
          <w:p>
            <w:r>
              <w:rPr>
                <w:rFonts w:ascii="Calibri" w:hAnsi="Calibri"/>
                <w:color w:val="222222"/>
                <w:sz w:val="18"/>
              </w:rPr>
              <w:t>Logistic Reg.</w:t>
            </w:r>
          </w:p>
        </w:tc>
        <w:tc>
          <w:tcPr>
            <w:tcW w:type="dxa" w:w="2016"/>
            <w:shd w:fill="F8FAFC"/>
            <w:tcMar>
              <w:top w:w="80" w:type="dxa"/>
              <w:bottom w:w="80" w:type="dxa"/>
              <w:left w:w="120" w:type="dxa"/>
              <w:right w:w="120" w:type="dxa"/>
            </w:tcMar>
            <w:vAlign w:val="center"/>
          </w:tcPr>
          <w:p>
            <w:r>
              <w:rPr>
                <w:rFonts w:ascii="Calibri" w:hAnsi="Calibri"/>
                <w:color w:val="222222"/>
                <w:sz w:val="18"/>
              </w:rPr>
              <w:t>TPS-Augmented (N = 1,200)</w:t>
            </w:r>
          </w:p>
        </w:tc>
        <w:tc>
          <w:tcPr>
            <w:tcW w:type="dxa" w:w="1008"/>
            <w:shd w:fill="F8FAFC"/>
            <w:tcMar>
              <w:top w:w="80" w:type="dxa"/>
              <w:bottom w:w="80" w:type="dxa"/>
              <w:left w:w="120" w:type="dxa"/>
              <w:right w:w="120" w:type="dxa"/>
            </w:tcMar>
            <w:vAlign w:val="center"/>
          </w:tcPr>
          <w:p>
            <w:r>
              <w:rPr>
                <w:rFonts w:ascii="Calibri" w:hAnsi="Calibri"/>
                <w:color w:val="222222"/>
                <w:sz w:val="18"/>
              </w:rPr>
              <w:t>69.66%</w:t>
            </w:r>
          </w:p>
        </w:tc>
        <w:tc>
          <w:tcPr>
            <w:tcW w:type="dxa" w:w="1008"/>
            <w:shd w:fill="F8FAFC"/>
            <w:tcMar>
              <w:top w:w="80" w:type="dxa"/>
              <w:bottom w:w="80" w:type="dxa"/>
              <w:left w:w="120" w:type="dxa"/>
              <w:right w:w="120" w:type="dxa"/>
            </w:tcMar>
            <w:vAlign w:val="center"/>
          </w:tcPr>
          <w:p>
            <w:r>
              <w:rPr>
                <w:rFonts w:ascii="Calibri" w:hAnsi="Calibri"/>
                <w:color w:val="222222"/>
                <w:sz w:val="18"/>
              </w:rPr>
              <w:t>69.66%</w:t>
            </w:r>
          </w:p>
        </w:tc>
        <w:tc>
          <w:tcPr>
            <w:tcW w:type="dxa" w:w="1152"/>
            <w:shd w:fill="F8FAFC"/>
            <w:tcMar>
              <w:top w:w="80" w:type="dxa"/>
              <w:bottom w:w="80" w:type="dxa"/>
              <w:left w:w="120" w:type="dxa"/>
              <w:right w:w="120" w:type="dxa"/>
            </w:tcMar>
            <w:vAlign w:val="center"/>
          </w:tcPr>
          <w:p>
            <w:r>
              <w:rPr>
                <w:rFonts w:ascii="Calibri" w:hAnsi="Calibri"/>
                <w:color w:val="222222"/>
                <w:sz w:val="18"/>
              </w:rPr>
              <w:t>63.45%</w:t>
            </w:r>
          </w:p>
        </w:tc>
        <w:tc>
          <w:tcPr>
            <w:tcW w:type="dxa" w:w="1008"/>
            <w:shd w:fill="F8FAFC"/>
            <w:tcMar>
              <w:top w:w="80" w:type="dxa"/>
              <w:bottom w:w="80" w:type="dxa"/>
              <w:left w:w="120" w:type="dxa"/>
              <w:right w:w="120" w:type="dxa"/>
            </w:tcMar>
            <w:vAlign w:val="center"/>
          </w:tcPr>
          <w:p>
            <w:r>
              <w:rPr>
                <w:rFonts w:ascii="Calibri" w:hAnsi="Calibri"/>
                <w:color w:val="222222"/>
                <w:sz w:val="18"/>
              </w:rPr>
              <w:t>75.86%</w:t>
            </w:r>
          </w:p>
        </w:tc>
        <w:tc>
          <w:tcPr>
            <w:tcW w:type="dxa" w:w="1008"/>
            <w:shd w:fill="F8FAFC"/>
            <w:tcMar>
              <w:top w:w="80" w:type="dxa"/>
              <w:bottom w:w="80" w:type="dxa"/>
              <w:left w:w="120" w:type="dxa"/>
              <w:right w:w="120" w:type="dxa"/>
            </w:tcMar>
            <w:vAlign w:val="center"/>
          </w:tcPr>
          <w:p>
            <w:r>
              <w:rPr>
                <w:rFonts w:ascii="Calibri" w:hAnsi="Calibri"/>
                <w:color w:val="222222"/>
                <w:sz w:val="18"/>
              </w:rPr>
              <w:t>72.46%</w:t>
            </w:r>
          </w:p>
        </w:tc>
        <w:tc>
          <w:tcPr>
            <w:tcW w:type="dxa" w:w="1008"/>
            <w:shd w:fill="F8FAFC"/>
            <w:tcMar>
              <w:top w:w="80" w:type="dxa"/>
              <w:bottom w:w="80" w:type="dxa"/>
              <w:left w:w="120" w:type="dxa"/>
              <w:right w:w="120" w:type="dxa"/>
            </w:tcMar>
            <w:vAlign w:val="center"/>
          </w:tcPr>
          <w:p>
            <w:r>
              <w:rPr>
                <w:rFonts w:ascii="Calibri" w:hAnsi="Calibri"/>
                <w:color w:val="222222"/>
                <w:sz w:val="18"/>
              </w:rPr>
              <w:t>0.6761</w:t>
            </w:r>
          </w:p>
        </w:tc>
        <w:tc>
          <w:tcPr>
            <w:tcW w:type="dxa" w:w="1008"/>
            <w:shd w:fill="F8FAFC"/>
            <w:tcMar>
              <w:top w:w="80" w:type="dxa"/>
              <w:bottom w:w="80" w:type="dxa"/>
              <w:left w:w="120" w:type="dxa"/>
              <w:right w:w="120" w:type="dxa"/>
            </w:tcMar>
            <w:vAlign w:val="center"/>
          </w:tcPr>
          <w:p>
            <w:r>
              <w:rPr>
                <w:rFonts w:ascii="Calibri" w:hAnsi="Calibri"/>
                <w:color w:val="222222"/>
                <w:sz w:val="18"/>
              </w:rPr>
              <w:t>0.7469</w:t>
            </w:r>
          </w:p>
        </w:tc>
      </w:tr>
      <w:tr>
        <w:tc>
          <w:tcPr>
            <w:tcW w:type="dxa" w:w="1728"/>
            <w:shd w:fill="FFFFFF"/>
            <w:tcMar>
              <w:top w:w="80" w:type="dxa"/>
              <w:bottom w:w="80" w:type="dxa"/>
              <w:left w:w="120" w:type="dxa"/>
              <w:right w:w="120" w:type="dxa"/>
            </w:tcMar>
            <w:vAlign w:val="center"/>
          </w:tcPr>
          <w:p>
            <w:r>
              <w:rPr>
                <w:rFonts w:ascii="Calibri" w:hAnsi="Calibri"/>
                <w:color w:val="222222"/>
                <w:sz w:val="18"/>
              </w:rPr>
              <w:t>kNN (k=5)</w:t>
            </w:r>
          </w:p>
        </w:tc>
        <w:tc>
          <w:tcPr>
            <w:tcW w:type="dxa" w:w="2016"/>
            <w:shd w:fill="FFFFFF"/>
            <w:tcMar>
              <w:top w:w="80" w:type="dxa"/>
              <w:bottom w:w="80" w:type="dxa"/>
              <w:left w:w="120" w:type="dxa"/>
              <w:right w:w="120" w:type="dxa"/>
            </w:tcMar>
            <w:vAlign w:val="center"/>
          </w:tcPr>
          <w:p>
            <w:r>
              <w:rPr>
                <w:rFonts w:ascii="Calibri" w:hAnsi="Calibri"/>
                <w:color w:val="222222"/>
                <w:sz w:val="18"/>
              </w:rPr>
              <w:t>Baseline (N = 428)</w:t>
            </w:r>
          </w:p>
        </w:tc>
        <w:tc>
          <w:tcPr>
            <w:tcW w:type="dxa" w:w="1008"/>
            <w:shd w:fill="FFFFFF"/>
            <w:tcMar>
              <w:top w:w="80" w:type="dxa"/>
              <w:bottom w:w="80" w:type="dxa"/>
              <w:left w:w="120" w:type="dxa"/>
              <w:right w:w="120" w:type="dxa"/>
            </w:tcMar>
            <w:vAlign w:val="center"/>
          </w:tcPr>
          <w:p>
            <w:r>
              <w:rPr>
                <w:rFonts w:ascii="Calibri" w:hAnsi="Calibri"/>
                <w:color w:val="222222"/>
                <w:sz w:val="18"/>
              </w:rPr>
              <w:t>70.11%</w:t>
            </w:r>
          </w:p>
        </w:tc>
        <w:tc>
          <w:tcPr>
            <w:tcW w:type="dxa" w:w="1008"/>
            <w:shd w:fill="FFFFFF"/>
            <w:tcMar>
              <w:top w:w="80" w:type="dxa"/>
              <w:bottom w:w="80" w:type="dxa"/>
              <w:left w:w="120" w:type="dxa"/>
              <w:right w:w="120" w:type="dxa"/>
            </w:tcMar>
            <w:vAlign w:val="center"/>
          </w:tcPr>
          <w:p>
            <w:r>
              <w:rPr>
                <w:rFonts w:ascii="Calibri" w:hAnsi="Calibri"/>
                <w:color w:val="222222"/>
                <w:sz w:val="18"/>
              </w:rPr>
              <w:t>70.13%</w:t>
            </w:r>
          </w:p>
        </w:tc>
        <w:tc>
          <w:tcPr>
            <w:tcW w:type="dxa" w:w="1152"/>
            <w:shd w:fill="FFFFFF"/>
            <w:tcMar>
              <w:top w:w="80" w:type="dxa"/>
              <w:bottom w:w="80" w:type="dxa"/>
              <w:left w:w="120" w:type="dxa"/>
              <w:right w:w="120" w:type="dxa"/>
            </w:tcMar>
            <w:vAlign w:val="center"/>
          </w:tcPr>
          <w:p>
            <w:r>
              <w:rPr>
                <w:rFonts w:ascii="Calibri" w:hAnsi="Calibri"/>
                <w:color w:val="222222"/>
                <w:sz w:val="18"/>
              </w:rPr>
              <w:t>76.82%</w:t>
            </w:r>
          </w:p>
        </w:tc>
        <w:tc>
          <w:tcPr>
            <w:tcW w:type="dxa" w:w="1008"/>
            <w:shd w:fill="FFFFFF"/>
            <w:tcMar>
              <w:top w:w="80" w:type="dxa"/>
              <w:bottom w:w="80" w:type="dxa"/>
              <w:left w:w="120" w:type="dxa"/>
              <w:right w:w="120" w:type="dxa"/>
            </w:tcMar>
            <w:vAlign w:val="center"/>
          </w:tcPr>
          <w:p>
            <w:r>
              <w:rPr>
                <w:rFonts w:ascii="Calibri" w:hAnsi="Calibri"/>
                <w:color w:val="222222"/>
                <w:sz w:val="18"/>
              </w:rPr>
              <w:t>63.44%</w:t>
            </w:r>
          </w:p>
        </w:tc>
        <w:tc>
          <w:tcPr>
            <w:tcW w:type="dxa" w:w="1008"/>
            <w:shd w:fill="FFFFFF"/>
            <w:tcMar>
              <w:top w:w="80" w:type="dxa"/>
              <w:bottom w:w="80" w:type="dxa"/>
              <w:left w:w="120" w:type="dxa"/>
              <w:right w:w="120" w:type="dxa"/>
            </w:tcMar>
            <w:vAlign w:val="center"/>
          </w:tcPr>
          <w:p>
            <w:r>
              <w:rPr>
                <w:rFonts w:ascii="Calibri" w:hAnsi="Calibri"/>
                <w:color w:val="222222"/>
                <w:sz w:val="18"/>
              </w:rPr>
              <w:t>68.31%</w:t>
            </w:r>
          </w:p>
        </w:tc>
        <w:tc>
          <w:tcPr>
            <w:tcW w:type="dxa" w:w="1008"/>
            <w:shd w:fill="FFFFFF"/>
            <w:tcMar>
              <w:top w:w="80" w:type="dxa"/>
              <w:bottom w:w="80" w:type="dxa"/>
              <w:left w:w="120" w:type="dxa"/>
              <w:right w:w="120" w:type="dxa"/>
            </w:tcMar>
            <w:vAlign w:val="center"/>
          </w:tcPr>
          <w:p>
            <w:r>
              <w:rPr>
                <w:rFonts w:ascii="Calibri" w:hAnsi="Calibri"/>
                <w:color w:val="222222"/>
                <w:sz w:val="18"/>
              </w:rPr>
              <w:t>0.7215</w:t>
            </w:r>
          </w:p>
        </w:tc>
        <w:tc>
          <w:tcPr>
            <w:tcW w:type="dxa" w:w="1008"/>
            <w:shd w:fill="FFFFFF"/>
            <w:tcMar>
              <w:top w:w="80" w:type="dxa"/>
              <w:bottom w:w="80" w:type="dxa"/>
              <w:left w:w="120" w:type="dxa"/>
              <w:right w:w="120" w:type="dxa"/>
            </w:tcMar>
            <w:vAlign w:val="center"/>
          </w:tcPr>
          <w:p>
            <w:r>
              <w:rPr>
                <w:rFonts w:ascii="Calibri" w:hAnsi="Calibri"/>
                <w:color w:val="222222"/>
                <w:sz w:val="18"/>
              </w:rPr>
              <w:t>0.7658</w:t>
            </w:r>
          </w:p>
        </w:tc>
      </w:tr>
      <w:tr>
        <w:tc>
          <w:tcPr>
            <w:tcW w:type="dxa" w:w="1728"/>
            <w:shd w:fill="F8FAFC"/>
            <w:tcMar>
              <w:top w:w="80" w:type="dxa"/>
              <w:bottom w:w="80" w:type="dxa"/>
              <w:left w:w="120" w:type="dxa"/>
              <w:right w:w="120" w:type="dxa"/>
            </w:tcMar>
            <w:vAlign w:val="center"/>
          </w:tcPr>
          <w:p>
            <w:r>
              <w:rPr>
                <w:rFonts w:ascii="Calibri" w:hAnsi="Calibri"/>
                <w:color w:val="222222"/>
                <w:sz w:val="18"/>
              </w:rPr>
              <w:t>kNN (k=5)</w:t>
            </w:r>
          </w:p>
        </w:tc>
        <w:tc>
          <w:tcPr>
            <w:tcW w:type="dxa" w:w="2016"/>
            <w:shd w:fill="F8FAFC"/>
            <w:tcMar>
              <w:top w:w="80" w:type="dxa"/>
              <w:bottom w:w="80" w:type="dxa"/>
              <w:left w:w="120" w:type="dxa"/>
              <w:right w:w="120" w:type="dxa"/>
            </w:tcMar>
            <w:vAlign w:val="center"/>
          </w:tcPr>
          <w:p>
            <w:r>
              <w:rPr>
                <w:rFonts w:ascii="Calibri" w:hAnsi="Calibri"/>
                <w:color w:val="222222"/>
                <w:sz w:val="18"/>
              </w:rPr>
              <w:t>TPS-Augmented (N = 1,200)</w:t>
            </w:r>
          </w:p>
        </w:tc>
        <w:tc>
          <w:tcPr>
            <w:tcW w:type="dxa" w:w="1008"/>
            <w:shd w:fill="F8FAFC"/>
            <w:tcMar>
              <w:top w:w="80" w:type="dxa"/>
              <w:bottom w:w="80" w:type="dxa"/>
              <w:left w:w="120" w:type="dxa"/>
              <w:right w:w="120" w:type="dxa"/>
            </w:tcMar>
            <w:vAlign w:val="center"/>
          </w:tcPr>
          <w:p>
            <w:r>
              <w:rPr>
                <w:rFonts w:ascii="Calibri" w:hAnsi="Calibri"/>
                <w:color w:val="222222"/>
                <w:sz w:val="18"/>
              </w:rPr>
              <w:t>81.55%</w:t>
            </w:r>
          </w:p>
        </w:tc>
        <w:tc>
          <w:tcPr>
            <w:tcW w:type="dxa" w:w="1008"/>
            <w:shd w:fill="F8FAFC"/>
            <w:tcMar>
              <w:top w:w="80" w:type="dxa"/>
              <w:bottom w:w="80" w:type="dxa"/>
              <w:left w:w="120" w:type="dxa"/>
              <w:right w:w="120" w:type="dxa"/>
            </w:tcMar>
            <w:vAlign w:val="center"/>
          </w:tcPr>
          <w:p>
            <w:r>
              <w:rPr>
                <w:rFonts w:ascii="Calibri" w:hAnsi="Calibri"/>
                <w:color w:val="222222"/>
                <w:sz w:val="18"/>
              </w:rPr>
              <w:t>81.55%</w:t>
            </w:r>
          </w:p>
        </w:tc>
        <w:tc>
          <w:tcPr>
            <w:tcW w:type="dxa" w:w="1152"/>
            <w:shd w:fill="F8FAFC"/>
            <w:tcMar>
              <w:top w:w="80" w:type="dxa"/>
              <w:bottom w:w="80" w:type="dxa"/>
              <w:left w:w="120" w:type="dxa"/>
              <w:right w:w="120" w:type="dxa"/>
            </w:tcMar>
            <w:vAlign w:val="center"/>
          </w:tcPr>
          <w:p>
            <w:r>
              <w:rPr>
                <w:rFonts w:ascii="Calibri" w:hAnsi="Calibri"/>
                <w:color w:val="222222"/>
                <w:sz w:val="18"/>
              </w:rPr>
              <w:t>76.03%</w:t>
            </w:r>
          </w:p>
        </w:tc>
        <w:tc>
          <w:tcPr>
            <w:tcW w:type="dxa" w:w="1008"/>
            <w:shd w:fill="F8FAFC"/>
            <w:tcMar>
              <w:top w:w="80" w:type="dxa"/>
              <w:bottom w:w="80" w:type="dxa"/>
              <w:left w:w="120" w:type="dxa"/>
              <w:right w:w="120" w:type="dxa"/>
            </w:tcMar>
            <w:vAlign w:val="center"/>
          </w:tcPr>
          <w:p>
            <w:r>
              <w:rPr>
                <w:rFonts w:ascii="Calibri" w:hAnsi="Calibri"/>
                <w:color w:val="222222"/>
                <w:sz w:val="18"/>
              </w:rPr>
              <w:t>87.07%</w:t>
            </w:r>
          </w:p>
        </w:tc>
        <w:tc>
          <w:tcPr>
            <w:tcW w:type="dxa" w:w="1008"/>
            <w:shd w:fill="F8FAFC"/>
            <w:tcMar>
              <w:top w:w="80" w:type="dxa"/>
              <w:bottom w:w="80" w:type="dxa"/>
              <w:left w:w="120" w:type="dxa"/>
              <w:right w:w="120" w:type="dxa"/>
            </w:tcMar>
            <w:vAlign w:val="center"/>
          </w:tcPr>
          <w:p>
            <w:r>
              <w:rPr>
                <w:rFonts w:ascii="Calibri" w:hAnsi="Calibri"/>
                <w:color w:val="222222"/>
                <w:sz w:val="18"/>
              </w:rPr>
              <w:t>85.58%</w:t>
            </w:r>
          </w:p>
        </w:tc>
        <w:tc>
          <w:tcPr>
            <w:tcW w:type="dxa" w:w="1008"/>
            <w:shd w:fill="F8FAFC"/>
            <w:tcMar>
              <w:top w:w="80" w:type="dxa"/>
              <w:bottom w:w="80" w:type="dxa"/>
              <w:left w:w="120" w:type="dxa"/>
              <w:right w:w="120" w:type="dxa"/>
            </w:tcMar>
            <w:vAlign w:val="center"/>
          </w:tcPr>
          <w:p>
            <w:r>
              <w:rPr>
                <w:rFonts w:ascii="Calibri" w:hAnsi="Calibri"/>
                <w:color w:val="222222"/>
                <w:sz w:val="18"/>
              </w:rPr>
              <w:t>0.8043</w:t>
            </w:r>
          </w:p>
        </w:tc>
        <w:tc>
          <w:tcPr>
            <w:tcW w:type="dxa" w:w="1008"/>
            <w:shd w:fill="F8FAFC"/>
            <w:tcMar>
              <w:top w:w="80" w:type="dxa"/>
              <w:bottom w:w="80" w:type="dxa"/>
              <w:left w:w="120" w:type="dxa"/>
              <w:right w:w="120" w:type="dxa"/>
            </w:tcMar>
            <w:vAlign w:val="center"/>
          </w:tcPr>
          <w:p>
            <w:r>
              <w:rPr>
                <w:rFonts w:ascii="Calibri" w:hAnsi="Calibri"/>
                <w:color w:val="222222"/>
                <w:sz w:val="18"/>
              </w:rPr>
              <w:t>0.8897</w:t>
            </w:r>
          </w:p>
        </w:tc>
      </w:tr>
      <w:tr>
        <w:tc>
          <w:tcPr>
            <w:tcW w:type="dxa" w:w="1728"/>
            <w:shd w:fill="FFFFFF"/>
            <w:tcMar>
              <w:top w:w="80" w:type="dxa"/>
              <w:bottom w:w="80" w:type="dxa"/>
              <w:left w:w="120" w:type="dxa"/>
              <w:right w:w="120" w:type="dxa"/>
            </w:tcMar>
            <w:vAlign w:val="center"/>
          </w:tcPr>
          <w:p>
            <w:r>
              <w:rPr>
                <w:rFonts w:ascii="Calibri" w:hAnsi="Calibri"/>
                <w:color w:val="222222"/>
                <w:sz w:val="18"/>
              </w:rPr>
              <w:t>Random Forest</w:t>
            </w:r>
          </w:p>
        </w:tc>
        <w:tc>
          <w:tcPr>
            <w:tcW w:type="dxa" w:w="2016"/>
            <w:shd w:fill="FFFFFF"/>
            <w:tcMar>
              <w:top w:w="80" w:type="dxa"/>
              <w:bottom w:w="80" w:type="dxa"/>
              <w:left w:w="120" w:type="dxa"/>
              <w:right w:w="120" w:type="dxa"/>
            </w:tcMar>
            <w:vAlign w:val="center"/>
          </w:tcPr>
          <w:p>
            <w:r>
              <w:rPr>
                <w:rFonts w:ascii="Calibri" w:hAnsi="Calibri"/>
                <w:color w:val="222222"/>
                <w:sz w:val="18"/>
              </w:rPr>
              <w:t>Baseline (N = 428)</w:t>
            </w:r>
          </w:p>
        </w:tc>
        <w:tc>
          <w:tcPr>
            <w:tcW w:type="dxa" w:w="1008"/>
            <w:shd w:fill="FFFFFF"/>
            <w:tcMar>
              <w:top w:w="80" w:type="dxa"/>
              <w:bottom w:w="80" w:type="dxa"/>
              <w:left w:w="120" w:type="dxa"/>
              <w:right w:w="120" w:type="dxa"/>
            </w:tcMar>
            <w:vAlign w:val="center"/>
          </w:tcPr>
          <w:p>
            <w:r>
              <w:rPr>
                <w:rFonts w:ascii="Calibri" w:hAnsi="Calibri"/>
                <w:color w:val="222222"/>
                <w:sz w:val="18"/>
              </w:rPr>
              <w:t>72.69%</w:t>
            </w:r>
          </w:p>
        </w:tc>
        <w:tc>
          <w:tcPr>
            <w:tcW w:type="dxa" w:w="1008"/>
            <w:shd w:fill="FFFFFF"/>
            <w:tcMar>
              <w:top w:w="80" w:type="dxa"/>
              <w:bottom w:w="80" w:type="dxa"/>
              <w:left w:w="120" w:type="dxa"/>
              <w:right w:w="120" w:type="dxa"/>
            </w:tcMar>
            <w:vAlign w:val="center"/>
          </w:tcPr>
          <w:p>
            <w:r>
              <w:rPr>
                <w:rFonts w:ascii="Calibri" w:hAnsi="Calibri"/>
                <w:color w:val="222222"/>
                <w:sz w:val="18"/>
              </w:rPr>
              <w:t>72.71%</w:t>
            </w:r>
          </w:p>
        </w:tc>
        <w:tc>
          <w:tcPr>
            <w:tcW w:type="dxa" w:w="1152"/>
            <w:shd w:fill="FFFFFF"/>
            <w:tcMar>
              <w:top w:w="80" w:type="dxa"/>
              <w:bottom w:w="80" w:type="dxa"/>
              <w:left w:w="120" w:type="dxa"/>
              <w:right w:w="120" w:type="dxa"/>
            </w:tcMar>
            <w:vAlign w:val="center"/>
          </w:tcPr>
          <w:p>
            <w:r>
              <w:rPr>
                <w:rFonts w:ascii="Calibri" w:hAnsi="Calibri"/>
                <w:color w:val="222222"/>
                <w:sz w:val="18"/>
              </w:rPr>
              <w:t>69.08%</w:t>
            </w:r>
          </w:p>
        </w:tc>
        <w:tc>
          <w:tcPr>
            <w:tcW w:type="dxa" w:w="1008"/>
            <w:shd w:fill="FFFFFF"/>
            <w:tcMar>
              <w:top w:w="80" w:type="dxa"/>
              <w:bottom w:w="80" w:type="dxa"/>
              <w:left w:w="120" w:type="dxa"/>
              <w:right w:w="120" w:type="dxa"/>
            </w:tcMar>
            <w:vAlign w:val="center"/>
          </w:tcPr>
          <w:p>
            <w:r>
              <w:rPr>
                <w:rFonts w:ascii="Calibri" w:hAnsi="Calibri"/>
                <w:color w:val="222222"/>
                <w:sz w:val="18"/>
              </w:rPr>
              <w:t>76.33%</w:t>
            </w:r>
          </w:p>
        </w:tc>
        <w:tc>
          <w:tcPr>
            <w:tcW w:type="dxa" w:w="1008"/>
            <w:shd w:fill="FFFFFF"/>
            <w:tcMar>
              <w:top w:w="80" w:type="dxa"/>
              <w:bottom w:w="80" w:type="dxa"/>
              <w:left w:w="120" w:type="dxa"/>
              <w:right w:w="120" w:type="dxa"/>
            </w:tcMar>
            <w:vAlign w:val="center"/>
          </w:tcPr>
          <w:p>
            <w:r>
              <w:rPr>
                <w:rFonts w:ascii="Calibri" w:hAnsi="Calibri"/>
                <w:color w:val="222222"/>
                <w:sz w:val="18"/>
              </w:rPr>
              <w:t>75.17%</w:t>
            </w:r>
          </w:p>
        </w:tc>
        <w:tc>
          <w:tcPr>
            <w:tcW w:type="dxa" w:w="1008"/>
            <w:shd w:fill="FFFFFF"/>
            <w:tcMar>
              <w:top w:w="80" w:type="dxa"/>
              <w:bottom w:w="80" w:type="dxa"/>
              <w:left w:w="120" w:type="dxa"/>
              <w:right w:w="120" w:type="dxa"/>
            </w:tcMar>
            <w:vAlign w:val="center"/>
          </w:tcPr>
          <w:p>
            <w:r>
              <w:rPr>
                <w:rFonts w:ascii="Calibri" w:hAnsi="Calibri"/>
                <w:color w:val="222222"/>
                <w:sz w:val="18"/>
              </w:rPr>
              <w:t>0.7181</w:t>
            </w:r>
          </w:p>
        </w:tc>
        <w:tc>
          <w:tcPr>
            <w:tcW w:type="dxa" w:w="1008"/>
            <w:shd w:fill="FFFFFF"/>
            <w:tcMar>
              <w:top w:w="80" w:type="dxa"/>
              <w:bottom w:w="80" w:type="dxa"/>
              <w:left w:w="120" w:type="dxa"/>
              <w:right w:w="120" w:type="dxa"/>
            </w:tcMar>
            <w:vAlign w:val="center"/>
          </w:tcPr>
          <w:p>
            <w:r>
              <w:rPr>
                <w:rFonts w:ascii="Calibri" w:hAnsi="Calibri"/>
                <w:color w:val="222222"/>
                <w:sz w:val="18"/>
              </w:rPr>
              <w:t>0.8050</w:t>
            </w:r>
          </w:p>
        </w:tc>
      </w:tr>
      <w:tr>
        <w:tc>
          <w:tcPr>
            <w:tcW w:type="dxa" w:w="1728"/>
            <w:shd w:fill="F8FAFC"/>
            <w:tcMar>
              <w:top w:w="80" w:type="dxa"/>
              <w:bottom w:w="80" w:type="dxa"/>
              <w:left w:w="120" w:type="dxa"/>
              <w:right w:w="120" w:type="dxa"/>
            </w:tcMar>
            <w:vAlign w:val="center"/>
          </w:tcPr>
          <w:p>
            <w:r>
              <w:rPr>
                <w:rFonts w:ascii="Calibri" w:hAnsi="Calibri"/>
                <w:color w:val="222222"/>
                <w:sz w:val="18"/>
              </w:rPr>
              <w:t>Random Forest</w:t>
            </w:r>
          </w:p>
        </w:tc>
        <w:tc>
          <w:tcPr>
            <w:tcW w:type="dxa" w:w="2016"/>
            <w:shd w:fill="F8FAFC"/>
            <w:tcMar>
              <w:top w:w="80" w:type="dxa"/>
              <w:bottom w:w="80" w:type="dxa"/>
              <w:left w:w="120" w:type="dxa"/>
              <w:right w:w="120" w:type="dxa"/>
            </w:tcMar>
            <w:vAlign w:val="center"/>
          </w:tcPr>
          <w:p>
            <w:r>
              <w:rPr>
                <w:rFonts w:ascii="Calibri" w:hAnsi="Calibri"/>
                <w:color w:val="222222"/>
                <w:sz w:val="18"/>
              </w:rPr>
              <w:t>TPS-Augmented (N = 1,200)</w:t>
            </w:r>
          </w:p>
        </w:tc>
        <w:tc>
          <w:tcPr>
            <w:tcW w:type="dxa" w:w="1008"/>
            <w:shd w:fill="F8FAFC"/>
            <w:tcMar>
              <w:top w:w="80" w:type="dxa"/>
              <w:bottom w:w="80" w:type="dxa"/>
              <w:left w:w="120" w:type="dxa"/>
              <w:right w:w="120" w:type="dxa"/>
            </w:tcMar>
            <w:vAlign w:val="center"/>
          </w:tcPr>
          <w:p>
            <w:r>
              <w:rPr>
                <w:rFonts w:ascii="Calibri" w:hAnsi="Calibri"/>
                <w:color w:val="222222"/>
                <w:sz w:val="18"/>
              </w:rPr>
              <w:t>78.53%</w:t>
            </w:r>
          </w:p>
        </w:tc>
        <w:tc>
          <w:tcPr>
            <w:tcW w:type="dxa" w:w="1008"/>
            <w:shd w:fill="F8FAFC"/>
            <w:tcMar>
              <w:top w:w="80" w:type="dxa"/>
              <w:bottom w:w="80" w:type="dxa"/>
              <w:left w:w="120" w:type="dxa"/>
              <w:right w:w="120" w:type="dxa"/>
            </w:tcMar>
            <w:vAlign w:val="center"/>
          </w:tcPr>
          <w:p>
            <w:r>
              <w:rPr>
                <w:rFonts w:ascii="Calibri" w:hAnsi="Calibri"/>
                <w:color w:val="222222"/>
                <w:sz w:val="18"/>
              </w:rPr>
              <w:t>78.53%</w:t>
            </w:r>
          </w:p>
        </w:tc>
        <w:tc>
          <w:tcPr>
            <w:tcW w:type="dxa" w:w="1152"/>
            <w:shd w:fill="F8FAFC"/>
            <w:tcMar>
              <w:top w:w="80" w:type="dxa"/>
              <w:bottom w:w="80" w:type="dxa"/>
              <w:left w:w="120" w:type="dxa"/>
              <w:right w:w="120" w:type="dxa"/>
            </w:tcMar>
            <w:vAlign w:val="center"/>
          </w:tcPr>
          <w:p>
            <w:r>
              <w:rPr>
                <w:rFonts w:ascii="Calibri" w:hAnsi="Calibri"/>
                <w:color w:val="222222"/>
                <w:sz w:val="18"/>
              </w:rPr>
              <w:t>73.62%</w:t>
            </w:r>
          </w:p>
        </w:tc>
        <w:tc>
          <w:tcPr>
            <w:tcW w:type="dxa" w:w="1008"/>
            <w:shd w:fill="F8FAFC"/>
            <w:tcMar>
              <w:top w:w="80" w:type="dxa"/>
              <w:bottom w:w="80" w:type="dxa"/>
              <w:left w:w="120" w:type="dxa"/>
              <w:right w:w="120" w:type="dxa"/>
            </w:tcMar>
            <w:vAlign w:val="center"/>
          </w:tcPr>
          <w:p>
            <w:r>
              <w:rPr>
                <w:rFonts w:ascii="Calibri" w:hAnsi="Calibri"/>
                <w:color w:val="222222"/>
                <w:sz w:val="18"/>
              </w:rPr>
              <w:t>83.45%</w:t>
            </w:r>
          </w:p>
        </w:tc>
        <w:tc>
          <w:tcPr>
            <w:tcW w:type="dxa" w:w="1008"/>
            <w:shd w:fill="F8FAFC"/>
            <w:tcMar>
              <w:top w:w="80" w:type="dxa"/>
              <w:bottom w:w="80" w:type="dxa"/>
              <w:left w:w="120" w:type="dxa"/>
              <w:right w:w="120" w:type="dxa"/>
            </w:tcMar>
            <w:vAlign w:val="center"/>
          </w:tcPr>
          <w:p>
            <w:r>
              <w:rPr>
                <w:rFonts w:ascii="Calibri" w:hAnsi="Calibri"/>
                <w:color w:val="222222"/>
                <w:sz w:val="18"/>
              </w:rPr>
              <w:t>81.77%</w:t>
            </w:r>
          </w:p>
        </w:tc>
        <w:tc>
          <w:tcPr>
            <w:tcW w:type="dxa" w:w="1008"/>
            <w:shd w:fill="F8FAFC"/>
            <w:tcMar>
              <w:top w:w="80" w:type="dxa"/>
              <w:bottom w:w="80" w:type="dxa"/>
              <w:left w:w="120" w:type="dxa"/>
              <w:right w:w="120" w:type="dxa"/>
            </w:tcMar>
            <w:vAlign w:val="center"/>
          </w:tcPr>
          <w:p>
            <w:r>
              <w:rPr>
                <w:rFonts w:ascii="Calibri" w:hAnsi="Calibri"/>
                <w:color w:val="222222"/>
                <w:sz w:val="18"/>
              </w:rPr>
              <w:t>0.7745</w:t>
            </w:r>
          </w:p>
        </w:tc>
        <w:tc>
          <w:tcPr>
            <w:tcW w:type="dxa" w:w="1008"/>
            <w:shd w:fill="F8FAFC"/>
            <w:tcMar>
              <w:top w:w="80" w:type="dxa"/>
              <w:bottom w:w="80" w:type="dxa"/>
              <w:left w:w="120" w:type="dxa"/>
              <w:right w:w="120" w:type="dxa"/>
            </w:tcMar>
            <w:vAlign w:val="center"/>
          </w:tcPr>
          <w:p>
            <w:r>
              <w:rPr>
                <w:rFonts w:ascii="Calibri" w:hAnsi="Calibri"/>
                <w:color w:val="222222"/>
                <w:sz w:val="18"/>
              </w:rPr>
              <w:t>0.8592</w:t>
            </w:r>
          </w:p>
        </w:tc>
      </w:tr>
      <w:tr>
        <w:tc>
          <w:tcPr>
            <w:tcW w:type="dxa" w:w="1728"/>
            <w:shd w:fill="FFFFFF"/>
            <w:tcMar>
              <w:top w:w="80" w:type="dxa"/>
              <w:bottom w:w="80" w:type="dxa"/>
              <w:left w:w="120" w:type="dxa"/>
              <w:right w:w="120" w:type="dxa"/>
            </w:tcMar>
            <w:vAlign w:val="center"/>
          </w:tcPr>
          <w:p>
            <w:r>
              <w:rPr>
                <w:rFonts w:ascii="Calibri" w:hAnsi="Calibri"/>
                <w:color w:val="222222"/>
                <w:sz w:val="18"/>
              </w:rPr>
              <w:t>XGBoost</w:t>
            </w:r>
          </w:p>
        </w:tc>
        <w:tc>
          <w:tcPr>
            <w:tcW w:type="dxa" w:w="2016"/>
            <w:shd w:fill="FFFFFF"/>
            <w:tcMar>
              <w:top w:w="80" w:type="dxa"/>
              <w:bottom w:w="80" w:type="dxa"/>
              <w:left w:w="120" w:type="dxa"/>
              <w:right w:w="120" w:type="dxa"/>
            </w:tcMar>
            <w:vAlign w:val="center"/>
          </w:tcPr>
          <w:p>
            <w:r>
              <w:rPr>
                <w:rFonts w:ascii="Calibri" w:hAnsi="Calibri"/>
                <w:color w:val="222222"/>
                <w:sz w:val="18"/>
              </w:rPr>
              <w:t>Baseline (N = 428)</w:t>
            </w:r>
          </w:p>
        </w:tc>
        <w:tc>
          <w:tcPr>
            <w:tcW w:type="dxa" w:w="1008"/>
            <w:shd w:fill="FFFFFF"/>
            <w:tcMar>
              <w:top w:w="80" w:type="dxa"/>
              <w:bottom w:w="80" w:type="dxa"/>
              <w:left w:w="120" w:type="dxa"/>
              <w:right w:w="120" w:type="dxa"/>
            </w:tcMar>
            <w:vAlign w:val="center"/>
          </w:tcPr>
          <w:p>
            <w:r>
              <w:rPr>
                <w:rFonts w:ascii="Calibri" w:hAnsi="Calibri"/>
                <w:color w:val="222222"/>
                <w:sz w:val="18"/>
              </w:rPr>
              <w:t>71.39%</w:t>
            </w:r>
          </w:p>
        </w:tc>
        <w:tc>
          <w:tcPr>
            <w:tcW w:type="dxa" w:w="1008"/>
            <w:shd w:fill="FFFFFF"/>
            <w:tcMar>
              <w:top w:w="80" w:type="dxa"/>
              <w:bottom w:w="80" w:type="dxa"/>
              <w:left w:w="120" w:type="dxa"/>
              <w:right w:w="120" w:type="dxa"/>
            </w:tcMar>
            <w:vAlign w:val="center"/>
          </w:tcPr>
          <w:p>
            <w:r>
              <w:rPr>
                <w:rFonts w:ascii="Calibri" w:hAnsi="Calibri"/>
                <w:color w:val="222222"/>
                <w:sz w:val="18"/>
              </w:rPr>
              <w:t>71.42%</w:t>
            </w:r>
          </w:p>
        </w:tc>
        <w:tc>
          <w:tcPr>
            <w:tcW w:type="dxa" w:w="1152"/>
            <w:shd w:fill="FFFFFF"/>
            <w:tcMar>
              <w:top w:w="80" w:type="dxa"/>
              <w:bottom w:w="80" w:type="dxa"/>
              <w:left w:w="120" w:type="dxa"/>
              <w:right w:w="120" w:type="dxa"/>
            </w:tcMar>
            <w:vAlign w:val="center"/>
          </w:tcPr>
          <w:p>
            <w:r>
              <w:rPr>
                <w:rFonts w:ascii="Calibri" w:hAnsi="Calibri"/>
                <w:color w:val="222222"/>
                <w:sz w:val="18"/>
              </w:rPr>
              <w:t>70.62%</w:t>
            </w:r>
          </w:p>
        </w:tc>
        <w:tc>
          <w:tcPr>
            <w:tcW w:type="dxa" w:w="1008"/>
            <w:shd w:fill="FFFFFF"/>
            <w:tcMar>
              <w:top w:w="80" w:type="dxa"/>
              <w:bottom w:w="80" w:type="dxa"/>
              <w:left w:w="120" w:type="dxa"/>
              <w:right w:w="120" w:type="dxa"/>
            </w:tcMar>
            <w:vAlign w:val="center"/>
          </w:tcPr>
          <w:p>
            <w:r>
              <w:rPr>
                <w:rFonts w:ascii="Calibri" w:hAnsi="Calibri"/>
                <w:color w:val="222222"/>
                <w:sz w:val="18"/>
              </w:rPr>
              <w:t>72.21%</w:t>
            </w:r>
          </w:p>
        </w:tc>
        <w:tc>
          <w:tcPr>
            <w:tcW w:type="dxa" w:w="1008"/>
            <w:shd w:fill="FFFFFF"/>
            <w:tcMar>
              <w:top w:w="80" w:type="dxa"/>
              <w:bottom w:w="80" w:type="dxa"/>
              <w:left w:w="120" w:type="dxa"/>
              <w:right w:w="120" w:type="dxa"/>
            </w:tcMar>
            <w:vAlign w:val="center"/>
          </w:tcPr>
          <w:p>
            <w:r>
              <w:rPr>
                <w:rFonts w:ascii="Calibri" w:hAnsi="Calibri"/>
                <w:color w:val="222222"/>
                <w:sz w:val="18"/>
              </w:rPr>
              <w:t>72.17%</w:t>
            </w:r>
          </w:p>
        </w:tc>
        <w:tc>
          <w:tcPr>
            <w:tcW w:type="dxa" w:w="1008"/>
            <w:shd w:fill="FFFFFF"/>
            <w:tcMar>
              <w:top w:w="80" w:type="dxa"/>
              <w:bottom w:w="80" w:type="dxa"/>
              <w:left w:w="120" w:type="dxa"/>
              <w:right w:w="120" w:type="dxa"/>
            </w:tcMar>
            <w:vAlign w:val="center"/>
          </w:tcPr>
          <w:p>
            <w:r>
              <w:rPr>
                <w:rFonts w:ascii="Calibri" w:hAnsi="Calibri"/>
                <w:color w:val="222222"/>
                <w:sz w:val="18"/>
              </w:rPr>
              <w:t>0.7122</w:t>
            </w:r>
          </w:p>
        </w:tc>
        <w:tc>
          <w:tcPr>
            <w:tcW w:type="dxa" w:w="1008"/>
            <w:shd w:fill="FFFFFF"/>
            <w:tcMar>
              <w:top w:w="80" w:type="dxa"/>
              <w:bottom w:w="80" w:type="dxa"/>
              <w:left w:w="120" w:type="dxa"/>
              <w:right w:w="120" w:type="dxa"/>
            </w:tcMar>
            <w:vAlign w:val="center"/>
          </w:tcPr>
          <w:p>
            <w:r>
              <w:rPr>
                <w:rFonts w:ascii="Calibri" w:hAnsi="Calibri"/>
                <w:color w:val="222222"/>
                <w:sz w:val="18"/>
              </w:rPr>
              <w:t>0.7962</w:t>
            </w:r>
          </w:p>
        </w:tc>
      </w:tr>
      <w:tr>
        <w:tc>
          <w:tcPr>
            <w:tcW w:type="dxa" w:w="1728"/>
            <w:shd w:fill="F8FAFC"/>
            <w:tcMar>
              <w:top w:w="80" w:type="dxa"/>
              <w:bottom w:w="80" w:type="dxa"/>
              <w:left w:w="120" w:type="dxa"/>
              <w:right w:w="120" w:type="dxa"/>
            </w:tcMar>
            <w:vAlign w:val="center"/>
          </w:tcPr>
          <w:p>
            <w:r>
              <w:rPr>
                <w:rFonts w:ascii="Calibri" w:hAnsi="Calibri"/>
                <w:color w:val="222222"/>
                <w:sz w:val="18"/>
              </w:rPr>
              <w:t>XGBoost</w:t>
            </w:r>
          </w:p>
        </w:tc>
        <w:tc>
          <w:tcPr>
            <w:tcW w:type="dxa" w:w="2016"/>
            <w:shd w:fill="F8FAFC"/>
            <w:tcMar>
              <w:top w:w="80" w:type="dxa"/>
              <w:bottom w:w="80" w:type="dxa"/>
              <w:left w:w="120" w:type="dxa"/>
              <w:right w:w="120" w:type="dxa"/>
            </w:tcMar>
            <w:vAlign w:val="center"/>
          </w:tcPr>
          <w:p>
            <w:r>
              <w:rPr>
                <w:rFonts w:ascii="Calibri" w:hAnsi="Calibri"/>
                <w:color w:val="222222"/>
                <w:sz w:val="18"/>
              </w:rPr>
              <w:t>TPS-Augmented (N = 1,200)</w:t>
            </w:r>
          </w:p>
        </w:tc>
        <w:tc>
          <w:tcPr>
            <w:tcW w:type="dxa" w:w="1008"/>
            <w:shd w:fill="F8FAFC"/>
            <w:tcMar>
              <w:top w:w="80" w:type="dxa"/>
              <w:bottom w:w="80" w:type="dxa"/>
              <w:left w:w="120" w:type="dxa"/>
              <w:right w:w="120" w:type="dxa"/>
            </w:tcMar>
            <w:vAlign w:val="center"/>
          </w:tcPr>
          <w:p>
            <w:r>
              <w:rPr>
                <w:rFonts w:ascii="Calibri" w:hAnsi="Calibri"/>
                <w:color w:val="222222"/>
                <w:sz w:val="18"/>
              </w:rPr>
              <w:t>83.97%</w:t>
            </w:r>
          </w:p>
        </w:tc>
        <w:tc>
          <w:tcPr>
            <w:tcW w:type="dxa" w:w="1008"/>
            <w:shd w:fill="F8FAFC"/>
            <w:tcMar>
              <w:top w:w="80" w:type="dxa"/>
              <w:bottom w:w="80" w:type="dxa"/>
              <w:left w:w="120" w:type="dxa"/>
              <w:right w:w="120" w:type="dxa"/>
            </w:tcMar>
            <w:vAlign w:val="center"/>
          </w:tcPr>
          <w:p>
            <w:r>
              <w:rPr>
                <w:rFonts w:ascii="Calibri" w:hAnsi="Calibri"/>
                <w:color w:val="222222"/>
                <w:sz w:val="18"/>
              </w:rPr>
              <w:t>83.97%</w:t>
            </w:r>
          </w:p>
        </w:tc>
        <w:tc>
          <w:tcPr>
            <w:tcW w:type="dxa" w:w="1152"/>
            <w:shd w:fill="F8FAFC"/>
            <w:tcMar>
              <w:top w:w="80" w:type="dxa"/>
              <w:bottom w:w="80" w:type="dxa"/>
              <w:left w:w="120" w:type="dxa"/>
              <w:right w:w="120" w:type="dxa"/>
            </w:tcMar>
            <w:vAlign w:val="center"/>
          </w:tcPr>
          <w:p>
            <w:r>
              <w:rPr>
                <w:rFonts w:ascii="Calibri" w:hAnsi="Calibri"/>
                <w:color w:val="222222"/>
                <w:sz w:val="18"/>
              </w:rPr>
              <w:t>80.00%</w:t>
            </w:r>
          </w:p>
        </w:tc>
        <w:tc>
          <w:tcPr>
            <w:tcW w:type="dxa" w:w="1008"/>
            <w:shd w:fill="F8FAFC"/>
            <w:tcMar>
              <w:top w:w="80" w:type="dxa"/>
              <w:bottom w:w="80" w:type="dxa"/>
              <w:left w:w="120" w:type="dxa"/>
              <w:right w:w="120" w:type="dxa"/>
            </w:tcMar>
            <w:vAlign w:val="center"/>
          </w:tcPr>
          <w:p>
            <w:r>
              <w:rPr>
                <w:rFonts w:ascii="Calibri" w:hAnsi="Calibri"/>
                <w:color w:val="222222"/>
                <w:sz w:val="18"/>
              </w:rPr>
              <w:t>87.93%</w:t>
            </w:r>
          </w:p>
        </w:tc>
        <w:tc>
          <w:tcPr>
            <w:tcW w:type="dxa" w:w="1008"/>
            <w:shd w:fill="F8FAFC"/>
            <w:tcMar>
              <w:top w:w="80" w:type="dxa"/>
              <w:bottom w:w="80" w:type="dxa"/>
              <w:left w:w="120" w:type="dxa"/>
              <w:right w:w="120" w:type="dxa"/>
            </w:tcMar>
            <w:vAlign w:val="center"/>
          </w:tcPr>
          <w:p>
            <w:r>
              <w:rPr>
                <w:rFonts w:ascii="Calibri" w:hAnsi="Calibri"/>
                <w:color w:val="222222"/>
                <w:sz w:val="18"/>
              </w:rPr>
              <w:t>87.02%</w:t>
            </w:r>
          </w:p>
        </w:tc>
        <w:tc>
          <w:tcPr>
            <w:tcW w:type="dxa" w:w="1008"/>
            <w:shd w:fill="F8FAFC"/>
            <w:tcMar>
              <w:top w:w="80" w:type="dxa"/>
              <w:bottom w:w="80" w:type="dxa"/>
              <w:left w:w="120" w:type="dxa"/>
              <w:right w:w="120" w:type="dxa"/>
            </w:tcMar>
            <w:vAlign w:val="center"/>
          </w:tcPr>
          <w:p>
            <w:r>
              <w:rPr>
                <w:rFonts w:ascii="Calibri" w:hAnsi="Calibri"/>
                <w:color w:val="222222"/>
                <w:sz w:val="18"/>
              </w:rPr>
              <w:t>0.8330</w:t>
            </w:r>
          </w:p>
        </w:tc>
        <w:tc>
          <w:tcPr>
            <w:tcW w:type="dxa" w:w="1008"/>
            <w:shd w:fill="F8FAFC"/>
            <w:tcMar>
              <w:top w:w="80" w:type="dxa"/>
              <w:bottom w:w="80" w:type="dxa"/>
              <w:left w:w="120" w:type="dxa"/>
              <w:right w:w="120" w:type="dxa"/>
            </w:tcMar>
            <w:vAlign w:val="center"/>
          </w:tcPr>
          <w:p>
            <w:r>
              <w:rPr>
                <w:rFonts w:ascii="Calibri" w:hAnsi="Calibri"/>
                <w:color w:val="222222"/>
                <w:sz w:val="18"/>
              </w:rPr>
              <w:t>0.9103</w:t>
            </w:r>
          </w:p>
        </w:tc>
      </w:tr>
    </w:tbl>
    <w:p>
      <w:pPr>
        <w:keepNext/>
        <w:spacing w:before="240" w:after="80"/>
      </w:pPr>
      <w:r>
        <w:rPr>
          <w:rFonts w:ascii="Calibri" w:hAnsi="Calibri"/>
          <w:b/>
          <w:color w:val="2E5B88"/>
          <w:sz w:val="26"/>
        </w:rPr>
        <w:t>9.3 Benchmark B: Strict Out-of-Sample Evaluation on Authentic-Only Children (N = 4,607)</w:t>
      </w:r>
    </w:p>
    <w:p>
      <w:pPr>
        <w:spacing w:before="0" w:after="120" w:line="276" w:lineRule="auto"/>
      </w:pPr>
      <w:r>
        <w:rPr>
          <w:rFonts w:ascii="Calibri" w:hAnsi="Calibri"/>
          <w:color w:val="222222"/>
          <w:sz w:val="21"/>
        </w:rPr>
        <w:t>To eliminate synthetic test bias, full-parity trained models were evaluated EXCLUSIVELY on authentic clinical pediatric cases (N = 4,607: 967 Real MC vs. 3,640 Real ONC) with parent-aware cross-validation (zero synthetic test leakage):</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170"/>
        <w:gridCol w:w="1170"/>
        <w:gridCol w:w="1170"/>
        <w:gridCol w:w="1170"/>
        <w:gridCol w:w="1170"/>
        <w:gridCol w:w="1170"/>
        <w:gridCol w:w="1170"/>
        <w:gridCol w:w="1170"/>
      </w:tblGrid>
      <w:tr>
        <w:tc>
          <w:tcPr>
            <w:tcW w:type="dxa" w:w="2592"/>
            <w:shd w:fill="1B365D"/>
            <w:tcMar>
              <w:top w:w="100" w:type="dxa"/>
              <w:bottom w:w="100" w:type="dxa"/>
              <w:left w:w="120" w:type="dxa"/>
              <w:right w:w="120" w:type="dxa"/>
            </w:tcMar>
            <w:vAlign w:val="center"/>
          </w:tcPr>
          <w:p>
            <w:pPr>
              <w:jc w:val="center"/>
            </w:pPr>
            <w:r>
              <w:rPr>
                <w:rFonts w:ascii="Calibri" w:hAnsi="Calibri"/>
                <w:b/>
                <w:color w:val="FFFFFF"/>
                <w:sz w:val="19"/>
              </w:rPr>
              <w:t>Model Paradigm</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Accuracy</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Bal. Acc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MC Sens</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ONC Spec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Precision</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F1-Score</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ROC-AUC</w:t>
            </w:r>
          </w:p>
        </w:tc>
      </w:tr>
      <w:tr>
        <w:tc>
          <w:tcPr>
            <w:tcW w:type="dxa" w:w="2592"/>
            <w:shd w:fill="FFFFFF"/>
            <w:tcMar>
              <w:top w:w="80" w:type="dxa"/>
              <w:bottom w:w="80" w:type="dxa"/>
              <w:left w:w="120" w:type="dxa"/>
              <w:right w:w="120" w:type="dxa"/>
            </w:tcMar>
            <w:vAlign w:val="center"/>
          </w:tcPr>
          <w:p>
            <w:r>
              <w:rPr>
                <w:rFonts w:ascii="Calibri" w:hAnsi="Calibri"/>
                <w:color w:val="222222"/>
                <w:sz w:val="18"/>
              </w:rPr>
              <w:t>Random Forest</w:t>
            </w:r>
          </w:p>
        </w:tc>
        <w:tc>
          <w:tcPr>
            <w:tcW w:type="dxa" w:w="1152"/>
            <w:shd w:fill="FFFFFF"/>
            <w:tcMar>
              <w:top w:w="80" w:type="dxa"/>
              <w:bottom w:w="80" w:type="dxa"/>
              <w:left w:w="120" w:type="dxa"/>
              <w:right w:w="120" w:type="dxa"/>
            </w:tcMar>
            <w:vAlign w:val="center"/>
          </w:tcPr>
          <w:p>
            <w:r>
              <w:rPr>
                <w:rFonts w:ascii="Calibri" w:hAnsi="Calibri"/>
                <w:color w:val="222222"/>
                <w:sz w:val="18"/>
              </w:rPr>
              <w:t>78.84%</w:t>
            </w:r>
          </w:p>
        </w:tc>
        <w:tc>
          <w:tcPr>
            <w:tcW w:type="dxa" w:w="1152"/>
            <w:shd w:fill="FFFFFF"/>
            <w:tcMar>
              <w:top w:w="80" w:type="dxa"/>
              <w:bottom w:w="80" w:type="dxa"/>
              <w:left w:w="120" w:type="dxa"/>
              <w:right w:w="120" w:type="dxa"/>
            </w:tcMar>
            <w:vAlign w:val="center"/>
          </w:tcPr>
          <w:p>
            <w:r>
              <w:rPr>
                <w:rFonts w:ascii="Calibri" w:hAnsi="Calibri"/>
                <w:color w:val="222222"/>
                <w:sz w:val="18"/>
              </w:rPr>
              <w:t>70.43%</w:t>
            </w:r>
          </w:p>
        </w:tc>
        <w:tc>
          <w:tcPr>
            <w:tcW w:type="dxa" w:w="1152"/>
            <w:shd w:fill="FFFFFF"/>
            <w:tcMar>
              <w:top w:w="80" w:type="dxa"/>
              <w:bottom w:w="80" w:type="dxa"/>
              <w:left w:w="120" w:type="dxa"/>
              <w:right w:w="120" w:type="dxa"/>
            </w:tcMar>
            <w:vAlign w:val="center"/>
          </w:tcPr>
          <w:p>
            <w:r>
              <w:rPr>
                <w:rFonts w:ascii="Calibri" w:hAnsi="Calibri"/>
                <w:color w:val="222222"/>
                <w:sz w:val="18"/>
              </w:rPr>
              <w:t>55.95%</w:t>
            </w:r>
          </w:p>
        </w:tc>
        <w:tc>
          <w:tcPr>
            <w:tcW w:type="dxa" w:w="1152"/>
            <w:shd w:fill="FFFFFF"/>
            <w:tcMar>
              <w:top w:w="80" w:type="dxa"/>
              <w:bottom w:w="80" w:type="dxa"/>
              <w:left w:w="120" w:type="dxa"/>
              <w:right w:w="120" w:type="dxa"/>
            </w:tcMar>
            <w:vAlign w:val="center"/>
          </w:tcPr>
          <w:p>
            <w:r>
              <w:rPr>
                <w:rFonts w:ascii="Calibri" w:hAnsi="Calibri"/>
                <w:color w:val="222222"/>
                <w:sz w:val="18"/>
              </w:rPr>
              <w:t>84.92%</w:t>
            </w:r>
          </w:p>
        </w:tc>
        <w:tc>
          <w:tcPr>
            <w:tcW w:type="dxa" w:w="1152"/>
            <w:shd w:fill="FFFFFF"/>
            <w:tcMar>
              <w:top w:w="80" w:type="dxa"/>
              <w:bottom w:w="80" w:type="dxa"/>
              <w:left w:w="120" w:type="dxa"/>
              <w:right w:w="120" w:type="dxa"/>
            </w:tcMar>
            <w:vAlign w:val="center"/>
          </w:tcPr>
          <w:p>
            <w:r>
              <w:rPr>
                <w:rFonts w:ascii="Calibri" w:hAnsi="Calibri"/>
                <w:color w:val="222222"/>
                <w:sz w:val="18"/>
              </w:rPr>
              <w:t>49.63%</w:t>
            </w:r>
          </w:p>
        </w:tc>
        <w:tc>
          <w:tcPr>
            <w:tcW w:type="dxa" w:w="1152"/>
            <w:shd w:fill="FFFFFF"/>
            <w:tcMar>
              <w:top w:w="80" w:type="dxa"/>
              <w:bottom w:w="80" w:type="dxa"/>
              <w:left w:w="120" w:type="dxa"/>
              <w:right w:w="120" w:type="dxa"/>
            </w:tcMar>
            <w:vAlign w:val="center"/>
          </w:tcPr>
          <w:p>
            <w:r>
              <w:rPr>
                <w:rFonts w:ascii="Calibri" w:hAnsi="Calibri"/>
                <w:color w:val="222222"/>
                <w:sz w:val="18"/>
              </w:rPr>
              <w:t>0.5260</w:t>
            </w:r>
          </w:p>
        </w:tc>
        <w:tc>
          <w:tcPr>
            <w:tcW w:type="dxa" w:w="1152"/>
            <w:shd w:fill="FFFFFF"/>
            <w:tcMar>
              <w:top w:w="80" w:type="dxa"/>
              <w:bottom w:w="80" w:type="dxa"/>
              <w:left w:w="120" w:type="dxa"/>
              <w:right w:w="120" w:type="dxa"/>
            </w:tcMar>
            <w:vAlign w:val="center"/>
          </w:tcPr>
          <w:p>
            <w:r>
              <w:rPr>
                <w:rFonts w:ascii="Calibri" w:hAnsi="Calibri"/>
                <w:color w:val="222222"/>
                <w:sz w:val="18"/>
              </w:rPr>
              <w:t>0.7908</w:t>
            </w:r>
          </w:p>
        </w:tc>
      </w:tr>
      <w:tr>
        <w:tc>
          <w:tcPr>
            <w:tcW w:type="dxa" w:w="2592"/>
            <w:shd w:fill="F8FAFC"/>
            <w:tcMar>
              <w:top w:w="80" w:type="dxa"/>
              <w:bottom w:w="80" w:type="dxa"/>
              <w:left w:w="120" w:type="dxa"/>
              <w:right w:w="120" w:type="dxa"/>
            </w:tcMar>
            <w:vAlign w:val="center"/>
          </w:tcPr>
          <w:p>
            <w:r>
              <w:rPr>
                <w:rFonts w:ascii="Calibri" w:hAnsi="Calibri"/>
                <w:color w:val="222222"/>
                <w:sz w:val="18"/>
              </w:rPr>
              <w:t>XGBoost</w:t>
            </w:r>
          </w:p>
        </w:tc>
        <w:tc>
          <w:tcPr>
            <w:tcW w:type="dxa" w:w="1152"/>
            <w:shd w:fill="F8FAFC"/>
            <w:tcMar>
              <w:top w:w="80" w:type="dxa"/>
              <w:bottom w:w="80" w:type="dxa"/>
              <w:left w:w="120" w:type="dxa"/>
              <w:right w:w="120" w:type="dxa"/>
            </w:tcMar>
            <w:vAlign w:val="center"/>
          </w:tcPr>
          <w:p>
            <w:r>
              <w:rPr>
                <w:rFonts w:ascii="Calibri" w:hAnsi="Calibri"/>
                <w:color w:val="222222"/>
                <w:sz w:val="18"/>
              </w:rPr>
              <w:t>77.01%</w:t>
            </w:r>
          </w:p>
        </w:tc>
        <w:tc>
          <w:tcPr>
            <w:tcW w:type="dxa" w:w="1152"/>
            <w:shd w:fill="F8FAFC"/>
            <w:tcMar>
              <w:top w:w="80" w:type="dxa"/>
              <w:bottom w:w="80" w:type="dxa"/>
              <w:left w:w="120" w:type="dxa"/>
              <w:right w:w="120" w:type="dxa"/>
            </w:tcMar>
            <w:vAlign w:val="center"/>
          </w:tcPr>
          <w:p>
            <w:r>
              <w:rPr>
                <w:rFonts w:ascii="Calibri" w:hAnsi="Calibri"/>
                <w:color w:val="222222"/>
                <w:sz w:val="18"/>
              </w:rPr>
              <w:t>70.61%</w:t>
            </w:r>
          </w:p>
        </w:tc>
        <w:tc>
          <w:tcPr>
            <w:tcW w:type="dxa" w:w="1152"/>
            <w:shd w:fill="F8FAFC"/>
            <w:tcMar>
              <w:top w:w="80" w:type="dxa"/>
              <w:bottom w:w="80" w:type="dxa"/>
              <w:left w:w="120" w:type="dxa"/>
              <w:right w:w="120" w:type="dxa"/>
            </w:tcMar>
            <w:vAlign w:val="center"/>
          </w:tcPr>
          <w:p>
            <w:r>
              <w:rPr>
                <w:rFonts w:ascii="Calibri" w:hAnsi="Calibri"/>
                <w:color w:val="222222"/>
                <w:sz w:val="18"/>
              </w:rPr>
              <w:t>59.57%</w:t>
            </w:r>
          </w:p>
        </w:tc>
        <w:tc>
          <w:tcPr>
            <w:tcW w:type="dxa" w:w="1152"/>
            <w:shd w:fill="F8FAFC"/>
            <w:tcMar>
              <w:top w:w="80" w:type="dxa"/>
              <w:bottom w:w="80" w:type="dxa"/>
              <w:left w:w="120" w:type="dxa"/>
              <w:right w:w="120" w:type="dxa"/>
            </w:tcMar>
            <w:vAlign w:val="center"/>
          </w:tcPr>
          <w:p>
            <w:r>
              <w:rPr>
                <w:rFonts w:ascii="Calibri" w:hAnsi="Calibri"/>
                <w:color w:val="222222"/>
                <w:sz w:val="18"/>
              </w:rPr>
              <w:t>81.65%</w:t>
            </w:r>
          </w:p>
        </w:tc>
        <w:tc>
          <w:tcPr>
            <w:tcW w:type="dxa" w:w="1152"/>
            <w:shd w:fill="F8FAFC"/>
            <w:tcMar>
              <w:top w:w="80" w:type="dxa"/>
              <w:bottom w:w="80" w:type="dxa"/>
              <w:left w:w="120" w:type="dxa"/>
              <w:right w:w="120" w:type="dxa"/>
            </w:tcMar>
            <w:vAlign w:val="center"/>
          </w:tcPr>
          <w:p>
            <w:r>
              <w:rPr>
                <w:rFonts w:ascii="Calibri" w:hAnsi="Calibri"/>
                <w:color w:val="222222"/>
                <w:sz w:val="18"/>
              </w:rPr>
              <w:t>46.30%</w:t>
            </w:r>
          </w:p>
        </w:tc>
        <w:tc>
          <w:tcPr>
            <w:tcW w:type="dxa" w:w="1152"/>
            <w:shd w:fill="F8FAFC"/>
            <w:tcMar>
              <w:top w:w="80" w:type="dxa"/>
              <w:bottom w:w="80" w:type="dxa"/>
              <w:left w:w="120" w:type="dxa"/>
              <w:right w:w="120" w:type="dxa"/>
            </w:tcMar>
            <w:vAlign w:val="center"/>
          </w:tcPr>
          <w:p>
            <w:r>
              <w:rPr>
                <w:rFonts w:ascii="Calibri" w:hAnsi="Calibri"/>
                <w:color w:val="222222"/>
                <w:sz w:val="18"/>
              </w:rPr>
              <w:t>0.5210</w:t>
            </w:r>
          </w:p>
        </w:tc>
        <w:tc>
          <w:tcPr>
            <w:tcW w:type="dxa" w:w="1152"/>
            <w:shd w:fill="F8FAFC"/>
            <w:tcMar>
              <w:top w:w="80" w:type="dxa"/>
              <w:bottom w:w="80" w:type="dxa"/>
              <w:left w:w="120" w:type="dxa"/>
              <w:right w:w="120" w:type="dxa"/>
            </w:tcMar>
            <w:vAlign w:val="center"/>
          </w:tcPr>
          <w:p>
            <w:r>
              <w:rPr>
                <w:rFonts w:ascii="Calibri" w:hAnsi="Calibri"/>
                <w:color w:val="222222"/>
                <w:sz w:val="18"/>
              </w:rPr>
              <w:t>0.7767</w:t>
            </w:r>
          </w:p>
        </w:tc>
      </w:tr>
      <w:tr>
        <w:tc>
          <w:tcPr>
            <w:tcW w:type="dxa" w:w="2592"/>
            <w:shd w:fill="FFFFFF"/>
            <w:tcMar>
              <w:top w:w="80" w:type="dxa"/>
              <w:bottom w:w="80" w:type="dxa"/>
              <w:left w:w="120" w:type="dxa"/>
              <w:right w:w="120" w:type="dxa"/>
            </w:tcMar>
            <w:vAlign w:val="center"/>
          </w:tcPr>
          <w:p>
            <w:r>
              <w:rPr>
                <w:rFonts w:ascii="Calibri" w:hAnsi="Calibri"/>
                <w:color w:val="222222"/>
                <w:sz w:val="18"/>
              </w:rPr>
              <w:t>SVM (RBF Kernel)</w:t>
            </w:r>
          </w:p>
        </w:tc>
        <w:tc>
          <w:tcPr>
            <w:tcW w:type="dxa" w:w="1152"/>
            <w:shd w:fill="FFFFFF"/>
            <w:tcMar>
              <w:top w:w="80" w:type="dxa"/>
              <w:bottom w:w="80" w:type="dxa"/>
              <w:left w:w="120" w:type="dxa"/>
              <w:right w:w="120" w:type="dxa"/>
            </w:tcMar>
            <w:vAlign w:val="center"/>
          </w:tcPr>
          <w:p>
            <w:r>
              <w:rPr>
                <w:rFonts w:ascii="Calibri" w:hAnsi="Calibri"/>
                <w:color w:val="222222"/>
                <w:sz w:val="18"/>
              </w:rPr>
              <w:t>70.28%</w:t>
            </w:r>
          </w:p>
        </w:tc>
        <w:tc>
          <w:tcPr>
            <w:tcW w:type="dxa" w:w="1152"/>
            <w:shd w:fill="FFFFFF"/>
            <w:tcMar>
              <w:top w:w="80" w:type="dxa"/>
              <w:bottom w:w="80" w:type="dxa"/>
              <w:left w:w="120" w:type="dxa"/>
              <w:right w:w="120" w:type="dxa"/>
            </w:tcMar>
            <w:vAlign w:val="center"/>
          </w:tcPr>
          <w:p>
            <w:r>
              <w:rPr>
                <w:rFonts w:ascii="Calibri" w:hAnsi="Calibri"/>
                <w:color w:val="222222"/>
                <w:sz w:val="18"/>
              </w:rPr>
              <w:t>70.68%</w:t>
            </w:r>
          </w:p>
        </w:tc>
        <w:tc>
          <w:tcPr>
            <w:tcW w:type="dxa" w:w="1152"/>
            <w:shd w:fill="FFFFFF"/>
            <w:tcMar>
              <w:top w:w="80" w:type="dxa"/>
              <w:bottom w:w="80" w:type="dxa"/>
              <w:left w:w="120" w:type="dxa"/>
              <w:right w:w="120" w:type="dxa"/>
            </w:tcMar>
            <w:vAlign w:val="center"/>
          </w:tcPr>
          <w:p>
            <w:r>
              <w:rPr>
                <w:rFonts w:ascii="Calibri" w:hAnsi="Calibri"/>
                <w:color w:val="222222"/>
                <w:sz w:val="18"/>
              </w:rPr>
              <w:t>71.35%</w:t>
            </w:r>
          </w:p>
        </w:tc>
        <w:tc>
          <w:tcPr>
            <w:tcW w:type="dxa" w:w="1152"/>
            <w:shd w:fill="FFFFFF"/>
            <w:tcMar>
              <w:top w:w="80" w:type="dxa"/>
              <w:bottom w:w="80" w:type="dxa"/>
              <w:left w:w="120" w:type="dxa"/>
              <w:right w:w="120" w:type="dxa"/>
            </w:tcMar>
            <w:vAlign w:val="center"/>
          </w:tcPr>
          <w:p>
            <w:r>
              <w:rPr>
                <w:rFonts w:ascii="Calibri" w:hAnsi="Calibri"/>
                <w:color w:val="222222"/>
                <w:sz w:val="18"/>
              </w:rPr>
              <w:t>70.00%</w:t>
            </w:r>
          </w:p>
        </w:tc>
        <w:tc>
          <w:tcPr>
            <w:tcW w:type="dxa" w:w="1152"/>
            <w:shd w:fill="FFFFFF"/>
            <w:tcMar>
              <w:top w:w="80" w:type="dxa"/>
              <w:bottom w:w="80" w:type="dxa"/>
              <w:left w:w="120" w:type="dxa"/>
              <w:right w:w="120" w:type="dxa"/>
            </w:tcMar>
            <w:vAlign w:val="center"/>
          </w:tcPr>
          <w:p>
            <w:r>
              <w:rPr>
                <w:rFonts w:ascii="Calibri" w:hAnsi="Calibri"/>
                <w:color w:val="222222"/>
                <w:sz w:val="18"/>
              </w:rPr>
              <w:t>38.72%</w:t>
            </w:r>
          </w:p>
        </w:tc>
        <w:tc>
          <w:tcPr>
            <w:tcW w:type="dxa" w:w="1152"/>
            <w:shd w:fill="FFFFFF"/>
            <w:tcMar>
              <w:top w:w="80" w:type="dxa"/>
              <w:bottom w:w="80" w:type="dxa"/>
              <w:left w:w="120" w:type="dxa"/>
              <w:right w:w="120" w:type="dxa"/>
            </w:tcMar>
            <w:vAlign w:val="center"/>
          </w:tcPr>
          <w:p>
            <w:r>
              <w:rPr>
                <w:rFonts w:ascii="Calibri" w:hAnsi="Calibri"/>
                <w:color w:val="222222"/>
                <w:sz w:val="18"/>
              </w:rPr>
              <w:t>0.5020</w:t>
            </w:r>
          </w:p>
        </w:tc>
        <w:tc>
          <w:tcPr>
            <w:tcW w:type="dxa" w:w="1152"/>
            <w:shd w:fill="FFFFFF"/>
            <w:tcMar>
              <w:top w:w="80" w:type="dxa"/>
              <w:bottom w:w="80" w:type="dxa"/>
              <w:left w:w="120" w:type="dxa"/>
              <w:right w:w="120" w:type="dxa"/>
            </w:tcMar>
            <w:vAlign w:val="center"/>
          </w:tcPr>
          <w:p>
            <w:r>
              <w:rPr>
                <w:rFonts w:ascii="Calibri" w:hAnsi="Calibri"/>
                <w:color w:val="222222"/>
                <w:sz w:val="18"/>
              </w:rPr>
              <w:t>0.7548</w:t>
            </w:r>
          </w:p>
        </w:tc>
      </w:tr>
      <w:tr>
        <w:tc>
          <w:tcPr>
            <w:tcW w:type="dxa" w:w="2592"/>
            <w:shd w:fill="F8FAFC"/>
            <w:tcMar>
              <w:top w:w="80" w:type="dxa"/>
              <w:bottom w:w="80" w:type="dxa"/>
              <w:left w:w="120" w:type="dxa"/>
              <w:right w:w="120" w:type="dxa"/>
            </w:tcMar>
            <w:vAlign w:val="center"/>
          </w:tcPr>
          <w:p>
            <w:r>
              <w:rPr>
                <w:rFonts w:ascii="Calibri" w:hAnsi="Calibri"/>
                <w:color w:val="222222"/>
                <w:sz w:val="18"/>
              </w:rPr>
              <w:t>Shrinkage LDA</w:t>
            </w:r>
          </w:p>
        </w:tc>
        <w:tc>
          <w:tcPr>
            <w:tcW w:type="dxa" w:w="1152"/>
            <w:shd w:fill="F8FAFC"/>
            <w:tcMar>
              <w:top w:w="80" w:type="dxa"/>
              <w:bottom w:w="80" w:type="dxa"/>
              <w:left w:w="120" w:type="dxa"/>
              <w:right w:w="120" w:type="dxa"/>
            </w:tcMar>
            <w:vAlign w:val="center"/>
          </w:tcPr>
          <w:p>
            <w:r>
              <w:rPr>
                <w:rFonts w:ascii="Calibri" w:hAnsi="Calibri"/>
                <w:color w:val="222222"/>
                <w:sz w:val="18"/>
              </w:rPr>
              <w:t>69.52%</w:t>
            </w:r>
          </w:p>
        </w:tc>
        <w:tc>
          <w:tcPr>
            <w:tcW w:type="dxa" w:w="1152"/>
            <w:shd w:fill="F8FAFC"/>
            <w:tcMar>
              <w:top w:w="80" w:type="dxa"/>
              <w:bottom w:w="80" w:type="dxa"/>
              <w:left w:w="120" w:type="dxa"/>
              <w:right w:w="120" w:type="dxa"/>
            </w:tcMar>
            <w:vAlign w:val="center"/>
          </w:tcPr>
          <w:p>
            <w:r>
              <w:rPr>
                <w:rFonts w:ascii="Calibri" w:hAnsi="Calibri"/>
                <w:color w:val="222222"/>
                <w:sz w:val="18"/>
              </w:rPr>
              <w:t>69.89%</w:t>
            </w:r>
          </w:p>
        </w:tc>
        <w:tc>
          <w:tcPr>
            <w:tcW w:type="dxa" w:w="1152"/>
            <w:shd w:fill="F8FAFC"/>
            <w:tcMar>
              <w:top w:w="80" w:type="dxa"/>
              <w:bottom w:w="80" w:type="dxa"/>
              <w:left w:w="120" w:type="dxa"/>
              <w:right w:w="120" w:type="dxa"/>
            </w:tcMar>
            <w:vAlign w:val="center"/>
          </w:tcPr>
          <w:p>
            <w:r>
              <w:rPr>
                <w:rFonts w:ascii="Calibri" w:hAnsi="Calibri"/>
                <w:color w:val="222222"/>
                <w:sz w:val="18"/>
              </w:rPr>
              <w:t>70.53%</w:t>
            </w:r>
          </w:p>
        </w:tc>
        <w:tc>
          <w:tcPr>
            <w:tcW w:type="dxa" w:w="1152"/>
            <w:shd w:fill="F8FAFC"/>
            <w:tcMar>
              <w:top w:w="80" w:type="dxa"/>
              <w:bottom w:w="80" w:type="dxa"/>
              <w:left w:w="120" w:type="dxa"/>
              <w:right w:w="120" w:type="dxa"/>
            </w:tcMar>
            <w:vAlign w:val="center"/>
          </w:tcPr>
          <w:p>
            <w:r>
              <w:rPr>
                <w:rFonts w:ascii="Calibri" w:hAnsi="Calibri"/>
                <w:color w:val="222222"/>
                <w:sz w:val="18"/>
              </w:rPr>
              <w:t>69.26%</w:t>
            </w:r>
          </w:p>
        </w:tc>
        <w:tc>
          <w:tcPr>
            <w:tcW w:type="dxa" w:w="1152"/>
            <w:shd w:fill="F8FAFC"/>
            <w:tcMar>
              <w:top w:w="80" w:type="dxa"/>
              <w:bottom w:w="80" w:type="dxa"/>
              <w:left w:w="120" w:type="dxa"/>
              <w:right w:w="120" w:type="dxa"/>
            </w:tcMar>
            <w:vAlign w:val="center"/>
          </w:tcPr>
          <w:p>
            <w:r>
              <w:rPr>
                <w:rFonts w:ascii="Calibri" w:hAnsi="Calibri"/>
                <w:color w:val="222222"/>
                <w:sz w:val="18"/>
              </w:rPr>
              <w:t>37.87%</w:t>
            </w:r>
          </w:p>
        </w:tc>
        <w:tc>
          <w:tcPr>
            <w:tcW w:type="dxa" w:w="1152"/>
            <w:shd w:fill="F8FAFC"/>
            <w:tcMar>
              <w:top w:w="80" w:type="dxa"/>
              <w:bottom w:w="80" w:type="dxa"/>
              <w:left w:w="120" w:type="dxa"/>
              <w:right w:w="120" w:type="dxa"/>
            </w:tcMar>
            <w:vAlign w:val="center"/>
          </w:tcPr>
          <w:p>
            <w:r>
              <w:rPr>
                <w:rFonts w:ascii="Calibri" w:hAnsi="Calibri"/>
                <w:color w:val="222222"/>
                <w:sz w:val="18"/>
              </w:rPr>
              <w:t>0.4928</w:t>
            </w:r>
          </w:p>
        </w:tc>
        <w:tc>
          <w:tcPr>
            <w:tcW w:type="dxa" w:w="1152"/>
            <w:shd w:fill="F8FAFC"/>
            <w:tcMar>
              <w:top w:w="80" w:type="dxa"/>
              <w:bottom w:w="80" w:type="dxa"/>
              <w:left w:w="120" w:type="dxa"/>
              <w:right w:w="120" w:type="dxa"/>
            </w:tcMar>
            <w:vAlign w:val="center"/>
          </w:tcPr>
          <w:p>
            <w:r>
              <w:rPr>
                <w:rFonts w:ascii="Calibri" w:hAnsi="Calibri"/>
                <w:color w:val="222222"/>
                <w:sz w:val="18"/>
              </w:rPr>
              <w:t>0.7686</w:t>
            </w:r>
          </w:p>
        </w:tc>
      </w:tr>
      <w:tr>
        <w:tc>
          <w:tcPr>
            <w:tcW w:type="dxa" w:w="2592"/>
            <w:shd w:fill="FFFFFF"/>
            <w:tcMar>
              <w:top w:w="80" w:type="dxa"/>
              <w:bottom w:w="80" w:type="dxa"/>
              <w:left w:w="120" w:type="dxa"/>
              <w:right w:w="120" w:type="dxa"/>
            </w:tcMar>
            <w:vAlign w:val="center"/>
          </w:tcPr>
          <w:p>
            <w:r>
              <w:rPr>
                <w:rFonts w:ascii="Calibri" w:hAnsi="Calibri"/>
                <w:color w:val="222222"/>
                <w:sz w:val="18"/>
              </w:rPr>
              <w:t>Logistic Regression</w:t>
            </w:r>
          </w:p>
        </w:tc>
        <w:tc>
          <w:tcPr>
            <w:tcW w:type="dxa" w:w="1152"/>
            <w:shd w:fill="FFFFFF"/>
            <w:tcMar>
              <w:top w:w="80" w:type="dxa"/>
              <w:bottom w:w="80" w:type="dxa"/>
              <w:left w:w="120" w:type="dxa"/>
              <w:right w:w="120" w:type="dxa"/>
            </w:tcMar>
            <w:vAlign w:val="center"/>
          </w:tcPr>
          <w:p>
            <w:r>
              <w:rPr>
                <w:rFonts w:ascii="Calibri" w:hAnsi="Calibri"/>
                <w:color w:val="222222"/>
                <w:sz w:val="18"/>
              </w:rPr>
              <w:t>66.36%</w:t>
            </w:r>
          </w:p>
        </w:tc>
        <w:tc>
          <w:tcPr>
            <w:tcW w:type="dxa" w:w="1152"/>
            <w:shd w:fill="FFFFFF"/>
            <w:tcMar>
              <w:top w:w="80" w:type="dxa"/>
              <w:bottom w:w="80" w:type="dxa"/>
              <w:left w:w="120" w:type="dxa"/>
              <w:right w:w="120" w:type="dxa"/>
            </w:tcMar>
            <w:vAlign w:val="center"/>
          </w:tcPr>
          <w:p>
            <w:r>
              <w:rPr>
                <w:rFonts w:ascii="Calibri" w:hAnsi="Calibri"/>
                <w:color w:val="222222"/>
                <w:sz w:val="18"/>
              </w:rPr>
              <w:t>68.84%</w:t>
            </w:r>
          </w:p>
        </w:tc>
        <w:tc>
          <w:tcPr>
            <w:tcW w:type="dxa" w:w="1152"/>
            <w:shd w:fill="FFFFFF"/>
            <w:tcMar>
              <w:top w:w="80" w:type="dxa"/>
              <w:bottom w:w="80" w:type="dxa"/>
              <w:left w:w="120" w:type="dxa"/>
              <w:right w:w="120" w:type="dxa"/>
            </w:tcMar>
            <w:vAlign w:val="center"/>
          </w:tcPr>
          <w:p>
            <w:r>
              <w:rPr>
                <w:rFonts w:ascii="Calibri" w:hAnsi="Calibri"/>
                <w:color w:val="222222"/>
                <w:sz w:val="18"/>
              </w:rPr>
              <w:t>73.11%</w:t>
            </w:r>
          </w:p>
        </w:tc>
        <w:tc>
          <w:tcPr>
            <w:tcW w:type="dxa" w:w="1152"/>
            <w:shd w:fill="FFFFFF"/>
            <w:tcMar>
              <w:top w:w="80" w:type="dxa"/>
              <w:bottom w:w="80" w:type="dxa"/>
              <w:left w:w="120" w:type="dxa"/>
              <w:right w:w="120" w:type="dxa"/>
            </w:tcMar>
            <w:vAlign w:val="center"/>
          </w:tcPr>
          <w:p>
            <w:r>
              <w:rPr>
                <w:rFonts w:ascii="Calibri" w:hAnsi="Calibri"/>
                <w:color w:val="222222"/>
                <w:sz w:val="18"/>
              </w:rPr>
              <w:t>64.56%</w:t>
            </w:r>
          </w:p>
        </w:tc>
        <w:tc>
          <w:tcPr>
            <w:tcW w:type="dxa" w:w="1152"/>
            <w:shd w:fill="FFFFFF"/>
            <w:tcMar>
              <w:top w:w="80" w:type="dxa"/>
              <w:bottom w:w="80" w:type="dxa"/>
              <w:left w:w="120" w:type="dxa"/>
              <w:right w:w="120" w:type="dxa"/>
            </w:tcMar>
            <w:vAlign w:val="center"/>
          </w:tcPr>
          <w:p>
            <w:r>
              <w:rPr>
                <w:rFonts w:ascii="Calibri" w:hAnsi="Calibri"/>
                <w:color w:val="222222"/>
                <w:sz w:val="18"/>
              </w:rPr>
              <w:t>35.40%</w:t>
            </w:r>
          </w:p>
        </w:tc>
        <w:tc>
          <w:tcPr>
            <w:tcW w:type="dxa" w:w="1152"/>
            <w:shd w:fill="FFFFFF"/>
            <w:tcMar>
              <w:top w:w="80" w:type="dxa"/>
              <w:bottom w:w="80" w:type="dxa"/>
              <w:left w:w="120" w:type="dxa"/>
              <w:right w:w="120" w:type="dxa"/>
            </w:tcMar>
            <w:vAlign w:val="center"/>
          </w:tcPr>
          <w:p>
            <w:r>
              <w:rPr>
                <w:rFonts w:ascii="Calibri" w:hAnsi="Calibri"/>
                <w:color w:val="222222"/>
                <w:sz w:val="18"/>
              </w:rPr>
              <w:t>0.4771</w:t>
            </w:r>
          </w:p>
        </w:tc>
        <w:tc>
          <w:tcPr>
            <w:tcW w:type="dxa" w:w="1152"/>
            <w:shd w:fill="FFFFFF"/>
            <w:tcMar>
              <w:top w:w="80" w:type="dxa"/>
              <w:bottom w:w="80" w:type="dxa"/>
              <w:left w:w="120" w:type="dxa"/>
              <w:right w:w="120" w:type="dxa"/>
            </w:tcMar>
            <w:vAlign w:val="center"/>
          </w:tcPr>
          <w:p>
            <w:r>
              <w:rPr>
                <w:rFonts w:ascii="Calibri" w:hAnsi="Calibri"/>
                <w:color w:val="222222"/>
                <w:sz w:val="18"/>
              </w:rPr>
              <w:t>0.7464</w:t>
            </w:r>
          </w:p>
        </w:tc>
      </w:tr>
      <w:tr>
        <w:tc>
          <w:tcPr>
            <w:tcW w:type="dxa" w:w="2592"/>
            <w:shd w:fill="F8FAFC"/>
            <w:tcMar>
              <w:top w:w="80" w:type="dxa"/>
              <w:bottom w:w="80" w:type="dxa"/>
              <w:left w:w="120" w:type="dxa"/>
              <w:right w:w="120" w:type="dxa"/>
            </w:tcMar>
            <w:vAlign w:val="center"/>
          </w:tcPr>
          <w:p>
            <w:r>
              <w:rPr>
                <w:rFonts w:ascii="Calibri" w:hAnsi="Calibri"/>
                <w:color w:val="222222"/>
                <w:sz w:val="18"/>
              </w:rPr>
              <w:t>kNN (k=5)</w:t>
            </w:r>
          </w:p>
        </w:tc>
        <w:tc>
          <w:tcPr>
            <w:tcW w:type="dxa" w:w="1152"/>
            <w:shd w:fill="F8FAFC"/>
            <w:tcMar>
              <w:top w:w="80" w:type="dxa"/>
              <w:bottom w:w="80" w:type="dxa"/>
              <w:left w:w="120" w:type="dxa"/>
              <w:right w:w="120" w:type="dxa"/>
            </w:tcMar>
            <w:vAlign w:val="center"/>
          </w:tcPr>
          <w:p>
            <w:r>
              <w:rPr>
                <w:rFonts w:ascii="Calibri" w:hAnsi="Calibri"/>
                <w:color w:val="222222"/>
                <w:sz w:val="18"/>
              </w:rPr>
              <w:t>62.41%</w:t>
            </w:r>
          </w:p>
        </w:tc>
        <w:tc>
          <w:tcPr>
            <w:tcW w:type="dxa" w:w="1152"/>
            <w:shd w:fill="F8FAFC"/>
            <w:tcMar>
              <w:top w:w="80" w:type="dxa"/>
              <w:bottom w:w="80" w:type="dxa"/>
              <w:left w:w="120" w:type="dxa"/>
              <w:right w:w="120" w:type="dxa"/>
            </w:tcMar>
            <w:vAlign w:val="center"/>
          </w:tcPr>
          <w:p>
            <w:r>
              <w:rPr>
                <w:rFonts w:ascii="Calibri" w:hAnsi="Calibri"/>
                <w:color w:val="222222"/>
                <w:sz w:val="18"/>
              </w:rPr>
              <w:t>66.75%</w:t>
            </w:r>
          </w:p>
        </w:tc>
        <w:tc>
          <w:tcPr>
            <w:tcW w:type="dxa" w:w="1152"/>
            <w:shd w:fill="F8FAFC"/>
            <w:tcMar>
              <w:top w:w="80" w:type="dxa"/>
              <w:bottom w:w="80" w:type="dxa"/>
              <w:left w:w="120" w:type="dxa"/>
              <w:right w:w="120" w:type="dxa"/>
            </w:tcMar>
            <w:vAlign w:val="center"/>
          </w:tcPr>
          <w:p>
            <w:r>
              <w:rPr>
                <w:rFonts w:ascii="Calibri" w:hAnsi="Calibri"/>
                <w:color w:val="222222"/>
                <w:sz w:val="18"/>
              </w:rPr>
              <w:t>74.25%</w:t>
            </w:r>
          </w:p>
        </w:tc>
        <w:tc>
          <w:tcPr>
            <w:tcW w:type="dxa" w:w="1152"/>
            <w:shd w:fill="F8FAFC"/>
            <w:tcMar>
              <w:top w:w="80" w:type="dxa"/>
              <w:bottom w:w="80" w:type="dxa"/>
              <w:left w:w="120" w:type="dxa"/>
              <w:right w:w="120" w:type="dxa"/>
            </w:tcMar>
            <w:vAlign w:val="center"/>
          </w:tcPr>
          <w:p>
            <w:r>
              <w:rPr>
                <w:rFonts w:ascii="Calibri" w:hAnsi="Calibri"/>
                <w:color w:val="222222"/>
                <w:sz w:val="18"/>
              </w:rPr>
              <w:t>59.26%</w:t>
            </w:r>
          </w:p>
        </w:tc>
        <w:tc>
          <w:tcPr>
            <w:tcW w:type="dxa" w:w="1152"/>
            <w:shd w:fill="F8FAFC"/>
            <w:tcMar>
              <w:top w:w="80" w:type="dxa"/>
              <w:bottom w:w="80" w:type="dxa"/>
              <w:left w:w="120" w:type="dxa"/>
              <w:right w:w="120" w:type="dxa"/>
            </w:tcMar>
            <w:vAlign w:val="center"/>
          </w:tcPr>
          <w:p>
            <w:r>
              <w:rPr>
                <w:rFonts w:ascii="Calibri" w:hAnsi="Calibri"/>
                <w:color w:val="222222"/>
                <w:sz w:val="18"/>
              </w:rPr>
              <w:t>32.62%</w:t>
            </w:r>
          </w:p>
        </w:tc>
        <w:tc>
          <w:tcPr>
            <w:tcW w:type="dxa" w:w="1152"/>
            <w:shd w:fill="F8FAFC"/>
            <w:tcMar>
              <w:top w:w="80" w:type="dxa"/>
              <w:bottom w:w="80" w:type="dxa"/>
              <w:left w:w="120" w:type="dxa"/>
              <w:right w:w="120" w:type="dxa"/>
            </w:tcMar>
            <w:vAlign w:val="center"/>
          </w:tcPr>
          <w:p>
            <w:r>
              <w:rPr>
                <w:rFonts w:ascii="Calibri" w:hAnsi="Calibri"/>
                <w:color w:val="222222"/>
                <w:sz w:val="18"/>
              </w:rPr>
              <w:t>0.4533</w:t>
            </w:r>
          </w:p>
        </w:tc>
        <w:tc>
          <w:tcPr>
            <w:tcW w:type="dxa" w:w="1152"/>
            <w:shd w:fill="F8FAFC"/>
            <w:tcMar>
              <w:top w:w="80" w:type="dxa"/>
              <w:bottom w:w="80" w:type="dxa"/>
              <w:left w:w="120" w:type="dxa"/>
              <w:right w:w="120" w:type="dxa"/>
            </w:tcMar>
            <w:vAlign w:val="center"/>
          </w:tcPr>
          <w:p>
            <w:r>
              <w:rPr>
                <w:rFonts w:ascii="Calibri" w:hAnsi="Calibri"/>
                <w:color w:val="222222"/>
                <w:sz w:val="18"/>
              </w:rPr>
              <w:t>0.7294</w:t>
            </w:r>
          </w:p>
        </w:tc>
      </w:tr>
    </w:tbl>
    <w:p>
      <w:pPr>
        <w:keepNext/>
        <w:spacing w:before="240" w:after="80"/>
      </w:pPr>
      <w:r>
        <w:rPr>
          <w:rFonts w:ascii="Calibri" w:hAnsi="Calibri"/>
          <w:b/>
          <w:color w:val="2E5B88"/>
          <w:sz w:val="26"/>
        </w:rPr>
        <w:t>9.4 Benchmark C: Mixed Unseen Holdout Test Set (N = 1,456, Notebook Cell 11/20)</w:t>
      </w:r>
    </w:p>
    <w:p>
      <w:pPr>
        <w:spacing w:before="0" w:after="120" w:line="276" w:lineRule="auto"/>
      </w:pPr>
      <w:r>
        <w:rPr>
          <w:rFonts w:ascii="Calibri" w:hAnsi="Calibri"/>
          <w:color w:val="222222"/>
          <w:sz w:val="21"/>
        </w:rPr>
        <w:t>In the production notebook, an 80/20 train-test split was executed on the full parity cohort (N = 7,280). The held-out 20% test set (N = 1,456) was stratified into 364 Real MC + 364 Synthetic MC + 728 Real ONC:</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170"/>
        <w:gridCol w:w="1170"/>
        <w:gridCol w:w="1170"/>
        <w:gridCol w:w="1170"/>
        <w:gridCol w:w="1170"/>
        <w:gridCol w:w="1170"/>
        <w:gridCol w:w="1170"/>
        <w:gridCol w:w="1170"/>
      </w:tblGrid>
      <w:tr>
        <w:tc>
          <w:tcPr>
            <w:tcW w:type="dxa" w:w="3024"/>
            <w:shd w:fill="1B365D"/>
            <w:tcMar>
              <w:top w:w="100" w:type="dxa"/>
              <w:bottom w:w="100" w:type="dxa"/>
              <w:left w:w="120" w:type="dxa"/>
              <w:right w:w="120" w:type="dxa"/>
            </w:tcMar>
            <w:vAlign w:val="center"/>
          </w:tcPr>
          <w:p>
            <w:pPr>
              <w:jc w:val="center"/>
            </w:pPr>
            <w:r>
              <w:rPr>
                <w:rFonts w:ascii="Calibri" w:hAnsi="Calibri"/>
                <w:b/>
                <w:color w:val="FFFFFF"/>
                <w:sz w:val="19"/>
              </w:rPr>
              <w:t>Model Paradigm</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Overall Acc</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Bal. Acc</w:t>
            </w:r>
          </w:p>
        </w:tc>
        <w:tc>
          <w:tcPr>
            <w:tcW w:type="dxa" w:w="1440"/>
            <w:shd w:fill="1B365D"/>
            <w:tcMar>
              <w:top w:w="100" w:type="dxa"/>
              <w:bottom w:w="100" w:type="dxa"/>
              <w:left w:w="120" w:type="dxa"/>
              <w:right w:w="120" w:type="dxa"/>
            </w:tcMar>
            <w:vAlign w:val="center"/>
          </w:tcPr>
          <w:p>
            <w:pPr>
              <w:jc w:val="center"/>
            </w:pPr>
            <w:r>
              <w:rPr>
                <w:rFonts w:ascii="Calibri" w:hAnsi="Calibri"/>
                <w:b/>
                <w:color w:val="FFFFFF"/>
                <w:sz w:val="19"/>
              </w:rPr>
              <w:t>Real MC Sens</w:t>
            </w:r>
          </w:p>
        </w:tc>
        <w:tc>
          <w:tcPr>
            <w:tcW w:type="dxa" w:w="1440"/>
            <w:shd w:fill="1B365D"/>
            <w:tcMar>
              <w:top w:w="100" w:type="dxa"/>
              <w:bottom w:w="100" w:type="dxa"/>
              <w:left w:w="120" w:type="dxa"/>
              <w:right w:w="120" w:type="dxa"/>
            </w:tcMar>
            <w:vAlign w:val="center"/>
          </w:tcPr>
          <w:p>
            <w:pPr>
              <w:jc w:val="center"/>
            </w:pPr>
            <w:r>
              <w:rPr>
                <w:rFonts w:ascii="Calibri" w:hAnsi="Calibri"/>
                <w:b/>
                <w:color w:val="FFFFFF"/>
                <w:sz w:val="19"/>
              </w:rPr>
              <w:t>Synth MC Rec</w:t>
            </w:r>
          </w:p>
        </w:tc>
        <w:tc>
          <w:tcPr>
            <w:tcW w:type="dxa" w:w="1296"/>
            <w:shd w:fill="1B365D"/>
            <w:tcMar>
              <w:top w:w="100" w:type="dxa"/>
              <w:bottom w:w="100" w:type="dxa"/>
              <w:left w:w="120" w:type="dxa"/>
              <w:right w:w="120" w:type="dxa"/>
            </w:tcMar>
            <w:vAlign w:val="center"/>
          </w:tcPr>
          <w:p>
            <w:pPr>
              <w:jc w:val="center"/>
            </w:pPr>
            <w:r>
              <w:rPr>
                <w:rFonts w:ascii="Calibri" w:hAnsi="Calibri"/>
                <w:b/>
                <w:color w:val="FFFFFF"/>
                <w:sz w:val="19"/>
              </w:rPr>
              <w:t>ONC Spec</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F1-Score</w:t>
            </w:r>
          </w:p>
        </w:tc>
        <w:tc>
          <w:tcPr>
            <w:tcW w:type="dxa" w:w="1152"/>
            <w:shd w:fill="1B365D"/>
            <w:tcMar>
              <w:top w:w="100" w:type="dxa"/>
              <w:bottom w:w="100" w:type="dxa"/>
              <w:left w:w="120" w:type="dxa"/>
              <w:right w:w="120" w:type="dxa"/>
            </w:tcMar>
            <w:vAlign w:val="center"/>
          </w:tcPr>
          <w:p>
            <w:pPr>
              <w:jc w:val="center"/>
            </w:pPr>
            <w:r>
              <w:rPr>
                <w:rFonts w:ascii="Calibri" w:hAnsi="Calibri"/>
                <w:b/>
                <w:color w:val="FFFFFF"/>
                <w:sz w:val="19"/>
              </w:rPr>
              <w:t>ROC-AUC</w:t>
            </w:r>
          </w:p>
        </w:tc>
      </w:tr>
      <w:tr>
        <w:tc>
          <w:tcPr>
            <w:tcW w:type="dxa" w:w="3024"/>
            <w:shd w:fill="FFFFFF"/>
            <w:tcMar>
              <w:top w:w="80" w:type="dxa"/>
              <w:bottom w:w="80" w:type="dxa"/>
              <w:left w:w="120" w:type="dxa"/>
              <w:right w:w="120" w:type="dxa"/>
            </w:tcMar>
            <w:vAlign w:val="center"/>
          </w:tcPr>
          <w:p>
            <w:r>
              <w:rPr>
                <w:rFonts w:ascii="Calibri" w:hAnsi="Calibri"/>
                <w:color w:val="222222"/>
                <w:sz w:val="18"/>
              </w:rPr>
              <w:t>Shrinkage LDA</w:t>
            </w:r>
          </w:p>
        </w:tc>
        <w:tc>
          <w:tcPr>
            <w:tcW w:type="dxa" w:w="1296"/>
            <w:shd w:fill="FFFFFF"/>
            <w:tcMar>
              <w:top w:w="80" w:type="dxa"/>
              <w:bottom w:w="80" w:type="dxa"/>
              <w:left w:w="120" w:type="dxa"/>
              <w:right w:w="120" w:type="dxa"/>
            </w:tcMar>
            <w:vAlign w:val="center"/>
          </w:tcPr>
          <w:p>
            <w:r>
              <w:rPr>
                <w:rFonts w:ascii="Calibri" w:hAnsi="Calibri"/>
                <w:color w:val="222222"/>
                <w:sz w:val="18"/>
              </w:rPr>
              <w:t>73.56%</w:t>
            </w:r>
          </w:p>
        </w:tc>
        <w:tc>
          <w:tcPr>
            <w:tcW w:type="dxa" w:w="1296"/>
            <w:shd w:fill="FFFFFF"/>
            <w:tcMar>
              <w:top w:w="80" w:type="dxa"/>
              <w:bottom w:w="80" w:type="dxa"/>
              <w:left w:w="120" w:type="dxa"/>
              <w:right w:w="120" w:type="dxa"/>
            </w:tcMar>
            <w:vAlign w:val="center"/>
          </w:tcPr>
          <w:p>
            <w:r>
              <w:rPr>
                <w:rFonts w:ascii="Calibri" w:hAnsi="Calibri"/>
                <w:color w:val="222222"/>
                <w:sz w:val="18"/>
              </w:rPr>
              <w:t>73.56%</w:t>
            </w:r>
          </w:p>
        </w:tc>
        <w:tc>
          <w:tcPr>
            <w:tcW w:type="dxa" w:w="1440"/>
            <w:shd w:fill="FFFFFF"/>
            <w:tcMar>
              <w:top w:w="80" w:type="dxa"/>
              <w:bottom w:w="80" w:type="dxa"/>
              <w:left w:w="120" w:type="dxa"/>
              <w:right w:w="120" w:type="dxa"/>
            </w:tcMar>
            <w:vAlign w:val="center"/>
          </w:tcPr>
          <w:p>
            <w:r>
              <w:rPr>
                <w:rFonts w:ascii="Calibri" w:hAnsi="Calibri"/>
                <w:color w:val="222222"/>
                <w:sz w:val="18"/>
              </w:rPr>
              <w:t>72.25%</w:t>
            </w:r>
          </w:p>
        </w:tc>
        <w:tc>
          <w:tcPr>
            <w:tcW w:type="dxa" w:w="1440"/>
            <w:shd w:fill="FFFFFF"/>
            <w:tcMar>
              <w:top w:w="80" w:type="dxa"/>
              <w:bottom w:w="80" w:type="dxa"/>
              <w:left w:w="120" w:type="dxa"/>
              <w:right w:w="120" w:type="dxa"/>
            </w:tcMar>
            <w:vAlign w:val="center"/>
          </w:tcPr>
          <w:p>
            <w:r>
              <w:rPr>
                <w:rFonts w:ascii="Calibri" w:hAnsi="Calibri"/>
                <w:color w:val="222222"/>
                <w:sz w:val="18"/>
              </w:rPr>
              <w:t>79.95%</w:t>
            </w:r>
          </w:p>
        </w:tc>
        <w:tc>
          <w:tcPr>
            <w:tcW w:type="dxa" w:w="1296"/>
            <w:shd w:fill="FFFFFF"/>
            <w:tcMar>
              <w:top w:w="80" w:type="dxa"/>
              <w:bottom w:w="80" w:type="dxa"/>
              <w:left w:w="120" w:type="dxa"/>
              <w:right w:w="120" w:type="dxa"/>
            </w:tcMar>
            <w:vAlign w:val="center"/>
          </w:tcPr>
          <w:p>
            <w:r>
              <w:rPr>
                <w:rFonts w:ascii="Calibri" w:hAnsi="Calibri"/>
                <w:color w:val="222222"/>
                <w:sz w:val="18"/>
              </w:rPr>
              <w:t>71.02%</w:t>
            </w:r>
          </w:p>
        </w:tc>
        <w:tc>
          <w:tcPr>
            <w:tcW w:type="dxa" w:w="1152"/>
            <w:shd w:fill="FFFFFF"/>
            <w:tcMar>
              <w:top w:w="80" w:type="dxa"/>
              <w:bottom w:w="80" w:type="dxa"/>
              <w:left w:w="120" w:type="dxa"/>
              <w:right w:w="120" w:type="dxa"/>
            </w:tcMar>
            <w:vAlign w:val="center"/>
          </w:tcPr>
          <w:p>
            <w:r>
              <w:rPr>
                <w:rFonts w:ascii="Calibri" w:hAnsi="Calibri"/>
                <w:color w:val="222222"/>
                <w:sz w:val="18"/>
              </w:rPr>
              <w:t>0.7420</w:t>
            </w:r>
          </w:p>
        </w:tc>
        <w:tc>
          <w:tcPr>
            <w:tcW w:type="dxa" w:w="1152"/>
            <w:shd w:fill="FFFFFF"/>
            <w:tcMar>
              <w:top w:w="80" w:type="dxa"/>
              <w:bottom w:w="80" w:type="dxa"/>
              <w:left w:w="120" w:type="dxa"/>
              <w:right w:w="120" w:type="dxa"/>
            </w:tcMar>
            <w:vAlign w:val="center"/>
          </w:tcPr>
          <w:p>
            <w:r>
              <w:rPr>
                <w:rFonts w:ascii="Calibri" w:hAnsi="Calibri"/>
                <w:color w:val="222222"/>
                <w:sz w:val="18"/>
              </w:rPr>
              <w:t>0.7898</w:t>
            </w:r>
          </w:p>
        </w:tc>
      </w:tr>
      <w:tr>
        <w:tc>
          <w:tcPr>
            <w:tcW w:type="dxa" w:w="3024"/>
            <w:shd w:fill="F8FAFC"/>
            <w:tcMar>
              <w:top w:w="80" w:type="dxa"/>
              <w:bottom w:w="80" w:type="dxa"/>
              <w:left w:w="120" w:type="dxa"/>
              <w:right w:w="120" w:type="dxa"/>
            </w:tcMar>
            <w:vAlign w:val="center"/>
          </w:tcPr>
          <w:p>
            <w:r>
              <w:rPr>
                <w:rFonts w:ascii="Calibri" w:hAnsi="Calibri"/>
                <w:color w:val="222222"/>
                <w:sz w:val="18"/>
              </w:rPr>
              <w:t>XGBoost</w:t>
            </w:r>
          </w:p>
        </w:tc>
        <w:tc>
          <w:tcPr>
            <w:tcW w:type="dxa" w:w="1296"/>
            <w:shd w:fill="F8FAFC"/>
            <w:tcMar>
              <w:top w:w="80" w:type="dxa"/>
              <w:bottom w:w="80" w:type="dxa"/>
              <w:left w:w="120" w:type="dxa"/>
              <w:right w:w="120" w:type="dxa"/>
            </w:tcMar>
            <w:vAlign w:val="center"/>
          </w:tcPr>
          <w:p>
            <w:r>
              <w:rPr>
                <w:rFonts w:ascii="Calibri" w:hAnsi="Calibri"/>
                <w:color w:val="222222"/>
                <w:sz w:val="18"/>
              </w:rPr>
              <w:t>78.78%</w:t>
            </w:r>
          </w:p>
        </w:tc>
        <w:tc>
          <w:tcPr>
            <w:tcW w:type="dxa" w:w="1296"/>
            <w:shd w:fill="F8FAFC"/>
            <w:tcMar>
              <w:top w:w="80" w:type="dxa"/>
              <w:bottom w:w="80" w:type="dxa"/>
              <w:left w:w="120" w:type="dxa"/>
              <w:right w:w="120" w:type="dxa"/>
            </w:tcMar>
            <w:vAlign w:val="center"/>
          </w:tcPr>
          <w:p>
            <w:r>
              <w:rPr>
                <w:rFonts w:ascii="Calibri" w:hAnsi="Calibri"/>
                <w:color w:val="222222"/>
                <w:sz w:val="18"/>
              </w:rPr>
              <w:t>78.78%</w:t>
            </w:r>
          </w:p>
        </w:tc>
        <w:tc>
          <w:tcPr>
            <w:tcW w:type="dxa" w:w="1440"/>
            <w:shd w:fill="F8FAFC"/>
            <w:tcMar>
              <w:top w:w="80" w:type="dxa"/>
              <w:bottom w:w="80" w:type="dxa"/>
              <w:left w:w="120" w:type="dxa"/>
              <w:right w:w="120" w:type="dxa"/>
            </w:tcMar>
            <w:vAlign w:val="center"/>
          </w:tcPr>
          <w:p>
            <w:r>
              <w:rPr>
                <w:rFonts w:ascii="Calibri" w:hAnsi="Calibri"/>
                <w:color w:val="222222"/>
                <w:sz w:val="18"/>
              </w:rPr>
              <w:t>55.22%</w:t>
            </w:r>
          </w:p>
        </w:tc>
        <w:tc>
          <w:tcPr>
            <w:tcW w:type="dxa" w:w="1440"/>
            <w:shd w:fill="F8FAFC"/>
            <w:tcMar>
              <w:top w:w="80" w:type="dxa"/>
              <w:bottom w:w="80" w:type="dxa"/>
              <w:left w:w="120" w:type="dxa"/>
              <w:right w:w="120" w:type="dxa"/>
            </w:tcMar>
            <w:vAlign w:val="center"/>
          </w:tcPr>
          <w:p>
            <w:r>
              <w:rPr>
                <w:rFonts w:ascii="Calibri" w:hAnsi="Calibri"/>
                <w:color w:val="222222"/>
                <w:sz w:val="18"/>
              </w:rPr>
              <w:t>91.21%</w:t>
            </w:r>
          </w:p>
        </w:tc>
        <w:tc>
          <w:tcPr>
            <w:tcW w:type="dxa" w:w="1296"/>
            <w:shd w:fill="F8FAFC"/>
            <w:tcMar>
              <w:top w:w="80" w:type="dxa"/>
              <w:bottom w:w="80" w:type="dxa"/>
              <w:left w:w="120" w:type="dxa"/>
              <w:right w:w="120" w:type="dxa"/>
            </w:tcMar>
            <w:vAlign w:val="center"/>
          </w:tcPr>
          <w:p>
            <w:r>
              <w:rPr>
                <w:rFonts w:ascii="Calibri" w:hAnsi="Calibri"/>
                <w:color w:val="222222"/>
                <w:sz w:val="18"/>
              </w:rPr>
              <w:t>84.34%</w:t>
            </w:r>
          </w:p>
        </w:tc>
        <w:tc>
          <w:tcPr>
            <w:tcW w:type="dxa" w:w="1152"/>
            <w:shd w:fill="F8FAFC"/>
            <w:tcMar>
              <w:top w:w="80" w:type="dxa"/>
              <w:bottom w:w="80" w:type="dxa"/>
              <w:left w:w="120" w:type="dxa"/>
              <w:right w:w="120" w:type="dxa"/>
            </w:tcMar>
            <w:vAlign w:val="center"/>
          </w:tcPr>
          <w:p>
            <w:r>
              <w:rPr>
                <w:rFonts w:ascii="Calibri" w:hAnsi="Calibri"/>
                <w:color w:val="222222"/>
                <w:sz w:val="18"/>
              </w:rPr>
              <w:t>0.7766</w:t>
            </w:r>
          </w:p>
        </w:tc>
        <w:tc>
          <w:tcPr>
            <w:tcW w:type="dxa" w:w="1152"/>
            <w:shd w:fill="F8FAFC"/>
            <w:tcMar>
              <w:top w:w="80" w:type="dxa"/>
              <w:bottom w:w="80" w:type="dxa"/>
              <w:left w:w="120" w:type="dxa"/>
              <w:right w:w="120" w:type="dxa"/>
            </w:tcMar>
            <w:vAlign w:val="center"/>
          </w:tcPr>
          <w:p>
            <w:r>
              <w:rPr>
                <w:rFonts w:ascii="Calibri" w:hAnsi="Calibri"/>
                <w:color w:val="222222"/>
                <w:sz w:val="18"/>
              </w:rPr>
              <w:t>0.8575</w:t>
            </w:r>
          </w:p>
        </w:tc>
      </w:tr>
      <w:tr>
        <w:tc>
          <w:tcPr>
            <w:tcW w:type="dxa" w:w="3024"/>
            <w:shd w:fill="FFFFFF"/>
            <w:tcMar>
              <w:top w:w="80" w:type="dxa"/>
              <w:bottom w:w="80" w:type="dxa"/>
              <w:left w:w="120" w:type="dxa"/>
              <w:right w:w="120" w:type="dxa"/>
            </w:tcMar>
            <w:vAlign w:val="center"/>
          </w:tcPr>
          <w:p>
            <w:r>
              <w:rPr>
                <w:rFonts w:ascii="Calibri" w:hAnsi="Calibri"/>
                <w:color w:val="222222"/>
                <w:sz w:val="18"/>
              </w:rPr>
              <w:t>LightGBM</w:t>
            </w:r>
          </w:p>
        </w:tc>
        <w:tc>
          <w:tcPr>
            <w:tcW w:type="dxa" w:w="1296"/>
            <w:shd w:fill="FFFFFF"/>
            <w:tcMar>
              <w:top w:w="80" w:type="dxa"/>
              <w:bottom w:w="80" w:type="dxa"/>
              <w:left w:w="120" w:type="dxa"/>
              <w:right w:w="120" w:type="dxa"/>
            </w:tcMar>
            <w:vAlign w:val="center"/>
          </w:tcPr>
          <w:p>
            <w:r>
              <w:rPr>
                <w:rFonts w:ascii="Calibri" w:hAnsi="Calibri"/>
                <w:color w:val="222222"/>
                <w:sz w:val="18"/>
              </w:rPr>
              <w:t>78.23%</w:t>
            </w:r>
          </w:p>
        </w:tc>
        <w:tc>
          <w:tcPr>
            <w:tcW w:type="dxa" w:w="1296"/>
            <w:shd w:fill="FFFFFF"/>
            <w:tcMar>
              <w:top w:w="80" w:type="dxa"/>
              <w:bottom w:w="80" w:type="dxa"/>
              <w:left w:w="120" w:type="dxa"/>
              <w:right w:w="120" w:type="dxa"/>
            </w:tcMar>
            <w:vAlign w:val="center"/>
          </w:tcPr>
          <w:p>
            <w:r>
              <w:rPr>
                <w:rFonts w:ascii="Calibri" w:hAnsi="Calibri"/>
                <w:color w:val="222222"/>
                <w:sz w:val="18"/>
              </w:rPr>
              <w:t>78.23%</w:t>
            </w:r>
          </w:p>
        </w:tc>
        <w:tc>
          <w:tcPr>
            <w:tcW w:type="dxa" w:w="1440"/>
            <w:shd w:fill="FFFFFF"/>
            <w:tcMar>
              <w:top w:w="80" w:type="dxa"/>
              <w:bottom w:w="80" w:type="dxa"/>
              <w:left w:w="120" w:type="dxa"/>
              <w:right w:w="120" w:type="dxa"/>
            </w:tcMar>
            <w:vAlign w:val="center"/>
          </w:tcPr>
          <w:p>
            <w:r>
              <w:rPr>
                <w:rFonts w:ascii="Calibri" w:hAnsi="Calibri"/>
                <w:color w:val="222222"/>
                <w:sz w:val="18"/>
              </w:rPr>
              <w:t>54.12%</w:t>
            </w:r>
          </w:p>
        </w:tc>
        <w:tc>
          <w:tcPr>
            <w:tcW w:type="dxa" w:w="1440"/>
            <w:shd w:fill="FFFFFF"/>
            <w:tcMar>
              <w:top w:w="80" w:type="dxa"/>
              <w:bottom w:w="80" w:type="dxa"/>
              <w:left w:w="120" w:type="dxa"/>
              <w:right w:w="120" w:type="dxa"/>
            </w:tcMar>
            <w:vAlign w:val="center"/>
          </w:tcPr>
          <w:p>
            <w:r>
              <w:rPr>
                <w:rFonts w:ascii="Calibri" w:hAnsi="Calibri"/>
                <w:color w:val="222222"/>
                <w:sz w:val="18"/>
              </w:rPr>
              <w:t>90.66%</w:t>
            </w:r>
          </w:p>
        </w:tc>
        <w:tc>
          <w:tcPr>
            <w:tcW w:type="dxa" w:w="1296"/>
            <w:shd w:fill="FFFFFF"/>
            <w:tcMar>
              <w:top w:w="80" w:type="dxa"/>
              <w:bottom w:w="80" w:type="dxa"/>
              <w:left w:w="120" w:type="dxa"/>
              <w:right w:w="120" w:type="dxa"/>
            </w:tcMar>
            <w:vAlign w:val="center"/>
          </w:tcPr>
          <w:p>
            <w:r>
              <w:rPr>
                <w:rFonts w:ascii="Calibri" w:hAnsi="Calibri"/>
                <w:color w:val="222222"/>
                <w:sz w:val="18"/>
              </w:rPr>
              <w:t>84.07%</w:t>
            </w:r>
          </w:p>
        </w:tc>
        <w:tc>
          <w:tcPr>
            <w:tcW w:type="dxa" w:w="1152"/>
            <w:shd w:fill="FFFFFF"/>
            <w:tcMar>
              <w:top w:w="80" w:type="dxa"/>
              <w:bottom w:w="80" w:type="dxa"/>
              <w:left w:w="120" w:type="dxa"/>
              <w:right w:w="120" w:type="dxa"/>
            </w:tcMar>
            <w:vAlign w:val="center"/>
          </w:tcPr>
          <w:p>
            <w:r>
              <w:rPr>
                <w:rFonts w:ascii="Calibri" w:hAnsi="Calibri"/>
                <w:color w:val="222222"/>
                <w:sz w:val="18"/>
              </w:rPr>
              <w:t>0.7698</w:t>
            </w:r>
          </w:p>
        </w:tc>
        <w:tc>
          <w:tcPr>
            <w:tcW w:type="dxa" w:w="1152"/>
            <w:shd w:fill="FFFFFF"/>
            <w:tcMar>
              <w:top w:w="80" w:type="dxa"/>
              <w:bottom w:w="80" w:type="dxa"/>
              <w:left w:w="120" w:type="dxa"/>
              <w:right w:w="120" w:type="dxa"/>
            </w:tcMar>
            <w:vAlign w:val="center"/>
          </w:tcPr>
          <w:p>
            <w:r>
              <w:rPr>
                <w:rFonts w:ascii="Calibri" w:hAnsi="Calibri"/>
                <w:color w:val="222222"/>
                <w:sz w:val="18"/>
              </w:rPr>
              <w:t>0.8584</w:t>
            </w:r>
          </w:p>
        </w:tc>
      </w:tr>
      <w:tr>
        <w:tc>
          <w:tcPr>
            <w:tcW w:type="dxa" w:w="3024"/>
            <w:shd w:fill="F8FAFC"/>
            <w:tcMar>
              <w:top w:w="80" w:type="dxa"/>
              <w:bottom w:w="80" w:type="dxa"/>
              <w:left w:w="120" w:type="dxa"/>
              <w:right w:w="120" w:type="dxa"/>
            </w:tcMar>
            <w:vAlign w:val="center"/>
          </w:tcPr>
          <w:p>
            <w:r>
              <w:rPr>
                <w:rFonts w:ascii="Calibri" w:hAnsi="Calibri"/>
                <w:color w:val="222222"/>
                <w:sz w:val="18"/>
              </w:rPr>
              <w:t>Offline Ensemble (40/60)</w:t>
            </w:r>
          </w:p>
        </w:tc>
        <w:tc>
          <w:tcPr>
            <w:tcW w:type="dxa" w:w="1296"/>
            <w:shd w:fill="F8FAFC"/>
            <w:tcMar>
              <w:top w:w="80" w:type="dxa"/>
              <w:bottom w:w="80" w:type="dxa"/>
              <w:left w:w="120" w:type="dxa"/>
              <w:right w:w="120" w:type="dxa"/>
            </w:tcMar>
            <w:vAlign w:val="center"/>
          </w:tcPr>
          <w:p>
            <w:r>
              <w:rPr>
                <w:rFonts w:ascii="Calibri" w:hAnsi="Calibri"/>
                <w:color w:val="222222"/>
                <w:sz w:val="18"/>
              </w:rPr>
              <w:t>78.91%</w:t>
            </w:r>
          </w:p>
        </w:tc>
        <w:tc>
          <w:tcPr>
            <w:tcW w:type="dxa" w:w="1296"/>
            <w:shd w:fill="F8FAFC"/>
            <w:tcMar>
              <w:top w:w="80" w:type="dxa"/>
              <w:bottom w:w="80" w:type="dxa"/>
              <w:left w:w="120" w:type="dxa"/>
              <w:right w:w="120" w:type="dxa"/>
            </w:tcMar>
            <w:vAlign w:val="center"/>
          </w:tcPr>
          <w:p>
            <w:r>
              <w:rPr>
                <w:rFonts w:ascii="Calibri" w:hAnsi="Calibri"/>
                <w:color w:val="222222"/>
                <w:sz w:val="18"/>
              </w:rPr>
              <w:t>78.91%</w:t>
            </w:r>
          </w:p>
        </w:tc>
        <w:tc>
          <w:tcPr>
            <w:tcW w:type="dxa" w:w="1440"/>
            <w:shd w:fill="F8FAFC"/>
            <w:tcMar>
              <w:top w:w="80" w:type="dxa"/>
              <w:bottom w:w="80" w:type="dxa"/>
              <w:left w:w="120" w:type="dxa"/>
              <w:right w:w="120" w:type="dxa"/>
            </w:tcMar>
            <w:vAlign w:val="center"/>
          </w:tcPr>
          <w:p>
            <w:r>
              <w:rPr>
                <w:rFonts w:ascii="Calibri" w:hAnsi="Calibri"/>
                <w:color w:val="222222"/>
                <w:sz w:val="18"/>
              </w:rPr>
              <w:t>61.54%</w:t>
            </w:r>
          </w:p>
        </w:tc>
        <w:tc>
          <w:tcPr>
            <w:tcW w:type="dxa" w:w="1440"/>
            <w:shd w:fill="F8FAFC"/>
            <w:tcMar>
              <w:top w:w="80" w:type="dxa"/>
              <w:bottom w:w="80" w:type="dxa"/>
              <w:left w:w="120" w:type="dxa"/>
              <w:right w:w="120" w:type="dxa"/>
            </w:tcMar>
            <w:vAlign w:val="center"/>
          </w:tcPr>
          <w:p>
            <w:r>
              <w:rPr>
                <w:rFonts w:ascii="Calibri" w:hAnsi="Calibri"/>
                <w:color w:val="222222"/>
                <w:sz w:val="18"/>
              </w:rPr>
              <w:t>90.66%</w:t>
            </w:r>
          </w:p>
        </w:tc>
        <w:tc>
          <w:tcPr>
            <w:tcW w:type="dxa" w:w="1296"/>
            <w:shd w:fill="F8FAFC"/>
            <w:tcMar>
              <w:top w:w="80" w:type="dxa"/>
              <w:bottom w:w="80" w:type="dxa"/>
              <w:left w:w="120" w:type="dxa"/>
              <w:right w:w="120" w:type="dxa"/>
            </w:tcMar>
            <w:vAlign w:val="center"/>
          </w:tcPr>
          <w:p>
            <w:r>
              <w:rPr>
                <w:rFonts w:ascii="Calibri" w:hAnsi="Calibri"/>
                <w:color w:val="222222"/>
                <w:sz w:val="18"/>
              </w:rPr>
              <w:t>81.73%</w:t>
            </w:r>
          </w:p>
        </w:tc>
        <w:tc>
          <w:tcPr>
            <w:tcW w:type="dxa" w:w="1152"/>
            <w:shd w:fill="F8FAFC"/>
            <w:tcMar>
              <w:top w:w="80" w:type="dxa"/>
              <w:bottom w:w="80" w:type="dxa"/>
              <w:left w:w="120" w:type="dxa"/>
              <w:right w:w="120" w:type="dxa"/>
            </w:tcMar>
            <w:vAlign w:val="center"/>
          </w:tcPr>
          <w:p>
            <w:r>
              <w:rPr>
                <w:rFonts w:ascii="Calibri" w:hAnsi="Calibri"/>
                <w:color w:val="222222"/>
                <w:sz w:val="18"/>
              </w:rPr>
              <w:t>0.7831</w:t>
            </w:r>
          </w:p>
        </w:tc>
        <w:tc>
          <w:tcPr>
            <w:tcW w:type="dxa" w:w="1152"/>
            <w:shd w:fill="F8FAFC"/>
            <w:tcMar>
              <w:top w:w="80" w:type="dxa"/>
              <w:bottom w:w="80" w:type="dxa"/>
              <w:left w:w="120" w:type="dxa"/>
              <w:right w:w="120" w:type="dxa"/>
            </w:tcMar>
            <w:vAlign w:val="center"/>
          </w:tcPr>
          <w:p>
            <w:r>
              <w:rPr>
                <w:rFonts w:ascii="Calibri" w:hAnsi="Calibri"/>
                <w:color w:val="222222"/>
                <w:sz w:val="18"/>
              </w:rPr>
              <w:t>0.8626</w:t>
            </w:r>
          </w:p>
        </w:tc>
      </w:tr>
      <w:tr>
        <w:tc>
          <w:tcPr>
            <w:tcW w:type="dxa" w:w="3024"/>
            <w:shd w:fill="FFFFFF"/>
            <w:tcMar>
              <w:top w:w="80" w:type="dxa"/>
              <w:bottom w:w="80" w:type="dxa"/>
              <w:left w:w="120" w:type="dxa"/>
              <w:right w:w="120" w:type="dxa"/>
            </w:tcMar>
            <w:vAlign w:val="center"/>
          </w:tcPr>
          <w:p>
            <w:r>
              <w:rPr>
                <w:rFonts w:ascii="Calibri" w:hAnsi="Calibri"/>
                <w:color w:val="222222"/>
                <w:sz w:val="18"/>
              </w:rPr>
              <w:t>Tri-Model Ensemble</w:t>
            </w:r>
          </w:p>
        </w:tc>
        <w:tc>
          <w:tcPr>
            <w:tcW w:type="dxa" w:w="1296"/>
            <w:shd w:fill="FFFFFF"/>
            <w:tcMar>
              <w:top w:w="80" w:type="dxa"/>
              <w:bottom w:w="80" w:type="dxa"/>
              <w:left w:w="120" w:type="dxa"/>
              <w:right w:w="120" w:type="dxa"/>
            </w:tcMar>
            <w:vAlign w:val="center"/>
          </w:tcPr>
          <w:p>
            <w:r>
              <w:rPr>
                <w:rFonts w:ascii="Calibri" w:hAnsi="Calibri"/>
                <w:color w:val="222222"/>
                <w:sz w:val="18"/>
              </w:rPr>
              <w:t>79.12%</w:t>
            </w:r>
          </w:p>
        </w:tc>
        <w:tc>
          <w:tcPr>
            <w:tcW w:type="dxa" w:w="1296"/>
            <w:shd w:fill="FFFFFF"/>
            <w:tcMar>
              <w:top w:w="80" w:type="dxa"/>
              <w:bottom w:w="80" w:type="dxa"/>
              <w:left w:w="120" w:type="dxa"/>
              <w:right w:w="120" w:type="dxa"/>
            </w:tcMar>
            <w:vAlign w:val="center"/>
          </w:tcPr>
          <w:p>
            <w:r>
              <w:rPr>
                <w:rFonts w:ascii="Calibri" w:hAnsi="Calibri"/>
                <w:color w:val="222222"/>
                <w:sz w:val="18"/>
              </w:rPr>
              <w:t>79.12%</w:t>
            </w:r>
          </w:p>
        </w:tc>
        <w:tc>
          <w:tcPr>
            <w:tcW w:type="dxa" w:w="1440"/>
            <w:shd w:fill="FFFFFF"/>
            <w:tcMar>
              <w:top w:w="80" w:type="dxa"/>
              <w:bottom w:w="80" w:type="dxa"/>
              <w:left w:w="120" w:type="dxa"/>
              <w:right w:w="120" w:type="dxa"/>
            </w:tcMar>
            <w:vAlign w:val="center"/>
          </w:tcPr>
          <w:p>
            <w:r>
              <w:rPr>
                <w:rFonts w:ascii="Calibri" w:hAnsi="Calibri"/>
                <w:color w:val="222222"/>
                <w:sz w:val="18"/>
              </w:rPr>
              <w:t>60.99%</w:t>
            </w:r>
          </w:p>
        </w:tc>
        <w:tc>
          <w:tcPr>
            <w:tcW w:type="dxa" w:w="1440"/>
            <w:shd w:fill="FFFFFF"/>
            <w:tcMar>
              <w:top w:w="80" w:type="dxa"/>
              <w:bottom w:w="80" w:type="dxa"/>
              <w:left w:w="120" w:type="dxa"/>
              <w:right w:w="120" w:type="dxa"/>
            </w:tcMar>
            <w:vAlign w:val="center"/>
          </w:tcPr>
          <w:p>
            <w:r>
              <w:rPr>
                <w:rFonts w:ascii="Calibri" w:hAnsi="Calibri"/>
                <w:color w:val="222222"/>
                <w:sz w:val="18"/>
              </w:rPr>
              <w:t>91.21%</w:t>
            </w:r>
          </w:p>
        </w:tc>
        <w:tc>
          <w:tcPr>
            <w:tcW w:type="dxa" w:w="1296"/>
            <w:shd w:fill="FFFFFF"/>
            <w:tcMar>
              <w:top w:w="80" w:type="dxa"/>
              <w:bottom w:w="80" w:type="dxa"/>
              <w:left w:w="120" w:type="dxa"/>
              <w:right w:w="120" w:type="dxa"/>
            </w:tcMar>
            <w:vAlign w:val="center"/>
          </w:tcPr>
          <w:p>
            <w:r>
              <w:rPr>
                <w:rFonts w:ascii="Calibri" w:hAnsi="Calibri"/>
                <w:color w:val="222222"/>
                <w:sz w:val="18"/>
              </w:rPr>
              <w:t>82.14%</w:t>
            </w:r>
          </w:p>
        </w:tc>
        <w:tc>
          <w:tcPr>
            <w:tcW w:type="dxa" w:w="1152"/>
            <w:shd w:fill="FFFFFF"/>
            <w:tcMar>
              <w:top w:w="80" w:type="dxa"/>
              <w:bottom w:w="80" w:type="dxa"/>
              <w:left w:w="120" w:type="dxa"/>
              <w:right w:w="120" w:type="dxa"/>
            </w:tcMar>
            <w:vAlign w:val="center"/>
          </w:tcPr>
          <w:p>
            <w:r>
              <w:rPr>
                <w:rFonts w:ascii="Calibri" w:hAnsi="Calibri"/>
                <w:color w:val="222222"/>
                <w:sz w:val="18"/>
              </w:rPr>
              <w:t>0.7854</w:t>
            </w:r>
          </w:p>
        </w:tc>
        <w:tc>
          <w:tcPr>
            <w:tcW w:type="dxa" w:w="1152"/>
            <w:shd w:fill="FFFFFF"/>
            <w:tcMar>
              <w:top w:w="80" w:type="dxa"/>
              <w:bottom w:w="80" w:type="dxa"/>
              <w:left w:w="120" w:type="dxa"/>
              <w:right w:w="120" w:type="dxa"/>
            </w:tcMar>
            <w:vAlign w:val="center"/>
          </w:tcPr>
          <w:p>
            <w:r>
              <w:rPr>
                <w:rFonts w:ascii="Calibri" w:hAnsi="Calibri"/>
                <w:color w:val="222222"/>
                <w:sz w:val="18"/>
              </w:rPr>
              <w:t>0.8670</w:t>
            </w:r>
          </w:p>
        </w:tc>
      </w:tr>
    </w:tbl>
    <w:p>
      <w:pPr>
        <w:keepNext/>
        <w:spacing w:before="240" w:after="80"/>
      </w:pPr>
      <w:r>
        <w:rPr>
          <w:rFonts w:ascii="Calibri" w:hAnsi="Calibri"/>
          <w:b/>
          <w:color w:val="2E5B88"/>
          <w:sz w:val="26"/>
        </w:rPr>
        <w:t>9.5 Methodological Audit: Is the 91.36% Accuracy / 0.9604 AUC Real or Statistically Inflated?</w:t>
      </w:r>
    </w:p>
    <w:p>
      <w:pPr>
        <w:spacing w:before="0" w:after="120" w:line="276" w:lineRule="auto"/>
      </w:pPr>
      <w:r>
        <w:rPr>
          <w:rFonts w:ascii="Calibri" w:hAnsi="Calibri"/>
          <w:color w:val="222222"/>
          <w:sz w:val="21"/>
        </w:rPr>
        <w:t>A critical scientific and clinical question arises: How does XGBoost achieve 91.36% accuracy, 96.60% precision, and 0.9604 ROC-AUC on the Parity Matched cohort (N = 7,280), and is this peak performance genuine or an artifact?</w:t>
      </w:r>
    </w:p>
    <w:p>
      <w:pPr>
        <w:keepNext/>
        <w:spacing w:before="160" w:after="40"/>
      </w:pPr>
      <w:r>
        <w:rPr>
          <w:rFonts w:ascii="Calibri" w:hAnsi="Calibri"/>
          <w:b/>
          <w:color w:val="3F729B"/>
          <w:sz w:val="23"/>
        </w:rPr>
        <w:t>The Problem: Synthetic Evaluation Leakage &amp; Spline Memorization</w:t>
      </w:r>
    </w:p>
    <w:p>
      <w:pPr>
        <w:spacing w:before="0" w:after="120" w:line="276" w:lineRule="auto"/>
      </w:pPr>
      <w:r>
        <w:rPr>
          <w:rFonts w:ascii="Calibri" w:hAnsi="Calibri"/>
          <w:color w:val="222222"/>
          <w:sz w:val="21"/>
        </w:rPr>
        <w:t>The 91.36% accuracy and 0.9604 AUC score is technically valid on the synthetic-augmented training distribution, but clinically inflated (overly optimistic) for real-world field deployment:</w:t>
      </w:r>
    </w:p>
    <w:p>
      <w:pPr>
        <w:pStyle w:val="ListBullet"/>
        <w:spacing w:before="0" w:after="60" w:line="276" w:lineRule="auto"/>
      </w:pPr>
      <w:r>
        <w:rPr>
          <w:rFonts w:ascii="Calibri" w:hAnsi="Calibri"/>
          <w:b/>
          <w:color w:val="1B365D"/>
          <w:sz w:val="21"/>
        </w:rPr>
        <w:t xml:space="preserve">Synthetic Dominance in MC Cohort: </w:t>
      </w:r>
      <w:r>
        <w:rPr>
          <w:rFonts w:ascii="Calibri" w:hAnsi="Calibri"/>
          <w:color w:val="222222"/>
          <w:sz w:val="21"/>
        </w:rPr>
        <w:t>In the Parity Matched cohort (N = 7,280), the ONC class has 3,640 authentic children, but the MC class contains only 967 real children. The remaining 2,673 samples (73.4%) are synthetic arms generated mathematically via Thin Plate Spline (TPS) non-rigid warping.</w:t>
      </w:r>
    </w:p>
    <w:p>
      <w:pPr>
        <w:pStyle w:val="ListBullet"/>
        <w:spacing w:before="0" w:after="60" w:line="276" w:lineRule="auto"/>
      </w:pPr>
      <w:r>
        <w:rPr>
          <w:rFonts w:ascii="Calibri" w:hAnsi="Calibri"/>
          <w:b/>
          <w:color w:val="1B365D"/>
          <w:sz w:val="21"/>
        </w:rPr>
        <w:t xml:space="preserve">In-Manifold Spline Memorization: </w:t>
      </w:r>
      <w:r>
        <w:rPr>
          <w:rFonts w:ascii="Calibri" w:hAnsi="Calibri"/>
          <w:color w:val="222222"/>
          <w:sz w:val="21"/>
        </w:rPr>
        <w:t>TPS synthetic coordinates are computed using a smooth, deterministic mathematical formula (minimizing bending energy Eb = 0.00287). Gradient-boosted decision trees (XGBoost) excel at isolating deterministic mathematical boundaries. In 5-fold cross-validation on the combined pool, XGBoost is predominantly evaluated on whether it can classify smooth mathematical TPS splines rather than complex, noisy biological arms.</w:t>
      </w:r>
    </w:p>
    <w:p>
      <w:pPr>
        <w:pStyle w:val="ListBullet"/>
        <w:spacing w:before="0" w:after="60" w:line="276" w:lineRule="auto"/>
      </w:pPr>
      <w:r>
        <w:rPr>
          <w:rFonts w:ascii="Calibri" w:hAnsi="Calibri"/>
          <w:b/>
          <w:color w:val="1B365D"/>
          <w:sz w:val="21"/>
        </w:rPr>
        <w:t xml:space="preserve">Parent-Child Correlation Across Folds: </w:t>
      </w:r>
      <w:r>
        <w:rPr>
          <w:rFonts w:ascii="Calibri" w:hAnsi="Calibri"/>
          <w:color w:val="222222"/>
          <w:sz w:val="21"/>
        </w:rPr>
        <w:t>Because synthetic arms are deformed from the 967 authentic parents, synthetic children frequently end up in test folds while their parent or sibling synthetic clones reside in training folds, creating geometric test leakage.</w:t>
      </w:r>
    </w:p>
    <w:p>
      <w:pPr>
        <w:pStyle w:val="ListBullet"/>
        <w:spacing w:before="0" w:after="60" w:line="276" w:lineRule="auto"/>
      </w:pPr>
      <w:r>
        <w:rPr>
          <w:rFonts w:ascii="Calibri" w:hAnsi="Calibri"/>
          <w:b/>
          <w:color w:val="1B365D"/>
          <w:sz w:val="21"/>
        </w:rPr>
        <w:t xml:space="preserve">The Empirical Proof (The 36-Point Drop): </w:t>
      </w:r>
      <w:r>
        <w:rPr>
          <w:rFonts w:ascii="Calibri" w:hAnsi="Calibri"/>
          <w:color w:val="222222"/>
          <w:sz w:val="21"/>
        </w:rPr>
        <w:t>On the held-out unseen test set (Benchmark C, N = 1,456), XGBoost achieved 91.21% recall on synthetic MC arms, but only 55.22% sensitivity on authentic real MC children (a massive 35.99 percentage point drop!). Furthermore, when evaluated on 100% authentic children (Benchmark B, N = 4,607), overall accuracy drops to 77.01%, real MC sensitivity falls to 59.57%, F1-score collapses to 0.5210, and ROC-AUC drops to 0.7767.</w:t>
      </w:r>
    </w:p>
    <w:p>
      <w:pPr>
        <w:keepNext/>
        <w:spacing w:before="160" w:after="40"/>
      </w:pPr>
      <w:r>
        <w:rPr>
          <w:rFonts w:ascii="Calibri" w:hAnsi="Calibri"/>
          <w:b/>
          <w:color w:val="3F729B"/>
          <w:sz w:val="23"/>
        </w:rPr>
        <w:t>Why TPS Augmentation Was Not 'Fake' (The Real Clinical Benefit)</w:t>
      </w:r>
    </w:p>
    <w:p>
      <w:pPr>
        <w:spacing w:before="0" w:after="120" w:line="276" w:lineRule="auto"/>
      </w:pPr>
      <w:r>
        <w:rPr>
          <w:rFonts w:ascii="Calibri" w:hAnsi="Calibri"/>
          <w:color w:val="222222"/>
          <w:sz w:val="21"/>
        </w:rPr>
        <w:t>TPS augmentation was not useless or fabricated; it provided a genuine clinical improvement:</w:t>
      </w:r>
    </w:p>
    <w:p>
      <w:pPr>
        <w:pStyle w:val="ListBullet"/>
        <w:spacing w:before="0" w:after="60" w:line="276" w:lineRule="auto"/>
      </w:pPr>
      <w:r>
        <w:rPr>
          <w:rFonts w:ascii="Calibri" w:hAnsi="Calibri"/>
          <w:b/>
          <w:color w:val="1B365D"/>
          <w:sz w:val="21"/>
        </w:rPr>
        <w:t xml:space="preserve">Prevented Decision Boundary Collapse: </w:t>
      </w:r>
      <w:r>
        <w:rPr>
          <w:rFonts w:ascii="Calibri" w:hAnsi="Calibri"/>
          <w:color w:val="222222"/>
          <w:sz w:val="21"/>
        </w:rPr>
        <w:t>On raw imbalanced authentic data, Random Forest collapsed to an unacceptable 33.20% sensitivity, and XGBoost achieved only 53.77%. TPS augmentation stabilized the decision boundary and permanently lifted baseline tree sensitivity from 33% to ~60%.</w:t>
      </w:r>
    </w:p>
    <w:p>
      <w:pPr>
        <w:pStyle w:val="ListBullet"/>
        <w:spacing w:before="0" w:after="60" w:line="276" w:lineRule="auto"/>
      </w:pPr>
      <w:r>
        <w:rPr>
          <w:rFonts w:ascii="Calibri" w:hAnsi="Calibri"/>
          <w:b/>
          <w:color w:val="1B365D"/>
          <w:sz w:val="21"/>
        </w:rPr>
        <w:t xml:space="preserve">Dimensionality Saturation (202:1): </w:t>
      </w:r>
      <w:r>
        <w:rPr>
          <w:rFonts w:ascii="Calibri" w:hAnsi="Calibri"/>
          <w:color w:val="222222"/>
          <w:sz w:val="21"/>
        </w:rPr>
        <w:t>With N = 7,280 samples and only p = 36 shape coordinates, our sample-to-feature ratio reached 202:1, far beyond the ~20:1 needed for tree splitting. Adding 10,000 more synthetic splines simply pushes synthetic recall toward 99% while real-child sensitivity plateaus near 61%. A 2D spline cannot simulate 3D torsion, rotational camera perspective, skin creasing, or infant dehydration.</w:t>
      </w:r>
    </w:p>
    <w:p>
      <w:pPr>
        <w:keepNext/>
        <w:spacing w:before="160" w:after="40"/>
      </w:pPr>
      <w:r>
        <w:rPr>
          <w:rFonts w:ascii="Calibri" w:hAnsi="Calibri"/>
          <w:b/>
          <w:color w:val="3F729B"/>
          <w:sz w:val="23"/>
        </w:rPr>
        <w:t>The Solution: How Genuine High Performance is Achieved on Real Children</w:t>
      </w:r>
    </w:p>
    <w:p>
      <w:pPr>
        <w:spacing w:before="0" w:after="120" w:line="276" w:lineRule="auto"/>
      </w:pPr>
      <w:r>
        <w:rPr>
          <w:rFonts w:ascii="Calibri" w:hAnsi="Calibri"/>
          <w:color w:val="222222"/>
          <w:sz w:val="21"/>
        </w:rPr>
        <w:t>Because data volume alone could not bridge the synthetic-vs-real gap, our research consortium solved this through Decision Engineering and Multimodal Fusion:</w:t>
      </w:r>
    </w:p>
    <w:p>
      <w:pPr>
        <w:pStyle w:val="ListBullet"/>
        <w:spacing w:before="0" w:after="60" w:line="276" w:lineRule="auto"/>
      </w:pPr>
      <w:r>
        <w:rPr>
          <w:rFonts w:ascii="Calibri" w:hAnsi="Calibri"/>
          <w:b/>
          <w:color w:val="1B365D"/>
          <w:sz w:val="21"/>
        </w:rPr>
        <w:t xml:space="preserve">Solution 1: Calibrated 3-Tier Traffic Light Triage ([0.20, 0.50]): </w:t>
      </w:r>
      <w:r>
        <w:rPr>
          <w:rFonts w:ascii="Calibri" w:hAnsi="Calibri"/>
          <w:color w:val="222222"/>
          <w:sz w:val="21"/>
        </w:rPr>
        <w:t>Rather than accepting a rigid, uncalibrated 0.50 binary cutoff (which misses ~40% of real sick children), we implemented threshold recalibration guided by SHAP explainability. Moving the alert threshold to 0.20 captures 88.46% of real malnourished children (322 of 364), captures 94.09% of all acute malnutrition cases, and cuts missed sick children by 36.4% (66 -&gt; 42). Borderline cases (P in [0.20, 0.50]) receive a quick, non-invasive 10-second manual tape check by the Anganwadi worker.</w:t>
      </w:r>
    </w:p>
    <w:p>
      <w:pPr>
        <w:pStyle w:val="ListBullet"/>
        <w:spacing w:before="0" w:after="60" w:line="276" w:lineRule="auto"/>
      </w:pPr>
      <w:r>
        <w:rPr>
          <w:rFonts w:ascii="Calibri" w:hAnsi="Calibri"/>
          <w:b/>
          <w:color w:val="1B365D"/>
          <w:sz w:val="21"/>
        </w:rPr>
        <w:t xml:space="preserve">Solution 2: Multimodal Late Fusion (Shape + Physical Tape): </w:t>
      </w:r>
      <w:r>
        <w:rPr>
          <w:rFonts w:ascii="Calibri" w:hAnsi="Calibri"/>
          <w:color w:val="222222"/>
          <w:sz w:val="21"/>
        </w:rPr>
        <w:t>When 2D photographic shape residuals are fused with the frontline worker's physical tape MUAC measurement, the diagnostic ceiling shatters: delivering a genuine, authentic 89.71% accuracy, 66.39% pure binary sensitivity, 96.07% specificity, and 0.9076 ROC-AUC directly on authentic children. AI does not replace physical anthropometry, but amplifies frontline screening accuracy to clinical grade.</w:t>
      </w:r>
    </w:p>
    <w:p>
      <w:pPr>
        <w:keepNext/>
        <w:spacing w:before="200" w:after="80"/>
        <w:jc w:val="center"/>
      </w:pPr>
      <w:r>
        <w:drawing>
          <wp:inline xmlns:a="http://schemas.openxmlformats.org/drawingml/2006/main" xmlns:pic="http://schemas.openxmlformats.org/drawingml/2006/picture">
            <wp:extent cx="5303520" cy="2447778"/>
            <wp:docPr id="15" name="Picture 15"/>
            <wp:cNvGraphicFramePr>
              <a:graphicFrameLocks noChangeAspect="1"/>
            </wp:cNvGraphicFramePr>
            <a:graphic>
              <a:graphicData uri="http://schemas.openxmlformats.org/drawingml/2006/picture">
                <pic:pic>
                  <pic:nvPicPr>
                    <pic:cNvPr id="0" name="fig4_model_benchmark_comparison_bar_mc.png"/>
                    <pic:cNvPicPr/>
                  </pic:nvPicPr>
                  <pic:blipFill>
                    <a:blip r:embed="rId23"/>
                    <a:stretch>
                      <a:fillRect/>
                    </a:stretch>
                  </pic:blipFill>
                  <pic:spPr>
                    <a:xfrm>
                      <a:off x="0" y="0"/>
                      <a:ext cx="5303520" cy="2447778"/>
                    </a:xfrm>
                    <a:prstGeom prst="rect"/>
                  </pic:spPr>
                </pic:pic>
              </a:graphicData>
            </a:graphic>
          </wp:inline>
        </w:drawing>
      </w:r>
    </w:p>
    <w:p>
      <w:pPr>
        <w:spacing w:before="0" w:after="240"/>
        <w:jc w:val="center"/>
      </w:pPr>
      <w:r>
        <w:rPr>
          <w:rFonts w:ascii="Calibri" w:hAnsi="Calibri"/>
          <w:i/>
          <w:color w:val="505050"/>
          <w:sz w:val="19"/>
        </w:rPr>
        <w:t>Figure 15: Benchmark progression across Baseline, 2X Augmented, and Full-Parity Matched cohorts.</w:t>
      </w:r>
    </w:p>
    <w:p>
      <w:pPr>
        <w:keepNext/>
        <w:spacing w:before="360" w:after="120"/>
      </w:pPr>
      <w:r>
        <w:rPr>
          <w:rFonts w:ascii="Calibri" w:hAnsi="Calibri"/>
          <w:b/>
          <w:color w:val="1B365D"/>
          <w:sz w:val="32"/>
        </w:rPr>
        <w:t>10. Techniques That Actually Raised Real Sensitivity</w:t>
      </w:r>
    </w:p>
    <w:p>
      <w:pPr>
        <w:spacing w:before="0" w:after="120" w:line="276" w:lineRule="auto"/>
      </w:pPr>
      <w:r>
        <w:rPr>
          <w:rFonts w:ascii="Calibri" w:hAnsi="Calibri"/>
          <w:color w:val="222222"/>
          <w:sz w:val="21"/>
        </w:rPr>
        <w:t>The 8 engineering techniques implemented to maximize real-child capture:</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2340"/>
        <w:gridCol w:w="2340"/>
        <w:gridCol w:w="2340"/>
        <w:gridCol w:w="2340"/>
      </w:tblGrid>
      <w:tr>
        <w:tc>
          <w:tcPr>
            <w:tcW w:type="dxa" w:w="576"/>
            <w:shd w:fill="1B365D"/>
            <w:tcMar>
              <w:top w:w="100" w:type="dxa"/>
              <w:bottom w:w="100" w:type="dxa"/>
              <w:left w:w="120" w:type="dxa"/>
              <w:right w:w="120" w:type="dxa"/>
            </w:tcMar>
            <w:vAlign w:val="center"/>
          </w:tcPr>
          <w:p>
            <w:pPr>
              <w:jc w:val="center"/>
            </w:pPr>
            <w:r>
              <w:rPr>
                <w:rFonts w:ascii="Calibri" w:hAnsi="Calibri"/>
                <w:b/>
                <w:color w:val="FFFFFF"/>
                <w:sz w:val="19"/>
              </w:rPr>
              <w:t>#</w:t>
            </w:r>
          </w:p>
        </w:tc>
        <w:tc>
          <w:tcPr>
            <w:tcW w:type="dxa" w:w="3168"/>
            <w:shd w:fill="1B365D"/>
            <w:tcMar>
              <w:top w:w="100" w:type="dxa"/>
              <w:bottom w:w="100" w:type="dxa"/>
              <w:left w:w="120" w:type="dxa"/>
              <w:right w:w="120" w:type="dxa"/>
            </w:tcMar>
            <w:vAlign w:val="center"/>
          </w:tcPr>
          <w:p>
            <w:pPr>
              <w:jc w:val="center"/>
            </w:pPr>
            <w:r>
              <w:rPr>
                <w:rFonts w:ascii="Calibri" w:hAnsi="Calibri"/>
                <w:b/>
                <w:color w:val="FFFFFF"/>
                <w:sz w:val="19"/>
              </w:rPr>
              <w:t>Technique</w:t>
            </w:r>
          </w:p>
        </w:tc>
        <w:tc>
          <w:tcPr>
            <w:tcW w:type="dxa" w:w="3168"/>
            <w:shd w:fill="1B365D"/>
            <w:tcMar>
              <w:top w:w="100" w:type="dxa"/>
              <w:bottom w:w="100" w:type="dxa"/>
              <w:left w:w="120" w:type="dxa"/>
              <w:right w:w="120" w:type="dxa"/>
            </w:tcMar>
            <w:vAlign w:val="center"/>
          </w:tcPr>
          <w:p>
            <w:pPr>
              <w:jc w:val="center"/>
            </w:pPr>
            <w:r>
              <w:rPr>
                <w:rFonts w:ascii="Calibri" w:hAnsi="Calibri"/>
                <w:b/>
                <w:color w:val="FFFFFF"/>
                <w:sz w:val="19"/>
              </w:rPr>
              <w:t>Mechanism</w:t>
            </w:r>
          </w:p>
        </w:tc>
        <w:tc>
          <w:tcPr>
            <w:tcW w:type="dxa" w:w="3456"/>
            <w:shd w:fill="1B365D"/>
            <w:tcMar>
              <w:top w:w="100" w:type="dxa"/>
              <w:bottom w:w="100" w:type="dxa"/>
              <w:left w:w="120" w:type="dxa"/>
              <w:right w:w="120" w:type="dxa"/>
            </w:tcMar>
            <w:vAlign w:val="center"/>
          </w:tcPr>
          <w:p>
            <w:pPr>
              <w:jc w:val="center"/>
            </w:pPr>
            <w:r>
              <w:rPr>
                <w:rFonts w:ascii="Calibri" w:hAnsi="Calibri"/>
                <w:b/>
                <w:color w:val="FFFFFF"/>
                <w:sz w:val="19"/>
              </w:rPr>
              <w:t>Measured Clinical Effect</w:t>
            </w:r>
          </w:p>
        </w:tc>
      </w:tr>
      <w:tr>
        <w:tc>
          <w:tcPr>
            <w:tcW w:type="dxa" w:w="576"/>
            <w:shd w:fill="FFFFFF"/>
            <w:tcMar>
              <w:top w:w="80" w:type="dxa"/>
              <w:bottom w:w="80" w:type="dxa"/>
              <w:left w:w="120" w:type="dxa"/>
              <w:right w:w="120" w:type="dxa"/>
            </w:tcMar>
            <w:vAlign w:val="center"/>
          </w:tcPr>
          <w:p>
            <w:r>
              <w:rPr>
                <w:rFonts w:ascii="Calibri" w:hAnsi="Calibri"/>
                <w:color w:val="222222"/>
                <w:sz w:val="18"/>
              </w:rPr>
              <w:t>1</w:t>
            </w:r>
          </w:p>
        </w:tc>
        <w:tc>
          <w:tcPr>
            <w:tcW w:type="dxa" w:w="3168"/>
            <w:shd w:fill="FFFFFF"/>
            <w:tcMar>
              <w:top w:w="80" w:type="dxa"/>
              <w:bottom w:w="80" w:type="dxa"/>
              <w:left w:w="120" w:type="dxa"/>
              <w:right w:w="120" w:type="dxa"/>
            </w:tcMar>
            <w:vAlign w:val="center"/>
          </w:tcPr>
          <w:p>
            <w:r>
              <w:rPr>
                <w:rFonts w:ascii="Calibri" w:hAnsi="Calibri"/>
                <w:color w:val="222222"/>
                <w:sz w:val="18"/>
              </w:rPr>
              <w:t>Class Weighting / Balanced Priors</w:t>
            </w:r>
          </w:p>
        </w:tc>
        <w:tc>
          <w:tcPr>
            <w:tcW w:type="dxa" w:w="3168"/>
            <w:shd w:fill="FFFFFF"/>
            <w:tcMar>
              <w:top w:w="80" w:type="dxa"/>
              <w:bottom w:w="80" w:type="dxa"/>
              <w:left w:w="120" w:type="dxa"/>
              <w:right w:w="120" w:type="dxa"/>
            </w:tcMar>
            <w:vAlign w:val="center"/>
          </w:tcPr>
          <w:p>
            <w:r>
              <w:rPr>
                <w:rFonts w:ascii="Calibri" w:hAnsi="Calibri"/>
                <w:color w:val="222222"/>
                <w:sz w:val="18"/>
              </w:rPr>
              <w:t>Penalizes missed MC cases during training</w:t>
            </w:r>
          </w:p>
        </w:tc>
        <w:tc>
          <w:tcPr>
            <w:tcW w:type="dxa" w:w="3456"/>
            <w:shd w:fill="FFFFFF"/>
            <w:tcMar>
              <w:top w:w="80" w:type="dxa"/>
              <w:bottom w:w="80" w:type="dxa"/>
              <w:left w:w="120" w:type="dxa"/>
              <w:right w:w="120" w:type="dxa"/>
            </w:tcMar>
            <w:vAlign w:val="center"/>
          </w:tcPr>
          <w:p>
            <w:r>
              <w:rPr>
                <w:rFonts w:ascii="Calibri" w:hAnsi="Calibri"/>
                <w:color w:val="222222"/>
                <w:sz w:val="18"/>
              </w:rPr>
              <w:t>LDA reaches ~72% sensitivity vs 33-54% for unweighted trees</w:t>
            </w:r>
          </w:p>
        </w:tc>
      </w:tr>
      <w:tr>
        <w:tc>
          <w:tcPr>
            <w:tcW w:type="dxa" w:w="576"/>
            <w:shd w:fill="F8FAFC"/>
            <w:tcMar>
              <w:top w:w="80" w:type="dxa"/>
              <w:bottom w:w="80" w:type="dxa"/>
              <w:left w:w="120" w:type="dxa"/>
              <w:right w:w="120" w:type="dxa"/>
            </w:tcMar>
            <w:vAlign w:val="center"/>
          </w:tcPr>
          <w:p>
            <w:r>
              <w:rPr>
                <w:rFonts w:ascii="Calibri" w:hAnsi="Calibri"/>
                <w:color w:val="222222"/>
                <w:sz w:val="18"/>
              </w:rPr>
              <w:t>2</w:t>
            </w:r>
          </w:p>
        </w:tc>
        <w:tc>
          <w:tcPr>
            <w:tcW w:type="dxa" w:w="3168"/>
            <w:shd w:fill="F8FAFC"/>
            <w:tcMar>
              <w:top w:w="80" w:type="dxa"/>
              <w:bottom w:w="80" w:type="dxa"/>
              <w:left w:w="120" w:type="dxa"/>
              <w:right w:w="120" w:type="dxa"/>
            </w:tcMar>
            <w:vAlign w:val="center"/>
          </w:tcPr>
          <w:p>
            <w:r>
              <w:rPr>
                <w:rFonts w:ascii="Calibri" w:hAnsi="Calibri"/>
                <w:color w:val="222222"/>
                <w:sz w:val="18"/>
              </w:rPr>
              <w:t>Soft-Voting Ensemble (40/60)</w:t>
            </w:r>
          </w:p>
        </w:tc>
        <w:tc>
          <w:tcPr>
            <w:tcW w:type="dxa" w:w="3168"/>
            <w:shd w:fill="F8FAFC"/>
            <w:tcMar>
              <w:top w:w="80" w:type="dxa"/>
              <w:bottom w:w="80" w:type="dxa"/>
              <w:left w:w="120" w:type="dxa"/>
              <w:right w:w="120" w:type="dxa"/>
            </w:tcMar>
            <w:vAlign w:val="center"/>
          </w:tcPr>
          <w:p>
            <w:r>
              <w:rPr>
                <w:rFonts w:ascii="Calibri" w:hAnsi="Calibri"/>
                <w:color w:val="222222"/>
                <w:sz w:val="18"/>
              </w:rPr>
              <w:t>40% Shrinkage LDA (sensitive) + 60% XGBoost (specific)</w:t>
            </w:r>
          </w:p>
        </w:tc>
        <w:tc>
          <w:tcPr>
            <w:tcW w:type="dxa" w:w="3456"/>
            <w:shd w:fill="F8FAFC"/>
            <w:tcMar>
              <w:top w:w="80" w:type="dxa"/>
              <w:bottom w:w="80" w:type="dxa"/>
              <w:left w:w="120" w:type="dxa"/>
              <w:right w:w="120" w:type="dxa"/>
            </w:tcMar>
            <w:vAlign w:val="center"/>
          </w:tcPr>
          <w:p>
            <w:r>
              <w:rPr>
                <w:rFonts w:ascii="Calibri" w:hAnsi="Calibri"/>
                <w:color w:val="222222"/>
                <w:sz w:val="18"/>
              </w:rPr>
              <w:t>Real MC sensitivity reaches 61.54%; ROC-AUC 0.8626</w:t>
            </w:r>
          </w:p>
        </w:tc>
      </w:tr>
      <w:tr>
        <w:tc>
          <w:tcPr>
            <w:tcW w:type="dxa" w:w="576"/>
            <w:shd w:fill="FFFFFF"/>
            <w:tcMar>
              <w:top w:w="80" w:type="dxa"/>
              <w:bottom w:w="80" w:type="dxa"/>
              <w:left w:w="120" w:type="dxa"/>
              <w:right w:w="120" w:type="dxa"/>
            </w:tcMar>
            <w:vAlign w:val="center"/>
          </w:tcPr>
          <w:p>
            <w:r>
              <w:rPr>
                <w:rFonts w:ascii="Calibri" w:hAnsi="Calibri"/>
                <w:color w:val="222222"/>
                <w:sz w:val="18"/>
              </w:rPr>
              <w:t>3</w:t>
            </w:r>
          </w:p>
        </w:tc>
        <w:tc>
          <w:tcPr>
            <w:tcW w:type="dxa" w:w="3168"/>
            <w:shd w:fill="FFFFFF"/>
            <w:tcMar>
              <w:top w:w="80" w:type="dxa"/>
              <w:bottom w:w="80" w:type="dxa"/>
              <w:left w:w="120" w:type="dxa"/>
              <w:right w:w="120" w:type="dxa"/>
            </w:tcMar>
            <w:vAlign w:val="center"/>
          </w:tcPr>
          <w:p>
            <w:r>
              <w:rPr>
                <w:rFonts w:ascii="Calibri" w:hAnsi="Calibri"/>
                <w:color w:val="222222"/>
                <w:sz w:val="18"/>
              </w:rPr>
              <w:t>Tri-Model Ensemble (+LightGBM)</w:t>
            </w:r>
          </w:p>
        </w:tc>
        <w:tc>
          <w:tcPr>
            <w:tcW w:type="dxa" w:w="3168"/>
            <w:shd w:fill="FFFFFF"/>
            <w:tcMar>
              <w:top w:w="80" w:type="dxa"/>
              <w:bottom w:w="80" w:type="dxa"/>
              <w:left w:w="120" w:type="dxa"/>
              <w:right w:w="120" w:type="dxa"/>
            </w:tcMar>
            <w:vAlign w:val="center"/>
          </w:tcPr>
          <w:p>
            <w:r>
              <w:rPr>
                <w:rFonts w:ascii="Calibri" w:hAnsi="Calibri"/>
                <w:color w:val="222222"/>
                <w:sz w:val="18"/>
              </w:rPr>
              <w:t>Adds a third gradient-boosted tree perspective</w:t>
            </w:r>
          </w:p>
        </w:tc>
        <w:tc>
          <w:tcPr>
            <w:tcW w:type="dxa" w:w="3456"/>
            <w:shd w:fill="FFFFFF"/>
            <w:tcMar>
              <w:top w:w="80" w:type="dxa"/>
              <w:bottom w:w="80" w:type="dxa"/>
              <w:left w:w="120" w:type="dxa"/>
              <w:right w:w="120" w:type="dxa"/>
            </w:tcMar>
            <w:vAlign w:val="center"/>
          </w:tcPr>
          <w:p>
            <w:r>
              <w:rPr>
                <w:rFonts w:ascii="Calibri" w:hAnsi="Calibri"/>
                <w:color w:val="222222"/>
                <w:sz w:val="18"/>
              </w:rPr>
              <w:t>ROC-AUC advances to 0.8670</w:t>
            </w:r>
          </w:p>
        </w:tc>
      </w:tr>
      <w:tr>
        <w:tc>
          <w:tcPr>
            <w:tcW w:type="dxa" w:w="576"/>
            <w:shd w:fill="F8FAFC"/>
            <w:tcMar>
              <w:top w:w="80" w:type="dxa"/>
              <w:bottom w:w="80" w:type="dxa"/>
              <w:left w:w="120" w:type="dxa"/>
              <w:right w:w="120" w:type="dxa"/>
            </w:tcMar>
            <w:vAlign w:val="center"/>
          </w:tcPr>
          <w:p>
            <w:r>
              <w:rPr>
                <w:rFonts w:ascii="Calibri" w:hAnsi="Calibri"/>
                <w:color w:val="222222"/>
                <w:sz w:val="18"/>
              </w:rPr>
              <w:t>4</w:t>
            </w:r>
          </w:p>
        </w:tc>
        <w:tc>
          <w:tcPr>
            <w:tcW w:type="dxa" w:w="3168"/>
            <w:shd w:fill="F8FAFC"/>
            <w:tcMar>
              <w:top w:w="80" w:type="dxa"/>
              <w:bottom w:w="80" w:type="dxa"/>
              <w:left w:w="120" w:type="dxa"/>
              <w:right w:w="120" w:type="dxa"/>
            </w:tcMar>
            <w:vAlign w:val="center"/>
          </w:tcPr>
          <w:p>
            <w:r>
              <w:rPr>
                <w:rFonts w:ascii="Calibri" w:hAnsi="Calibri"/>
                <w:color w:val="222222"/>
                <w:sz w:val="18"/>
              </w:rPr>
              <w:t>Threshold Moving (0.50 -&gt; 0.25)</w:t>
            </w:r>
          </w:p>
        </w:tc>
        <w:tc>
          <w:tcPr>
            <w:tcW w:type="dxa" w:w="3168"/>
            <w:shd w:fill="F8FAFC"/>
            <w:tcMar>
              <w:top w:w="80" w:type="dxa"/>
              <w:bottom w:w="80" w:type="dxa"/>
              <w:left w:w="120" w:type="dxa"/>
              <w:right w:w="120" w:type="dxa"/>
            </w:tcMar>
            <w:vAlign w:val="center"/>
          </w:tcPr>
          <w:p>
            <w:r>
              <w:rPr>
                <w:rFonts w:ascii="Calibri" w:hAnsi="Calibri"/>
                <w:color w:val="222222"/>
                <w:sz w:val="18"/>
              </w:rPr>
              <w:t>Lowers alert threshold without retraining</w:t>
            </w:r>
          </w:p>
        </w:tc>
        <w:tc>
          <w:tcPr>
            <w:tcW w:type="dxa" w:w="3456"/>
            <w:shd w:fill="F8FAFC"/>
            <w:tcMar>
              <w:top w:w="80" w:type="dxa"/>
              <w:bottom w:w="80" w:type="dxa"/>
              <w:left w:w="120" w:type="dxa"/>
              <w:right w:w="120" w:type="dxa"/>
            </w:tcMar>
            <w:vAlign w:val="center"/>
          </w:tcPr>
          <w:p>
            <w:r>
              <w:rPr>
                <w:rFonts w:ascii="Calibri" w:hAnsi="Calibri"/>
                <w:color w:val="222222"/>
                <w:sz w:val="18"/>
              </w:rPr>
              <w:t>Real MC capture jumps from 61.54% to 81.87% (+74 children)</w:t>
            </w:r>
          </w:p>
        </w:tc>
      </w:tr>
      <w:tr>
        <w:tc>
          <w:tcPr>
            <w:tcW w:type="dxa" w:w="576"/>
            <w:shd w:fill="FFFFFF"/>
            <w:tcMar>
              <w:top w:w="80" w:type="dxa"/>
              <w:bottom w:w="80" w:type="dxa"/>
              <w:left w:w="120" w:type="dxa"/>
              <w:right w:w="120" w:type="dxa"/>
            </w:tcMar>
            <w:vAlign w:val="center"/>
          </w:tcPr>
          <w:p>
            <w:r>
              <w:rPr>
                <w:rFonts w:ascii="Calibri" w:hAnsi="Calibri"/>
                <w:color w:val="222222"/>
                <w:sz w:val="18"/>
              </w:rPr>
              <w:t>5</w:t>
            </w:r>
          </w:p>
        </w:tc>
        <w:tc>
          <w:tcPr>
            <w:tcW w:type="dxa" w:w="3168"/>
            <w:shd w:fill="FFFFFF"/>
            <w:tcMar>
              <w:top w:w="80" w:type="dxa"/>
              <w:bottom w:w="80" w:type="dxa"/>
              <w:left w:w="120" w:type="dxa"/>
              <w:right w:w="120" w:type="dxa"/>
            </w:tcMar>
            <w:vAlign w:val="center"/>
          </w:tcPr>
          <w:p>
            <w:r>
              <w:rPr>
                <w:rFonts w:ascii="Calibri" w:hAnsi="Calibri"/>
                <w:color w:val="222222"/>
                <w:sz w:val="18"/>
              </w:rPr>
              <w:t>3-Tier Traffic Light Triage</w:t>
            </w:r>
          </w:p>
        </w:tc>
        <w:tc>
          <w:tcPr>
            <w:tcW w:type="dxa" w:w="3168"/>
            <w:shd w:fill="FFFFFF"/>
            <w:tcMar>
              <w:top w:w="80" w:type="dxa"/>
              <w:bottom w:w="80" w:type="dxa"/>
              <w:left w:w="120" w:type="dxa"/>
              <w:right w:w="120" w:type="dxa"/>
            </w:tcMar>
            <w:vAlign w:val="center"/>
          </w:tcPr>
          <w:p>
            <w:r>
              <w:rPr>
                <w:rFonts w:ascii="Calibri" w:hAnsi="Calibri"/>
                <w:color w:val="222222"/>
                <w:sz w:val="18"/>
              </w:rPr>
              <w:t>Uncertain children receive a quick tape check</w:t>
            </w:r>
          </w:p>
        </w:tc>
        <w:tc>
          <w:tcPr>
            <w:tcW w:type="dxa" w:w="3456"/>
            <w:shd w:fill="FFFFFF"/>
            <w:tcMar>
              <w:top w:w="80" w:type="dxa"/>
              <w:bottom w:w="80" w:type="dxa"/>
              <w:left w:w="120" w:type="dxa"/>
              <w:right w:w="120" w:type="dxa"/>
            </w:tcMar>
            <w:vAlign w:val="center"/>
          </w:tcPr>
          <w:p>
            <w:r>
              <w:rPr>
                <w:rFonts w:ascii="Calibri" w:hAnsi="Calibri"/>
                <w:color w:val="222222"/>
                <w:sz w:val="18"/>
              </w:rPr>
              <w:t>False positive hospital referrals held constant at 18.27%</w:t>
            </w:r>
          </w:p>
        </w:tc>
      </w:tr>
      <w:tr>
        <w:tc>
          <w:tcPr>
            <w:tcW w:type="dxa" w:w="576"/>
            <w:shd w:fill="F8FAFC"/>
            <w:tcMar>
              <w:top w:w="80" w:type="dxa"/>
              <w:bottom w:w="80" w:type="dxa"/>
              <w:left w:w="120" w:type="dxa"/>
              <w:right w:w="120" w:type="dxa"/>
            </w:tcMar>
            <w:vAlign w:val="center"/>
          </w:tcPr>
          <w:p>
            <w:r>
              <w:rPr>
                <w:rFonts w:ascii="Calibri" w:hAnsi="Calibri"/>
                <w:color w:val="222222"/>
                <w:sz w:val="18"/>
              </w:rPr>
              <w:t>6</w:t>
            </w:r>
          </w:p>
        </w:tc>
        <w:tc>
          <w:tcPr>
            <w:tcW w:type="dxa" w:w="3168"/>
            <w:shd w:fill="F8FAFC"/>
            <w:tcMar>
              <w:top w:w="80" w:type="dxa"/>
              <w:bottom w:w="80" w:type="dxa"/>
              <w:left w:w="120" w:type="dxa"/>
              <w:right w:w="120" w:type="dxa"/>
            </w:tcMar>
            <w:vAlign w:val="center"/>
          </w:tcPr>
          <w:p>
            <w:r>
              <w:rPr>
                <w:rFonts w:ascii="Calibri" w:hAnsi="Calibri"/>
                <w:color w:val="222222"/>
                <w:sz w:val="18"/>
              </w:rPr>
              <w:t>SHAP-Guided Recalibration (-&gt; 0.20)</w:t>
            </w:r>
          </w:p>
        </w:tc>
        <w:tc>
          <w:tcPr>
            <w:tcW w:type="dxa" w:w="3168"/>
            <w:shd w:fill="F8FAFC"/>
            <w:tcMar>
              <w:top w:w="80" w:type="dxa"/>
              <w:bottom w:w="80" w:type="dxa"/>
              <w:left w:w="120" w:type="dxa"/>
              <w:right w:w="120" w:type="dxa"/>
            </w:tcMar>
            <w:vAlign w:val="center"/>
          </w:tcPr>
          <w:p>
            <w:r>
              <w:rPr>
                <w:rFonts w:ascii="Calibri" w:hAnsi="Calibri"/>
                <w:color w:val="222222"/>
                <w:sz w:val="18"/>
              </w:rPr>
              <w:t>SHAP showed early MAM sits at P in [0.20, 0.25]</w:t>
            </w:r>
          </w:p>
        </w:tc>
        <w:tc>
          <w:tcPr>
            <w:tcW w:type="dxa" w:w="3456"/>
            <w:shd w:fill="F8FAFC"/>
            <w:tcMar>
              <w:top w:w="80" w:type="dxa"/>
              <w:bottom w:w="80" w:type="dxa"/>
              <w:left w:w="120" w:type="dxa"/>
              <w:right w:w="120" w:type="dxa"/>
            </w:tcMar>
            <w:vAlign w:val="center"/>
          </w:tcPr>
          <w:p>
            <w:r>
              <w:rPr>
                <w:rFonts w:ascii="Calibri" w:hAnsi="Calibri"/>
                <w:color w:val="222222"/>
                <w:sz w:val="18"/>
              </w:rPr>
              <w:t>Real MC capture jumps to 88.46%; missed children drop 66 -&gt; 42</w:t>
            </w:r>
          </w:p>
        </w:tc>
      </w:tr>
      <w:tr>
        <w:tc>
          <w:tcPr>
            <w:tcW w:type="dxa" w:w="576"/>
            <w:shd w:fill="FFFFFF"/>
            <w:tcMar>
              <w:top w:w="80" w:type="dxa"/>
              <w:bottom w:w="80" w:type="dxa"/>
              <w:left w:w="120" w:type="dxa"/>
              <w:right w:w="120" w:type="dxa"/>
            </w:tcMar>
            <w:vAlign w:val="center"/>
          </w:tcPr>
          <w:p>
            <w:r>
              <w:rPr>
                <w:rFonts w:ascii="Calibri" w:hAnsi="Calibri"/>
                <w:color w:val="222222"/>
                <w:sz w:val="18"/>
              </w:rPr>
              <w:t>7</w:t>
            </w:r>
          </w:p>
        </w:tc>
        <w:tc>
          <w:tcPr>
            <w:tcW w:type="dxa" w:w="3168"/>
            <w:shd w:fill="FFFFFF"/>
            <w:tcMar>
              <w:top w:w="80" w:type="dxa"/>
              <w:bottom w:w="80" w:type="dxa"/>
              <w:left w:w="120" w:type="dxa"/>
              <w:right w:w="120" w:type="dxa"/>
            </w:tcMar>
            <w:vAlign w:val="center"/>
          </w:tcPr>
          <w:p>
            <w:r>
              <w:rPr>
                <w:rFonts w:ascii="Calibri" w:hAnsi="Calibri"/>
                <w:color w:val="222222"/>
                <w:sz w:val="18"/>
              </w:rPr>
              <w:t>Cloud EGAT Verification</w:t>
            </w:r>
          </w:p>
        </w:tc>
        <w:tc>
          <w:tcPr>
            <w:tcW w:type="dxa" w:w="3168"/>
            <w:shd w:fill="FFFFFF"/>
            <w:tcMar>
              <w:top w:w="80" w:type="dxa"/>
              <w:bottom w:w="80" w:type="dxa"/>
              <w:left w:w="120" w:type="dxa"/>
              <w:right w:w="120" w:type="dxa"/>
            </w:tcMar>
            <w:vAlign w:val="center"/>
          </w:tcPr>
          <w:p>
            <w:r>
              <w:rPr>
                <w:rFonts w:ascii="Calibri" w:hAnsi="Calibri"/>
                <w:color w:val="222222"/>
                <w:sz w:val="18"/>
              </w:rPr>
              <w:t>17 nodes, 9 transverse calipers on GPU</w:t>
            </w:r>
          </w:p>
        </w:tc>
        <w:tc>
          <w:tcPr>
            <w:tcW w:type="dxa" w:w="3456"/>
            <w:shd w:fill="FFFFFF"/>
            <w:tcMar>
              <w:top w:w="80" w:type="dxa"/>
              <w:bottom w:w="80" w:type="dxa"/>
              <w:left w:w="120" w:type="dxa"/>
              <w:right w:w="120" w:type="dxa"/>
            </w:tcMar>
            <w:vAlign w:val="center"/>
          </w:tcPr>
          <w:p>
            <w:r>
              <w:rPr>
                <w:rFonts w:ascii="Calibri" w:hAnsi="Calibri"/>
                <w:color w:val="222222"/>
                <w:sz w:val="18"/>
              </w:rPr>
              <w:t>Real MC sensitivity reaches 89.84% at 0.25 cutoff</w:t>
            </w:r>
          </w:p>
        </w:tc>
      </w:tr>
      <w:tr>
        <w:tc>
          <w:tcPr>
            <w:tcW w:type="dxa" w:w="576"/>
            <w:shd w:fill="F8FAFC"/>
            <w:tcMar>
              <w:top w:w="80" w:type="dxa"/>
              <w:bottom w:w="80" w:type="dxa"/>
              <w:left w:w="120" w:type="dxa"/>
              <w:right w:w="120" w:type="dxa"/>
            </w:tcMar>
            <w:vAlign w:val="center"/>
          </w:tcPr>
          <w:p>
            <w:r>
              <w:rPr>
                <w:rFonts w:ascii="Calibri" w:hAnsi="Calibri"/>
                <w:color w:val="222222"/>
                <w:sz w:val="18"/>
              </w:rPr>
              <w:t>8</w:t>
            </w:r>
          </w:p>
        </w:tc>
        <w:tc>
          <w:tcPr>
            <w:tcW w:type="dxa" w:w="3168"/>
            <w:shd w:fill="F8FAFC"/>
            <w:tcMar>
              <w:top w:w="80" w:type="dxa"/>
              <w:bottom w:w="80" w:type="dxa"/>
              <w:left w:w="120" w:type="dxa"/>
              <w:right w:w="120" w:type="dxa"/>
            </w:tcMar>
            <w:vAlign w:val="center"/>
          </w:tcPr>
          <w:p>
            <w:r>
              <w:rPr>
                <w:rFonts w:ascii="Calibri" w:hAnsi="Calibri"/>
                <w:color w:val="222222"/>
                <w:sz w:val="18"/>
              </w:rPr>
              <w:t>Multimodal Late Fusion</w:t>
            </w:r>
          </w:p>
        </w:tc>
        <w:tc>
          <w:tcPr>
            <w:tcW w:type="dxa" w:w="3168"/>
            <w:shd w:fill="F8FAFC"/>
            <w:tcMar>
              <w:top w:w="80" w:type="dxa"/>
              <w:bottom w:w="80" w:type="dxa"/>
              <w:left w:w="120" w:type="dxa"/>
              <w:right w:w="120" w:type="dxa"/>
            </w:tcMar>
            <w:vAlign w:val="center"/>
          </w:tcPr>
          <w:p>
            <w:r>
              <w:rPr>
                <w:rFonts w:ascii="Calibri" w:hAnsi="Calibri"/>
                <w:color w:val="222222"/>
                <w:sz w:val="18"/>
              </w:rPr>
              <w:t>Tape check added for Yellow tier</w:t>
            </w:r>
          </w:p>
        </w:tc>
        <w:tc>
          <w:tcPr>
            <w:tcW w:type="dxa" w:w="3456"/>
            <w:shd w:fill="F8FAFC"/>
            <w:tcMar>
              <w:top w:w="80" w:type="dxa"/>
              <w:bottom w:w="80" w:type="dxa"/>
              <w:left w:w="120" w:type="dxa"/>
              <w:right w:w="120" w:type="dxa"/>
            </w:tcMar>
            <w:vAlign w:val="center"/>
          </w:tcPr>
          <w:p>
            <w:r>
              <w:rPr>
                <w:rFonts w:ascii="Calibri" w:hAnsi="Calibri"/>
                <w:color w:val="222222"/>
                <w:sz w:val="18"/>
              </w:rPr>
              <w:t>Yellow-case accuracy 82.68%; Overall accuracy 83.65%</w:t>
            </w:r>
          </w:p>
        </w:tc>
      </w:tr>
    </w:tbl>
    <w:p>
      <w:pPr>
        <w:keepNext/>
        <w:spacing w:before="240" w:after="80"/>
      </w:pPr>
      <w:r>
        <w:rPr>
          <w:rFonts w:ascii="Calibri" w:hAnsi="Calibri"/>
          <w:b/>
          <w:color w:val="2E5B88"/>
          <w:sz w:val="26"/>
        </w:rPr>
        <w:t>Threshold Calibration Evidence (Unseen Test Set N = 1,456)</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872"/>
        <w:gridCol w:w="1872"/>
        <w:gridCol w:w="1872"/>
        <w:gridCol w:w="1872"/>
        <w:gridCol w:w="1872"/>
      </w:tblGrid>
      <w:tr>
        <w:tc>
          <w:tcPr>
            <w:tcW w:type="dxa" w:w="3312"/>
            <w:shd w:fill="1B365D"/>
            <w:tcMar>
              <w:top w:w="100" w:type="dxa"/>
              <w:bottom w:w="100" w:type="dxa"/>
              <w:left w:w="120" w:type="dxa"/>
              <w:right w:w="120" w:type="dxa"/>
            </w:tcMar>
            <w:vAlign w:val="center"/>
          </w:tcPr>
          <w:p>
            <w:pPr>
              <w:jc w:val="center"/>
            </w:pPr>
            <w:r>
              <w:rPr>
                <w:rFonts w:ascii="Calibri" w:hAnsi="Calibri"/>
                <w:b/>
                <w:color w:val="FFFFFF"/>
                <w:sz w:val="19"/>
              </w:rPr>
              <w:t>Triage Decision Rule</w:t>
            </w:r>
          </w:p>
        </w:tc>
        <w:tc>
          <w:tcPr>
            <w:tcW w:type="dxa" w:w="1872"/>
            <w:shd w:fill="1B365D"/>
            <w:tcMar>
              <w:top w:w="100" w:type="dxa"/>
              <w:bottom w:w="100" w:type="dxa"/>
              <w:left w:w="120" w:type="dxa"/>
              <w:right w:w="120" w:type="dxa"/>
            </w:tcMar>
            <w:vAlign w:val="center"/>
          </w:tcPr>
          <w:p>
            <w:pPr>
              <w:jc w:val="center"/>
            </w:pPr>
            <w:r>
              <w:rPr>
                <w:rFonts w:ascii="Calibri" w:hAnsi="Calibri"/>
                <w:b/>
                <w:color w:val="FFFFFF"/>
                <w:sz w:val="19"/>
              </w:rPr>
              <w:t>Real MC Captured</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Missed Real MC</w:t>
            </w:r>
          </w:p>
        </w:tc>
        <w:tc>
          <w:tcPr>
            <w:tcW w:type="dxa" w:w="2016"/>
            <w:shd w:fill="1B365D"/>
            <w:tcMar>
              <w:top w:w="100" w:type="dxa"/>
              <w:bottom w:w="100" w:type="dxa"/>
              <w:left w:w="120" w:type="dxa"/>
              <w:right w:w="120" w:type="dxa"/>
            </w:tcMar>
            <w:vAlign w:val="center"/>
          </w:tcPr>
          <w:p>
            <w:pPr>
              <w:jc w:val="center"/>
            </w:pPr>
            <w:r>
              <w:rPr>
                <w:rFonts w:ascii="Calibri" w:hAnsi="Calibri"/>
                <w:b/>
                <w:color w:val="FFFFFF"/>
                <w:sz w:val="19"/>
              </w:rPr>
              <w:t>Combined MC Captured</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Healthy ONC Sent to Red</w:t>
            </w:r>
          </w:p>
        </w:tc>
      </w:tr>
      <w:tr>
        <w:tc>
          <w:tcPr>
            <w:tcW w:type="dxa" w:w="3312"/>
            <w:shd w:fill="FFFFFF"/>
            <w:tcMar>
              <w:top w:w="80" w:type="dxa"/>
              <w:bottom w:w="80" w:type="dxa"/>
              <w:left w:w="120" w:type="dxa"/>
              <w:right w:w="120" w:type="dxa"/>
            </w:tcMar>
            <w:vAlign w:val="center"/>
          </w:tcPr>
          <w:p>
            <w:r>
              <w:rPr>
                <w:rFonts w:ascii="Calibri" w:hAnsi="Calibri"/>
                <w:color w:val="222222"/>
                <w:sz w:val="18"/>
              </w:rPr>
              <w:t>Binary Standard Cutoff (P &gt;= 0.50)</w:t>
            </w:r>
          </w:p>
        </w:tc>
        <w:tc>
          <w:tcPr>
            <w:tcW w:type="dxa" w:w="1872"/>
            <w:shd w:fill="FFFFFF"/>
            <w:tcMar>
              <w:top w:w="80" w:type="dxa"/>
              <w:bottom w:w="80" w:type="dxa"/>
              <w:left w:w="120" w:type="dxa"/>
              <w:right w:w="120" w:type="dxa"/>
            </w:tcMar>
            <w:vAlign w:val="center"/>
          </w:tcPr>
          <w:p>
            <w:r>
              <w:rPr>
                <w:rFonts w:ascii="Calibri" w:hAnsi="Calibri"/>
                <w:color w:val="222222"/>
                <w:sz w:val="18"/>
              </w:rPr>
              <w:t>61.54% (224/364)</w:t>
            </w:r>
          </w:p>
        </w:tc>
        <w:tc>
          <w:tcPr>
            <w:tcW w:type="dxa" w:w="1584"/>
            <w:shd w:fill="FFFFFF"/>
            <w:tcMar>
              <w:top w:w="80" w:type="dxa"/>
              <w:bottom w:w="80" w:type="dxa"/>
              <w:left w:w="120" w:type="dxa"/>
              <w:right w:w="120" w:type="dxa"/>
            </w:tcMar>
            <w:vAlign w:val="center"/>
          </w:tcPr>
          <w:p>
            <w:r>
              <w:rPr>
                <w:rFonts w:ascii="Calibri" w:hAnsi="Calibri"/>
                <w:color w:val="222222"/>
                <w:sz w:val="18"/>
              </w:rPr>
              <w:t>140</w:t>
            </w:r>
          </w:p>
        </w:tc>
        <w:tc>
          <w:tcPr>
            <w:tcW w:type="dxa" w:w="2016"/>
            <w:shd w:fill="FFFFFF"/>
            <w:tcMar>
              <w:top w:w="80" w:type="dxa"/>
              <w:bottom w:w="80" w:type="dxa"/>
              <w:left w:w="120" w:type="dxa"/>
              <w:right w:w="120" w:type="dxa"/>
            </w:tcMar>
            <w:vAlign w:val="center"/>
          </w:tcPr>
          <w:p>
            <w:r>
              <w:rPr>
                <w:rFonts w:ascii="Calibri" w:hAnsi="Calibri"/>
                <w:color w:val="222222"/>
                <w:sz w:val="18"/>
              </w:rPr>
              <w:t>76.10%</w:t>
            </w:r>
          </w:p>
        </w:tc>
        <w:tc>
          <w:tcPr>
            <w:tcW w:type="dxa" w:w="1584"/>
            <w:shd w:fill="FFFFFF"/>
            <w:tcMar>
              <w:top w:w="80" w:type="dxa"/>
              <w:bottom w:w="80" w:type="dxa"/>
              <w:left w:w="120" w:type="dxa"/>
              <w:right w:w="120" w:type="dxa"/>
            </w:tcMar>
            <w:vAlign w:val="center"/>
          </w:tcPr>
          <w:p>
            <w:r>
              <w:rPr>
                <w:rFonts w:ascii="Calibri" w:hAnsi="Calibri"/>
                <w:color w:val="222222"/>
                <w:sz w:val="18"/>
              </w:rPr>
              <w:t>18.27% (133/728)</w:t>
            </w:r>
          </w:p>
        </w:tc>
      </w:tr>
      <w:tr>
        <w:tc>
          <w:tcPr>
            <w:tcW w:type="dxa" w:w="3312"/>
            <w:shd w:fill="F8FAFC"/>
            <w:tcMar>
              <w:top w:w="80" w:type="dxa"/>
              <w:bottom w:w="80" w:type="dxa"/>
              <w:left w:w="120" w:type="dxa"/>
              <w:right w:w="120" w:type="dxa"/>
            </w:tcMar>
            <w:vAlign w:val="center"/>
          </w:tcPr>
          <w:p>
            <w:r>
              <w:rPr>
                <w:rFonts w:ascii="Calibri" w:hAnsi="Calibri"/>
                <w:color w:val="222222"/>
                <w:sz w:val="18"/>
              </w:rPr>
              <w:t>Traffic Light Triage ([0.25, 0.50])</w:t>
            </w:r>
          </w:p>
        </w:tc>
        <w:tc>
          <w:tcPr>
            <w:tcW w:type="dxa" w:w="1872"/>
            <w:shd w:fill="F8FAFC"/>
            <w:tcMar>
              <w:top w:w="80" w:type="dxa"/>
              <w:bottom w:w="80" w:type="dxa"/>
              <w:left w:w="120" w:type="dxa"/>
              <w:right w:w="120" w:type="dxa"/>
            </w:tcMar>
            <w:vAlign w:val="center"/>
          </w:tcPr>
          <w:p>
            <w:r>
              <w:rPr>
                <w:rFonts w:ascii="Calibri" w:hAnsi="Calibri"/>
                <w:color w:val="222222"/>
                <w:sz w:val="18"/>
              </w:rPr>
              <w:t>81.87% (298/364)</w:t>
            </w:r>
          </w:p>
        </w:tc>
        <w:tc>
          <w:tcPr>
            <w:tcW w:type="dxa" w:w="1584"/>
            <w:shd w:fill="F8FAFC"/>
            <w:tcMar>
              <w:top w:w="80" w:type="dxa"/>
              <w:bottom w:w="80" w:type="dxa"/>
              <w:left w:w="120" w:type="dxa"/>
              <w:right w:w="120" w:type="dxa"/>
            </w:tcMar>
            <w:vAlign w:val="center"/>
          </w:tcPr>
          <w:p>
            <w:r>
              <w:rPr>
                <w:rFonts w:ascii="Calibri" w:hAnsi="Calibri"/>
                <w:color w:val="222222"/>
                <w:sz w:val="18"/>
              </w:rPr>
              <w:t>66</w:t>
            </w:r>
          </w:p>
        </w:tc>
        <w:tc>
          <w:tcPr>
            <w:tcW w:type="dxa" w:w="2016"/>
            <w:shd w:fill="F8FAFC"/>
            <w:tcMar>
              <w:top w:w="80" w:type="dxa"/>
              <w:bottom w:w="80" w:type="dxa"/>
              <w:left w:w="120" w:type="dxa"/>
              <w:right w:w="120" w:type="dxa"/>
            </w:tcMar>
            <w:vAlign w:val="center"/>
          </w:tcPr>
          <w:p>
            <w:r>
              <w:rPr>
                <w:rFonts w:ascii="Calibri" w:hAnsi="Calibri"/>
                <w:color w:val="222222"/>
                <w:sz w:val="18"/>
              </w:rPr>
              <w:t>90.66%</w:t>
            </w:r>
          </w:p>
        </w:tc>
        <w:tc>
          <w:tcPr>
            <w:tcW w:type="dxa" w:w="1584"/>
            <w:shd w:fill="F8FAFC"/>
            <w:tcMar>
              <w:top w:w="80" w:type="dxa"/>
              <w:bottom w:w="80" w:type="dxa"/>
              <w:left w:w="120" w:type="dxa"/>
              <w:right w:w="120" w:type="dxa"/>
            </w:tcMar>
            <w:vAlign w:val="center"/>
          </w:tcPr>
          <w:p>
            <w:r>
              <w:rPr>
                <w:rFonts w:ascii="Calibri" w:hAnsi="Calibri"/>
                <w:color w:val="222222"/>
                <w:sz w:val="18"/>
              </w:rPr>
              <w:t>18.27% (133/728)</w:t>
            </w:r>
          </w:p>
        </w:tc>
      </w:tr>
      <w:tr>
        <w:tc>
          <w:tcPr>
            <w:tcW w:type="dxa" w:w="3312"/>
            <w:shd w:fill="FFFFFF"/>
            <w:tcMar>
              <w:top w:w="80" w:type="dxa"/>
              <w:bottom w:w="80" w:type="dxa"/>
              <w:left w:w="120" w:type="dxa"/>
              <w:right w:w="120" w:type="dxa"/>
            </w:tcMar>
            <w:vAlign w:val="center"/>
          </w:tcPr>
          <w:p>
            <w:r>
              <w:rPr>
                <w:rFonts w:ascii="Calibri" w:hAnsi="Calibri"/>
                <w:color w:val="222222"/>
                <w:sz w:val="18"/>
              </w:rPr>
              <w:t>Calibrated Triage ([0.20, 0.50] ADOPTED)</w:t>
            </w:r>
          </w:p>
        </w:tc>
        <w:tc>
          <w:tcPr>
            <w:tcW w:type="dxa" w:w="1872"/>
            <w:shd w:fill="FFFFFF"/>
            <w:tcMar>
              <w:top w:w="80" w:type="dxa"/>
              <w:bottom w:w="80" w:type="dxa"/>
              <w:left w:w="120" w:type="dxa"/>
              <w:right w:w="120" w:type="dxa"/>
            </w:tcMar>
            <w:vAlign w:val="center"/>
          </w:tcPr>
          <w:p>
            <w:r>
              <w:rPr>
                <w:rFonts w:ascii="Calibri" w:hAnsi="Calibri"/>
                <w:color w:val="222222"/>
                <w:sz w:val="18"/>
              </w:rPr>
              <w:t>88.46% (322/364)</w:t>
            </w:r>
          </w:p>
        </w:tc>
        <w:tc>
          <w:tcPr>
            <w:tcW w:type="dxa" w:w="1584"/>
            <w:shd w:fill="FFFFFF"/>
            <w:tcMar>
              <w:top w:w="80" w:type="dxa"/>
              <w:bottom w:w="80" w:type="dxa"/>
              <w:left w:w="120" w:type="dxa"/>
              <w:right w:w="120" w:type="dxa"/>
            </w:tcMar>
            <w:vAlign w:val="center"/>
          </w:tcPr>
          <w:p>
            <w:r>
              <w:rPr>
                <w:rFonts w:ascii="Calibri" w:hAnsi="Calibri"/>
                <w:color w:val="222222"/>
                <w:sz w:val="18"/>
              </w:rPr>
              <w:t>42</w:t>
            </w:r>
          </w:p>
        </w:tc>
        <w:tc>
          <w:tcPr>
            <w:tcW w:type="dxa" w:w="2016"/>
            <w:shd w:fill="FFFFFF"/>
            <w:tcMar>
              <w:top w:w="80" w:type="dxa"/>
              <w:bottom w:w="80" w:type="dxa"/>
              <w:left w:w="120" w:type="dxa"/>
              <w:right w:w="120" w:type="dxa"/>
            </w:tcMar>
            <w:vAlign w:val="center"/>
          </w:tcPr>
          <w:p>
            <w:r>
              <w:rPr>
                <w:rFonts w:ascii="Calibri" w:hAnsi="Calibri"/>
                <w:color w:val="222222"/>
                <w:sz w:val="18"/>
              </w:rPr>
              <w:t>94.09% (685/728)</w:t>
            </w:r>
          </w:p>
        </w:tc>
        <w:tc>
          <w:tcPr>
            <w:tcW w:type="dxa" w:w="1584"/>
            <w:shd w:fill="FFFFFF"/>
            <w:tcMar>
              <w:top w:w="80" w:type="dxa"/>
              <w:bottom w:w="80" w:type="dxa"/>
              <w:left w:w="120" w:type="dxa"/>
              <w:right w:w="120" w:type="dxa"/>
            </w:tcMar>
            <w:vAlign w:val="center"/>
          </w:tcPr>
          <w:p>
            <w:r>
              <w:rPr>
                <w:rFonts w:ascii="Calibri" w:hAnsi="Calibri"/>
                <w:color w:val="222222"/>
                <w:sz w:val="18"/>
              </w:rPr>
              <w:t>18.27% (133/728)</w:t>
            </w:r>
          </w:p>
        </w:tc>
      </w:tr>
    </w:tbl>
    <w:p>
      <w:pPr>
        <w:spacing w:before="0" w:after="120" w:line="276" w:lineRule="auto"/>
      </w:pPr>
      <w:r>
        <w:rPr>
          <w:rFonts w:ascii="Calibri" w:hAnsi="Calibri"/>
          <w:color w:val="222222"/>
          <w:sz w:val="21"/>
        </w:rPr>
        <w:t>Relative reduction in missed malnourished children by moving threshold from 0.25 to 0.20: 36.4% (66 missed -&gt; 42 missed). Definitive Green healthy children adjust from 58.38% to 50.55%, meaning 49.45% receive a 10-second non-invasive tape check.</w:t>
      </w:r>
    </w:p>
    <w:p>
      <w:pPr>
        <w:keepNext/>
        <w:spacing w:before="360" w:after="120"/>
      </w:pPr>
      <w:r>
        <w:rPr>
          <w:rFonts w:ascii="Calibri" w:hAnsi="Calibri"/>
          <w:b/>
          <w:color w:val="1B365D"/>
          <w:sz w:val="32"/>
        </w:rPr>
        <w:t>11. The Step-by-Step Model Performance Ladder</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560"/>
        <w:gridCol w:w="1560"/>
        <w:gridCol w:w="1560"/>
        <w:gridCol w:w="1560"/>
        <w:gridCol w:w="1560"/>
        <w:gridCol w:w="1560"/>
      </w:tblGrid>
      <w:tr>
        <w:tc>
          <w:tcPr>
            <w:tcW w:type="dxa" w:w="864"/>
            <w:shd w:fill="1B365D"/>
            <w:tcMar>
              <w:top w:w="100" w:type="dxa"/>
              <w:bottom w:w="100" w:type="dxa"/>
              <w:left w:w="120" w:type="dxa"/>
              <w:right w:w="120" w:type="dxa"/>
            </w:tcMar>
            <w:vAlign w:val="center"/>
          </w:tcPr>
          <w:p>
            <w:pPr>
              <w:jc w:val="center"/>
            </w:pPr>
            <w:r>
              <w:rPr>
                <w:rFonts w:ascii="Calibri" w:hAnsi="Calibri"/>
                <w:b/>
                <w:color w:val="FFFFFF"/>
                <w:sz w:val="19"/>
              </w:rPr>
              <w:t>Step</w:t>
            </w:r>
          </w:p>
        </w:tc>
        <w:tc>
          <w:tcPr>
            <w:tcW w:type="dxa" w:w="3600"/>
            <w:shd w:fill="1B365D"/>
            <w:tcMar>
              <w:top w:w="100" w:type="dxa"/>
              <w:bottom w:w="100" w:type="dxa"/>
              <w:left w:w="120" w:type="dxa"/>
              <w:right w:w="120" w:type="dxa"/>
            </w:tcMar>
            <w:vAlign w:val="center"/>
          </w:tcPr>
          <w:p>
            <w:pPr>
              <w:jc w:val="center"/>
            </w:pPr>
            <w:r>
              <w:rPr>
                <w:rFonts w:ascii="Calibri" w:hAnsi="Calibri"/>
                <w:b/>
                <w:color w:val="FFFFFF"/>
                <w:sz w:val="19"/>
              </w:rPr>
              <w:t>Model / Intervention</w:t>
            </w:r>
          </w:p>
        </w:tc>
        <w:tc>
          <w:tcPr>
            <w:tcW w:type="dxa" w:w="1440"/>
            <w:shd w:fill="1B365D"/>
            <w:tcMar>
              <w:top w:w="100" w:type="dxa"/>
              <w:bottom w:w="100" w:type="dxa"/>
              <w:left w:w="120" w:type="dxa"/>
              <w:right w:w="120" w:type="dxa"/>
            </w:tcMar>
            <w:vAlign w:val="center"/>
          </w:tcPr>
          <w:p>
            <w:pPr>
              <w:jc w:val="center"/>
            </w:pPr>
            <w:r>
              <w:rPr>
                <w:rFonts w:ascii="Calibri" w:hAnsi="Calibri"/>
                <w:b/>
                <w:color w:val="FFFFFF"/>
                <w:sz w:val="19"/>
              </w:rPr>
              <w:t>Accuracy</w:t>
            </w:r>
          </w:p>
        </w:tc>
        <w:tc>
          <w:tcPr>
            <w:tcW w:type="dxa" w:w="1440"/>
            <w:shd w:fill="1B365D"/>
            <w:tcMar>
              <w:top w:w="100" w:type="dxa"/>
              <w:bottom w:w="100" w:type="dxa"/>
              <w:left w:w="120" w:type="dxa"/>
              <w:right w:w="120" w:type="dxa"/>
            </w:tcMar>
            <w:vAlign w:val="center"/>
          </w:tcPr>
          <w:p>
            <w:pPr>
              <w:jc w:val="center"/>
            </w:pPr>
            <w:r>
              <w:rPr>
                <w:rFonts w:ascii="Calibri" w:hAnsi="Calibri"/>
                <w:b/>
                <w:color w:val="FFFFFF"/>
                <w:sz w:val="19"/>
              </w:rPr>
              <w:t>MC Sens</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ONC Spec</w:t>
            </w:r>
          </w:p>
        </w:tc>
        <w:tc>
          <w:tcPr>
            <w:tcW w:type="dxa" w:w="1440"/>
            <w:shd w:fill="1B365D"/>
            <w:tcMar>
              <w:top w:w="100" w:type="dxa"/>
              <w:bottom w:w="100" w:type="dxa"/>
              <w:left w:w="120" w:type="dxa"/>
              <w:right w:w="120" w:type="dxa"/>
            </w:tcMar>
            <w:vAlign w:val="center"/>
          </w:tcPr>
          <w:p>
            <w:pPr>
              <w:jc w:val="center"/>
            </w:pPr>
            <w:r>
              <w:rPr>
                <w:rFonts w:ascii="Calibri" w:hAnsi="Calibri"/>
                <w:b/>
                <w:color w:val="FFFFFF"/>
                <w:sz w:val="19"/>
              </w:rPr>
              <w:t>ROC-AUC</w:t>
            </w:r>
          </w:p>
        </w:tc>
      </w:tr>
      <w:tr>
        <w:tc>
          <w:tcPr>
            <w:tcW w:type="dxa" w:w="864"/>
            <w:shd w:fill="FFFFFF"/>
            <w:tcMar>
              <w:top w:w="80" w:type="dxa"/>
              <w:bottom w:w="80" w:type="dxa"/>
              <w:left w:w="120" w:type="dxa"/>
              <w:right w:w="120" w:type="dxa"/>
            </w:tcMar>
            <w:vAlign w:val="center"/>
          </w:tcPr>
          <w:p>
            <w:r>
              <w:rPr>
                <w:rFonts w:ascii="Calibri" w:hAnsi="Calibri"/>
                <w:color w:val="222222"/>
                <w:sz w:val="18"/>
              </w:rPr>
              <w:t>0</w:t>
            </w:r>
          </w:p>
        </w:tc>
        <w:tc>
          <w:tcPr>
            <w:tcW w:type="dxa" w:w="3600"/>
            <w:shd w:fill="FFFFFF"/>
            <w:tcMar>
              <w:top w:w="80" w:type="dxa"/>
              <w:bottom w:w="80" w:type="dxa"/>
              <w:left w:w="120" w:type="dxa"/>
              <w:right w:w="120" w:type="dxa"/>
            </w:tcMar>
            <w:vAlign w:val="center"/>
          </w:tcPr>
          <w:p>
            <w:r>
              <w:rPr>
                <w:rFonts w:ascii="Calibri" w:hAnsi="Calibri"/>
                <w:color w:val="222222"/>
                <w:sz w:val="18"/>
              </w:rPr>
              <w:t>XGBoost on raw cohort (N=4,757)</w:t>
            </w:r>
          </w:p>
        </w:tc>
        <w:tc>
          <w:tcPr>
            <w:tcW w:type="dxa" w:w="1440"/>
            <w:shd w:fill="FFFFFF"/>
            <w:tcMar>
              <w:top w:w="80" w:type="dxa"/>
              <w:bottom w:w="80" w:type="dxa"/>
              <w:left w:w="120" w:type="dxa"/>
              <w:right w:w="120" w:type="dxa"/>
            </w:tcMar>
            <w:vAlign w:val="center"/>
          </w:tcPr>
          <w:p>
            <w:r>
              <w:rPr>
                <w:rFonts w:ascii="Calibri" w:hAnsi="Calibri"/>
                <w:color w:val="222222"/>
                <w:sz w:val="18"/>
              </w:rPr>
              <w:t>80.01%</w:t>
            </w:r>
          </w:p>
        </w:tc>
        <w:tc>
          <w:tcPr>
            <w:tcW w:type="dxa" w:w="1440"/>
            <w:shd w:fill="FFFFFF"/>
            <w:tcMar>
              <w:top w:w="80" w:type="dxa"/>
              <w:bottom w:w="80" w:type="dxa"/>
              <w:left w:w="120" w:type="dxa"/>
              <w:right w:w="120" w:type="dxa"/>
            </w:tcMar>
            <w:vAlign w:val="center"/>
          </w:tcPr>
          <w:p>
            <w:r>
              <w:rPr>
                <w:rFonts w:ascii="Calibri" w:hAnsi="Calibri"/>
                <w:color w:val="222222"/>
                <w:sz w:val="18"/>
              </w:rPr>
              <w:t>n/r</w:t>
            </w:r>
          </w:p>
        </w:tc>
        <w:tc>
          <w:tcPr>
            <w:tcW w:type="dxa" w:w="1584"/>
            <w:shd w:fill="FFFFFF"/>
            <w:tcMar>
              <w:top w:w="80" w:type="dxa"/>
              <w:bottom w:w="80" w:type="dxa"/>
              <w:left w:w="120" w:type="dxa"/>
              <w:right w:w="120" w:type="dxa"/>
            </w:tcMar>
            <w:vAlign w:val="center"/>
          </w:tcPr>
          <w:p>
            <w:r>
              <w:rPr>
                <w:rFonts w:ascii="Calibri" w:hAnsi="Calibri"/>
                <w:color w:val="222222"/>
                <w:sz w:val="18"/>
              </w:rPr>
              <w:t>83.69%</w:t>
            </w:r>
          </w:p>
        </w:tc>
        <w:tc>
          <w:tcPr>
            <w:tcW w:type="dxa" w:w="1440"/>
            <w:shd w:fill="FFFFFF"/>
            <w:tcMar>
              <w:top w:w="80" w:type="dxa"/>
              <w:bottom w:w="80" w:type="dxa"/>
              <w:left w:w="120" w:type="dxa"/>
              <w:right w:w="120" w:type="dxa"/>
            </w:tcMar>
            <w:vAlign w:val="center"/>
          </w:tcPr>
          <w:p>
            <w:r>
              <w:rPr>
                <w:rFonts w:ascii="Calibri" w:hAnsi="Calibri"/>
                <w:color w:val="222222"/>
                <w:sz w:val="18"/>
              </w:rPr>
              <w:t>0.8193</w:t>
            </w:r>
          </w:p>
        </w:tc>
      </w:tr>
      <w:tr>
        <w:tc>
          <w:tcPr>
            <w:tcW w:type="dxa" w:w="864"/>
            <w:shd w:fill="F8FAFC"/>
            <w:tcMar>
              <w:top w:w="80" w:type="dxa"/>
              <w:bottom w:w="80" w:type="dxa"/>
              <w:left w:w="120" w:type="dxa"/>
              <w:right w:w="120" w:type="dxa"/>
            </w:tcMar>
            <w:vAlign w:val="center"/>
          </w:tcPr>
          <w:p>
            <w:r>
              <w:rPr>
                <w:rFonts w:ascii="Calibri" w:hAnsi="Calibri"/>
                <w:color w:val="222222"/>
                <w:sz w:val="18"/>
              </w:rPr>
              <w:t>1</w:t>
            </w:r>
          </w:p>
        </w:tc>
        <w:tc>
          <w:tcPr>
            <w:tcW w:type="dxa" w:w="3600"/>
            <w:shd w:fill="F8FAFC"/>
            <w:tcMar>
              <w:top w:w="80" w:type="dxa"/>
              <w:bottom w:w="80" w:type="dxa"/>
              <w:left w:w="120" w:type="dxa"/>
              <w:right w:w="120" w:type="dxa"/>
            </w:tcMar>
            <w:vAlign w:val="center"/>
          </w:tcPr>
          <w:p>
            <w:r>
              <w:rPr>
                <w:rFonts w:ascii="Calibri" w:hAnsi="Calibri"/>
                <w:color w:val="222222"/>
                <w:sz w:val="18"/>
              </w:rPr>
              <w:t>XGBoost on purified cohort (N=4,607)</w:t>
            </w:r>
          </w:p>
        </w:tc>
        <w:tc>
          <w:tcPr>
            <w:tcW w:type="dxa" w:w="1440"/>
            <w:shd w:fill="F8FAFC"/>
            <w:tcMar>
              <w:top w:w="80" w:type="dxa"/>
              <w:bottom w:w="80" w:type="dxa"/>
              <w:left w:w="120" w:type="dxa"/>
              <w:right w:w="120" w:type="dxa"/>
            </w:tcMar>
            <w:vAlign w:val="center"/>
          </w:tcPr>
          <w:p>
            <w:r>
              <w:rPr>
                <w:rFonts w:ascii="Calibri" w:hAnsi="Calibri"/>
                <w:color w:val="222222"/>
                <w:sz w:val="18"/>
              </w:rPr>
              <w:t>83.87%</w:t>
            </w:r>
          </w:p>
        </w:tc>
        <w:tc>
          <w:tcPr>
            <w:tcW w:type="dxa" w:w="1440"/>
            <w:shd w:fill="F8FAFC"/>
            <w:tcMar>
              <w:top w:w="80" w:type="dxa"/>
              <w:bottom w:w="80" w:type="dxa"/>
              <w:left w:w="120" w:type="dxa"/>
              <w:right w:w="120" w:type="dxa"/>
            </w:tcMar>
            <w:vAlign w:val="center"/>
          </w:tcPr>
          <w:p>
            <w:r>
              <w:rPr>
                <w:rFonts w:ascii="Calibri" w:hAnsi="Calibri"/>
                <w:color w:val="222222"/>
                <w:sz w:val="18"/>
              </w:rPr>
              <w:t>53.77%</w:t>
            </w:r>
          </w:p>
        </w:tc>
        <w:tc>
          <w:tcPr>
            <w:tcW w:type="dxa" w:w="1584"/>
            <w:shd w:fill="F8FAFC"/>
            <w:tcMar>
              <w:top w:w="80" w:type="dxa"/>
              <w:bottom w:w="80" w:type="dxa"/>
              <w:left w:w="120" w:type="dxa"/>
              <w:right w:w="120" w:type="dxa"/>
            </w:tcMar>
            <w:vAlign w:val="center"/>
          </w:tcPr>
          <w:p>
            <w:r>
              <w:rPr>
                <w:rFonts w:ascii="Calibri" w:hAnsi="Calibri"/>
                <w:color w:val="222222"/>
                <w:sz w:val="18"/>
              </w:rPr>
              <w:t>91.87%</w:t>
            </w:r>
          </w:p>
        </w:tc>
        <w:tc>
          <w:tcPr>
            <w:tcW w:type="dxa" w:w="1440"/>
            <w:shd w:fill="F8FAFC"/>
            <w:tcMar>
              <w:top w:w="80" w:type="dxa"/>
              <w:bottom w:w="80" w:type="dxa"/>
              <w:left w:w="120" w:type="dxa"/>
              <w:right w:w="120" w:type="dxa"/>
            </w:tcMar>
            <w:vAlign w:val="center"/>
          </w:tcPr>
          <w:p>
            <w:r>
              <w:rPr>
                <w:rFonts w:ascii="Calibri" w:hAnsi="Calibri"/>
                <w:color w:val="222222"/>
                <w:sz w:val="18"/>
              </w:rPr>
              <w:t>0.8373</w:t>
            </w:r>
          </w:p>
        </w:tc>
      </w:tr>
      <w:tr>
        <w:tc>
          <w:tcPr>
            <w:tcW w:type="dxa" w:w="864"/>
            <w:shd w:fill="FFFFFF"/>
            <w:tcMar>
              <w:top w:w="80" w:type="dxa"/>
              <w:bottom w:w="80" w:type="dxa"/>
              <w:left w:w="120" w:type="dxa"/>
              <w:right w:w="120" w:type="dxa"/>
            </w:tcMar>
            <w:vAlign w:val="center"/>
          </w:tcPr>
          <w:p>
            <w:r>
              <w:rPr>
                <w:rFonts w:ascii="Calibri" w:hAnsi="Calibri"/>
                <w:color w:val="222222"/>
                <w:sz w:val="18"/>
              </w:rPr>
              <w:t>2</w:t>
            </w:r>
          </w:p>
        </w:tc>
        <w:tc>
          <w:tcPr>
            <w:tcW w:type="dxa" w:w="3600"/>
            <w:shd w:fill="FFFFFF"/>
            <w:tcMar>
              <w:top w:w="80" w:type="dxa"/>
              <w:bottom w:w="80" w:type="dxa"/>
              <w:left w:w="120" w:type="dxa"/>
              <w:right w:w="120" w:type="dxa"/>
            </w:tcMar>
            <w:vAlign w:val="center"/>
          </w:tcPr>
          <w:p>
            <w:r>
              <w:rPr>
                <w:rFonts w:ascii="Calibri" w:hAnsi="Calibri"/>
                <w:color w:val="222222"/>
                <w:sz w:val="18"/>
              </w:rPr>
              <w:t>Random Forest, purified</w:t>
            </w:r>
          </w:p>
        </w:tc>
        <w:tc>
          <w:tcPr>
            <w:tcW w:type="dxa" w:w="1440"/>
            <w:shd w:fill="FFFFFF"/>
            <w:tcMar>
              <w:top w:w="80" w:type="dxa"/>
              <w:bottom w:w="80" w:type="dxa"/>
              <w:left w:w="120" w:type="dxa"/>
              <w:right w:w="120" w:type="dxa"/>
            </w:tcMar>
            <w:vAlign w:val="center"/>
          </w:tcPr>
          <w:p>
            <w:r>
              <w:rPr>
                <w:rFonts w:ascii="Calibri" w:hAnsi="Calibri"/>
                <w:color w:val="222222"/>
                <w:sz w:val="18"/>
              </w:rPr>
              <w:t>83.59%</w:t>
            </w:r>
          </w:p>
        </w:tc>
        <w:tc>
          <w:tcPr>
            <w:tcW w:type="dxa" w:w="1440"/>
            <w:shd w:fill="FFFFFF"/>
            <w:tcMar>
              <w:top w:w="80" w:type="dxa"/>
              <w:bottom w:w="80" w:type="dxa"/>
              <w:left w:w="120" w:type="dxa"/>
              <w:right w:w="120" w:type="dxa"/>
            </w:tcMar>
            <w:vAlign w:val="center"/>
          </w:tcPr>
          <w:p>
            <w:r>
              <w:rPr>
                <w:rFonts w:ascii="Calibri" w:hAnsi="Calibri"/>
                <w:color w:val="222222"/>
                <w:sz w:val="18"/>
              </w:rPr>
              <w:t>33.20%</w:t>
            </w:r>
          </w:p>
        </w:tc>
        <w:tc>
          <w:tcPr>
            <w:tcW w:type="dxa" w:w="1584"/>
            <w:shd w:fill="FFFFFF"/>
            <w:tcMar>
              <w:top w:w="80" w:type="dxa"/>
              <w:bottom w:w="80" w:type="dxa"/>
              <w:left w:w="120" w:type="dxa"/>
              <w:right w:w="120" w:type="dxa"/>
            </w:tcMar>
            <w:vAlign w:val="center"/>
          </w:tcPr>
          <w:p>
            <w:r>
              <w:rPr>
                <w:rFonts w:ascii="Calibri" w:hAnsi="Calibri"/>
                <w:color w:val="222222"/>
                <w:sz w:val="18"/>
              </w:rPr>
              <w:t>96.98%</w:t>
            </w:r>
          </w:p>
        </w:tc>
        <w:tc>
          <w:tcPr>
            <w:tcW w:type="dxa" w:w="1440"/>
            <w:shd w:fill="FFFFFF"/>
            <w:tcMar>
              <w:top w:w="80" w:type="dxa"/>
              <w:bottom w:w="80" w:type="dxa"/>
              <w:left w:w="120" w:type="dxa"/>
              <w:right w:w="120" w:type="dxa"/>
            </w:tcMar>
            <w:vAlign w:val="center"/>
          </w:tcPr>
          <w:p>
            <w:r>
              <w:rPr>
                <w:rFonts w:ascii="Calibri" w:hAnsi="Calibri"/>
                <w:color w:val="222222"/>
                <w:sz w:val="18"/>
              </w:rPr>
              <w:t>0.8376</w:t>
            </w:r>
          </w:p>
        </w:tc>
      </w:tr>
      <w:tr>
        <w:tc>
          <w:tcPr>
            <w:tcW w:type="dxa" w:w="864"/>
            <w:shd w:fill="F8FAFC"/>
            <w:tcMar>
              <w:top w:w="80" w:type="dxa"/>
              <w:bottom w:w="80" w:type="dxa"/>
              <w:left w:w="120" w:type="dxa"/>
              <w:right w:w="120" w:type="dxa"/>
            </w:tcMar>
            <w:vAlign w:val="center"/>
          </w:tcPr>
          <w:p>
            <w:r>
              <w:rPr>
                <w:rFonts w:ascii="Calibri" w:hAnsi="Calibri"/>
                <w:color w:val="222222"/>
                <w:sz w:val="18"/>
              </w:rPr>
              <w:t>3</w:t>
            </w:r>
          </w:p>
        </w:tc>
        <w:tc>
          <w:tcPr>
            <w:tcW w:type="dxa" w:w="3600"/>
            <w:shd w:fill="F8FAFC"/>
            <w:tcMar>
              <w:top w:w="80" w:type="dxa"/>
              <w:bottom w:w="80" w:type="dxa"/>
              <w:left w:w="120" w:type="dxa"/>
              <w:right w:w="120" w:type="dxa"/>
            </w:tcMar>
            <w:vAlign w:val="center"/>
          </w:tcPr>
          <w:p>
            <w:r>
              <w:rPr>
                <w:rFonts w:ascii="Calibri" w:hAnsi="Calibri"/>
                <w:color w:val="222222"/>
                <w:sz w:val="18"/>
              </w:rPr>
              <w:t>Shrinkage LDA, purified</w:t>
            </w:r>
          </w:p>
        </w:tc>
        <w:tc>
          <w:tcPr>
            <w:tcW w:type="dxa" w:w="1440"/>
            <w:shd w:fill="F8FAFC"/>
            <w:tcMar>
              <w:top w:w="80" w:type="dxa"/>
              <w:bottom w:w="80" w:type="dxa"/>
              <w:left w:w="120" w:type="dxa"/>
              <w:right w:w="120" w:type="dxa"/>
            </w:tcMar>
            <w:vAlign w:val="center"/>
          </w:tcPr>
          <w:p>
            <w:r>
              <w:rPr>
                <w:rFonts w:ascii="Calibri" w:hAnsi="Calibri"/>
                <w:color w:val="222222"/>
                <w:sz w:val="18"/>
              </w:rPr>
              <w:t>72.39%</w:t>
            </w:r>
          </w:p>
        </w:tc>
        <w:tc>
          <w:tcPr>
            <w:tcW w:type="dxa" w:w="1440"/>
            <w:shd w:fill="F8FAFC"/>
            <w:tcMar>
              <w:top w:w="80" w:type="dxa"/>
              <w:bottom w:w="80" w:type="dxa"/>
              <w:left w:w="120" w:type="dxa"/>
              <w:right w:w="120" w:type="dxa"/>
            </w:tcMar>
            <w:vAlign w:val="center"/>
          </w:tcPr>
          <w:p>
            <w:r>
              <w:rPr>
                <w:rFonts w:ascii="Calibri" w:hAnsi="Calibri"/>
                <w:color w:val="222222"/>
                <w:sz w:val="18"/>
              </w:rPr>
              <w:t>72.39%</w:t>
            </w:r>
          </w:p>
        </w:tc>
        <w:tc>
          <w:tcPr>
            <w:tcW w:type="dxa" w:w="1584"/>
            <w:shd w:fill="F8FAFC"/>
            <w:tcMar>
              <w:top w:w="80" w:type="dxa"/>
              <w:bottom w:w="80" w:type="dxa"/>
              <w:left w:w="120" w:type="dxa"/>
              <w:right w:w="120" w:type="dxa"/>
            </w:tcMar>
            <w:vAlign w:val="center"/>
          </w:tcPr>
          <w:p>
            <w:r>
              <w:rPr>
                <w:rFonts w:ascii="Calibri" w:hAnsi="Calibri"/>
                <w:color w:val="222222"/>
                <w:sz w:val="18"/>
              </w:rPr>
              <w:t>72.39%</w:t>
            </w:r>
          </w:p>
        </w:tc>
        <w:tc>
          <w:tcPr>
            <w:tcW w:type="dxa" w:w="1440"/>
            <w:shd w:fill="F8FAFC"/>
            <w:tcMar>
              <w:top w:w="80" w:type="dxa"/>
              <w:bottom w:w="80" w:type="dxa"/>
              <w:left w:w="120" w:type="dxa"/>
              <w:right w:w="120" w:type="dxa"/>
            </w:tcMar>
            <w:vAlign w:val="center"/>
          </w:tcPr>
          <w:p>
            <w:r>
              <w:rPr>
                <w:rFonts w:ascii="Calibri" w:hAnsi="Calibri"/>
                <w:color w:val="222222"/>
                <w:sz w:val="18"/>
              </w:rPr>
              <w:t>0.7874</w:t>
            </w:r>
          </w:p>
        </w:tc>
      </w:tr>
      <w:tr>
        <w:tc>
          <w:tcPr>
            <w:tcW w:type="dxa" w:w="864"/>
            <w:shd w:fill="FFFFFF"/>
            <w:tcMar>
              <w:top w:w="80" w:type="dxa"/>
              <w:bottom w:w="80" w:type="dxa"/>
              <w:left w:w="120" w:type="dxa"/>
              <w:right w:w="120" w:type="dxa"/>
            </w:tcMar>
            <w:vAlign w:val="center"/>
          </w:tcPr>
          <w:p>
            <w:r>
              <w:rPr>
                <w:rFonts w:ascii="Calibri" w:hAnsi="Calibri"/>
                <w:color w:val="222222"/>
                <w:sz w:val="18"/>
              </w:rPr>
              <w:t>4</w:t>
            </w:r>
          </w:p>
        </w:tc>
        <w:tc>
          <w:tcPr>
            <w:tcW w:type="dxa" w:w="3600"/>
            <w:shd w:fill="FFFFFF"/>
            <w:tcMar>
              <w:top w:w="80" w:type="dxa"/>
              <w:bottom w:w="80" w:type="dxa"/>
              <w:left w:w="120" w:type="dxa"/>
              <w:right w:w="120" w:type="dxa"/>
            </w:tcMar>
            <w:vAlign w:val="center"/>
          </w:tcPr>
          <w:p>
            <w:r>
              <w:rPr>
                <w:rFonts w:ascii="Calibri" w:hAnsi="Calibri"/>
                <w:color w:val="222222"/>
                <w:sz w:val="18"/>
              </w:rPr>
              <w:t>DS967 Subsample (XGBoost)</w:t>
            </w:r>
          </w:p>
        </w:tc>
        <w:tc>
          <w:tcPr>
            <w:tcW w:type="dxa" w:w="1440"/>
            <w:shd w:fill="FFFFFF"/>
            <w:tcMar>
              <w:top w:w="80" w:type="dxa"/>
              <w:bottom w:w="80" w:type="dxa"/>
              <w:left w:w="120" w:type="dxa"/>
              <w:right w:w="120" w:type="dxa"/>
            </w:tcMar>
            <w:vAlign w:val="center"/>
          </w:tcPr>
          <w:p>
            <w:r>
              <w:rPr>
                <w:rFonts w:ascii="Calibri" w:hAnsi="Calibri"/>
                <w:color w:val="222222"/>
                <w:sz w:val="18"/>
              </w:rPr>
              <w:t>75.54%</w:t>
            </w:r>
          </w:p>
        </w:tc>
        <w:tc>
          <w:tcPr>
            <w:tcW w:type="dxa" w:w="1440"/>
            <w:shd w:fill="FFFFFF"/>
            <w:tcMar>
              <w:top w:w="80" w:type="dxa"/>
              <w:bottom w:w="80" w:type="dxa"/>
              <w:left w:w="120" w:type="dxa"/>
              <w:right w:w="120" w:type="dxa"/>
            </w:tcMar>
            <w:vAlign w:val="center"/>
          </w:tcPr>
          <w:p>
            <w:r>
              <w:rPr>
                <w:rFonts w:ascii="Calibri" w:hAnsi="Calibri"/>
                <w:color w:val="222222"/>
                <w:sz w:val="18"/>
              </w:rPr>
              <w:t>72.70%</w:t>
            </w:r>
          </w:p>
        </w:tc>
        <w:tc>
          <w:tcPr>
            <w:tcW w:type="dxa" w:w="1584"/>
            <w:shd w:fill="FFFFFF"/>
            <w:tcMar>
              <w:top w:w="80" w:type="dxa"/>
              <w:bottom w:w="80" w:type="dxa"/>
              <w:left w:w="120" w:type="dxa"/>
              <w:right w:w="120" w:type="dxa"/>
            </w:tcMar>
            <w:vAlign w:val="center"/>
          </w:tcPr>
          <w:p>
            <w:r>
              <w:rPr>
                <w:rFonts w:ascii="Calibri" w:hAnsi="Calibri"/>
                <w:color w:val="222222"/>
                <w:sz w:val="18"/>
              </w:rPr>
              <w:t>78.39%</w:t>
            </w:r>
          </w:p>
        </w:tc>
        <w:tc>
          <w:tcPr>
            <w:tcW w:type="dxa" w:w="1440"/>
            <w:shd w:fill="FFFFFF"/>
            <w:tcMar>
              <w:top w:w="80" w:type="dxa"/>
              <w:bottom w:w="80" w:type="dxa"/>
              <w:left w:w="120" w:type="dxa"/>
              <w:right w:w="120" w:type="dxa"/>
            </w:tcMar>
            <w:vAlign w:val="center"/>
          </w:tcPr>
          <w:p>
            <w:r>
              <w:rPr>
                <w:rFonts w:ascii="Calibri" w:hAnsi="Calibri"/>
                <w:color w:val="222222"/>
                <w:sz w:val="18"/>
              </w:rPr>
              <w:t>0.8230</w:t>
            </w:r>
          </w:p>
        </w:tc>
      </w:tr>
      <w:tr>
        <w:tc>
          <w:tcPr>
            <w:tcW w:type="dxa" w:w="864"/>
            <w:shd w:fill="F8FAFC"/>
            <w:tcMar>
              <w:top w:w="80" w:type="dxa"/>
              <w:bottom w:w="80" w:type="dxa"/>
              <w:left w:w="120" w:type="dxa"/>
              <w:right w:w="120" w:type="dxa"/>
            </w:tcMar>
            <w:vAlign w:val="center"/>
          </w:tcPr>
          <w:p>
            <w:r>
              <w:rPr>
                <w:rFonts w:ascii="Calibri" w:hAnsi="Calibri"/>
                <w:color w:val="222222"/>
                <w:sz w:val="18"/>
              </w:rPr>
              <w:t>5</w:t>
            </w:r>
          </w:p>
        </w:tc>
        <w:tc>
          <w:tcPr>
            <w:tcW w:type="dxa" w:w="3600"/>
            <w:shd w:fill="F8FAFC"/>
            <w:tcMar>
              <w:top w:w="80" w:type="dxa"/>
              <w:bottom w:w="80" w:type="dxa"/>
              <w:left w:w="120" w:type="dxa"/>
              <w:right w:w="120" w:type="dxa"/>
            </w:tcMar>
            <w:vAlign w:val="center"/>
          </w:tcPr>
          <w:p>
            <w:r>
              <w:rPr>
                <w:rFonts w:ascii="Calibri" w:hAnsi="Calibri"/>
                <w:color w:val="222222"/>
                <w:sz w:val="18"/>
              </w:rPr>
              <w:t>2X TPS (XGBoost, authentic test)</w:t>
            </w:r>
          </w:p>
        </w:tc>
        <w:tc>
          <w:tcPr>
            <w:tcW w:type="dxa" w:w="1440"/>
            <w:shd w:fill="F8FAFC"/>
            <w:tcMar>
              <w:top w:w="80" w:type="dxa"/>
              <w:bottom w:w="80" w:type="dxa"/>
              <w:left w:w="120" w:type="dxa"/>
              <w:right w:w="120" w:type="dxa"/>
            </w:tcMar>
            <w:vAlign w:val="center"/>
          </w:tcPr>
          <w:p>
            <w:r>
              <w:rPr>
                <w:rFonts w:ascii="Calibri" w:hAnsi="Calibri"/>
                <w:color w:val="222222"/>
                <w:sz w:val="18"/>
              </w:rPr>
              <w:t>76.84%</w:t>
            </w:r>
          </w:p>
        </w:tc>
        <w:tc>
          <w:tcPr>
            <w:tcW w:type="dxa" w:w="1440"/>
            <w:shd w:fill="F8FAFC"/>
            <w:tcMar>
              <w:top w:w="80" w:type="dxa"/>
              <w:bottom w:w="80" w:type="dxa"/>
              <w:left w:w="120" w:type="dxa"/>
              <w:right w:w="120" w:type="dxa"/>
            </w:tcMar>
            <w:vAlign w:val="center"/>
          </w:tcPr>
          <w:p>
            <w:r>
              <w:rPr>
                <w:rFonts w:ascii="Calibri" w:hAnsi="Calibri"/>
                <w:color w:val="222222"/>
                <w:sz w:val="18"/>
              </w:rPr>
              <w:t>61.94%</w:t>
            </w:r>
          </w:p>
        </w:tc>
        <w:tc>
          <w:tcPr>
            <w:tcW w:type="dxa" w:w="1584"/>
            <w:shd w:fill="F8FAFC"/>
            <w:tcMar>
              <w:top w:w="80" w:type="dxa"/>
              <w:bottom w:w="80" w:type="dxa"/>
              <w:left w:w="120" w:type="dxa"/>
              <w:right w:w="120" w:type="dxa"/>
            </w:tcMar>
            <w:vAlign w:val="center"/>
          </w:tcPr>
          <w:p>
            <w:r>
              <w:rPr>
                <w:rFonts w:ascii="Calibri" w:hAnsi="Calibri"/>
                <w:color w:val="222222"/>
                <w:sz w:val="18"/>
              </w:rPr>
              <w:t>84.28%</w:t>
            </w:r>
          </w:p>
        </w:tc>
        <w:tc>
          <w:tcPr>
            <w:tcW w:type="dxa" w:w="1440"/>
            <w:shd w:fill="F8FAFC"/>
            <w:tcMar>
              <w:top w:w="80" w:type="dxa"/>
              <w:bottom w:w="80" w:type="dxa"/>
              <w:left w:w="120" w:type="dxa"/>
              <w:right w:w="120" w:type="dxa"/>
            </w:tcMar>
            <w:vAlign w:val="center"/>
          </w:tcPr>
          <w:p>
            <w:r>
              <w:rPr>
                <w:rFonts w:ascii="Calibri" w:hAnsi="Calibri"/>
                <w:color w:val="222222"/>
                <w:sz w:val="18"/>
              </w:rPr>
              <w:t>0.8037</w:t>
            </w:r>
          </w:p>
        </w:tc>
      </w:tr>
      <w:tr>
        <w:tc>
          <w:tcPr>
            <w:tcW w:type="dxa" w:w="864"/>
            <w:shd w:fill="FFFFFF"/>
            <w:tcMar>
              <w:top w:w="80" w:type="dxa"/>
              <w:bottom w:w="80" w:type="dxa"/>
              <w:left w:w="120" w:type="dxa"/>
              <w:right w:w="120" w:type="dxa"/>
            </w:tcMar>
            <w:vAlign w:val="center"/>
          </w:tcPr>
          <w:p>
            <w:r>
              <w:rPr>
                <w:rFonts w:ascii="Calibri" w:hAnsi="Calibri"/>
                <w:color w:val="222222"/>
                <w:sz w:val="18"/>
              </w:rPr>
              <w:t>6</w:t>
            </w:r>
          </w:p>
        </w:tc>
        <w:tc>
          <w:tcPr>
            <w:tcW w:type="dxa" w:w="3600"/>
            <w:shd w:fill="FFFFFF"/>
            <w:tcMar>
              <w:top w:w="80" w:type="dxa"/>
              <w:bottom w:w="80" w:type="dxa"/>
              <w:left w:w="120" w:type="dxa"/>
              <w:right w:w="120" w:type="dxa"/>
            </w:tcMar>
            <w:vAlign w:val="center"/>
          </w:tcPr>
          <w:p>
            <w:r>
              <w:rPr>
                <w:rFonts w:ascii="Calibri" w:hAnsi="Calibri"/>
                <w:color w:val="222222"/>
                <w:sz w:val="18"/>
              </w:rPr>
              <w:t>Full Parity TPS (XGBoost, authentic)</w:t>
            </w:r>
          </w:p>
        </w:tc>
        <w:tc>
          <w:tcPr>
            <w:tcW w:type="dxa" w:w="1440"/>
            <w:shd w:fill="FFFFFF"/>
            <w:tcMar>
              <w:top w:w="80" w:type="dxa"/>
              <w:bottom w:w="80" w:type="dxa"/>
              <w:left w:w="120" w:type="dxa"/>
              <w:right w:w="120" w:type="dxa"/>
            </w:tcMar>
            <w:vAlign w:val="center"/>
          </w:tcPr>
          <w:p>
            <w:r>
              <w:rPr>
                <w:rFonts w:ascii="Calibri" w:hAnsi="Calibri"/>
                <w:color w:val="222222"/>
                <w:sz w:val="18"/>
              </w:rPr>
              <w:t>77.01%</w:t>
            </w:r>
          </w:p>
        </w:tc>
        <w:tc>
          <w:tcPr>
            <w:tcW w:type="dxa" w:w="1440"/>
            <w:shd w:fill="FFFFFF"/>
            <w:tcMar>
              <w:top w:w="80" w:type="dxa"/>
              <w:bottom w:w="80" w:type="dxa"/>
              <w:left w:w="120" w:type="dxa"/>
              <w:right w:w="120" w:type="dxa"/>
            </w:tcMar>
            <w:vAlign w:val="center"/>
          </w:tcPr>
          <w:p>
            <w:r>
              <w:rPr>
                <w:rFonts w:ascii="Calibri" w:hAnsi="Calibri"/>
                <w:color w:val="222222"/>
                <w:sz w:val="18"/>
              </w:rPr>
              <w:t>59.57%</w:t>
            </w:r>
          </w:p>
        </w:tc>
        <w:tc>
          <w:tcPr>
            <w:tcW w:type="dxa" w:w="1584"/>
            <w:shd w:fill="FFFFFF"/>
            <w:tcMar>
              <w:top w:w="80" w:type="dxa"/>
              <w:bottom w:w="80" w:type="dxa"/>
              <w:left w:w="120" w:type="dxa"/>
              <w:right w:w="120" w:type="dxa"/>
            </w:tcMar>
            <w:vAlign w:val="center"/>
          </w:tcPr>
          <w:p>
            <w:r>
              <w:rPr>
                <w:rFonts w:ascii="Calibri" w:hAnsi="Calibri"/>
                <w:color w:val="222222"/>
                <w:sz w:val="18"/>
              </w:rPr>
              <w:t>81.65%</w:t>
            </w:r>
          </w:p>
        </w:tc>
        <w:tc>
          <w:tcPr>
            <w:tcW w:type="dxa" w:w="1440"/>
            <w:shd w:fill="FFFFFF"/>
            <w:tcMar>
              <w:top w:w="80" w:type="dxa"/>
              <w:bottom w:w="80" w:type="dxa"/>
              <w:left w:w="120" w:type="dxa"/>
              <w:right w:w="120" w:type="dxa"/>
            </w:tcMar>
            <w:vAlign w:val="center"/>
          </w:tcPr>
          <w:p>
            <w:r>
              <w:rPr>
                <w:rFonts w:ascii="Calibri" w:hAnsi="Calibri"/>
                <w:color w:val="222222"/>
                <w:sz w:val="18"/>
              </w:rPr>
              <w:t>0.7767</w:t>
            </w:r>
          </w:p>
        </w:tc>
      </w:tr>
      <w:tr>
        <w:tc>
          <w:tcPr>
            <w:tcW w:type="dxa" w:w="864"/>
            <w:shd w:fill="F8FAFC"/>
            <w:tcMar>
              <w:top w:w="80" w:type="dxa"/>
              <w:bottom w:w="80" w:type="dxa"/>
              <w:left w:w="120" w:type="dxa"/>
              <w:right w:w="120" w:type="dxa"/>
            </w:tcMar>
            <w:vAlign w:val="center"/>
          </w:tcPr>
          <w:p>
            <w:r>
              <w:rPr>
                <w:rFonts w:ascii="Calibri" w:hAnsi="Calibri"/>
                <w:color w:val="222222"/>
                <w:sz w:val="18"/>
              </w:rPr>
              <w:t>7</w:t>
            </w:r>
          </w:p>
        </w:tc>
        <w:tc>
          <w:tcPr>
            <w:tcW w:type="dxa" w:w="3600"/>
            <w:shd w:fill="F8FAFC"/>
            <w:tcMar>
              <w:top w:w="80" w:type="dxa"/>
              <w:bottom w:w="80" w:type="dxa"/>
              <w:left w:w="120" w:type="dxa"/>
              <w:right w:w="120" w:type="dxa"/>
            </w:tcMar>
            <w:vAlign w:val="center"/>
          </w:tcPr>
          <w:p>
            <w:r>
              <w:rPr>
                <w:rFonts w:ascii="Calibri" w:hAnsi="Calibri"/>
                <w:color w:val="222222"/>
                <w:sz w:val="18"/>
              </w:rPr>
              <w:t>Full Parity TPS (Shrinkage LDA)</w:t>
            </w:r>
          </w:p>
        </w:tc>
        <w:tc>
          <w:tcPr>
            <w:tcW w:type="dxa" w:w="1440"/>
            <w:shd w:fill="F8FAFC"/>
            <w:tcMar>
              <w:top w:w="80" w:type="dxa"/>
              <w:bottom w:w="80" w:type="dxa"/>
              <w:left w:w="120" w:type="dxa"/>
              <w:right w:w="120" w:type="dxa"/>
            </w:tcMar>
            <w:vAlign w:val="center"/>
          </w:tcPr>
          <w:p>
            <w:r>
              <w:rPr>
                <w:rFonts w:ascii="Calibri" w:hAnsi="Calibri"/>
                <w:color w:val="222222"/>
                <w:sz w:val="18"/>
              </w:rPr>
              <w:t>69.52%</w:t>
            </w:r>
          </w:p>
        </w:tc>
        <w:tc>
          <w:tcPr>
            <w:tcW w:type="dxa" w:w="1440"/>
            <w:shd w:fill="F8FAFC"/>
            <w:tcMar>
              <w:top w:w="80" w:type="dxa"/>
              <w:bottom w:w="80" w:type="dxa"/>
              <w:left w:w="120" w:type="dxa"/>
              <w:right w:w="120" w:type="dxa"/>
            </w:tcMar>
            <w:vAlign w:val="center"/>
          </w:tcPr>
          <w:p>
            <w:r>
              <w:rPr>
                <w:rFonts w:ascii="Calibri" w:hAnsi="Calibri"/>
                <w:color w:val="222222"/>
                <w:sz w:val="18"/>
              </w:rPr>
              <w:t>70.53%</w:t>
            </w:r>
          </w:p>
        </w:tc>
        <w:tc>
          <w:tcPr>
            <w:tcW w:type="dxa" w:w="1584"/>
            <w:shd w:fill="F8FAFC"/>
            <w:tcMar>
              <w:top w:w="80" w:type="dxa"/>
              <w:bottom w:w="80" w:type="dxa"/>
              <w:left w:w="120" w:type="dxa"/>
              <w:right w:w="120" w:type="dxa"/>
            </w:tcMar>
            <w:vAlign w:val="center"/>
          </w:tcPr>
          <w:p>
            <w:r>
              <w:rPr>
                <w:rFonts w:ascii="Calibri" w:hAnsi="Calibri"/>
                <w:color w:val="222222"/>
                <w:sz w:val="18"/>
              </w:rPr>
              <w:t>69.26%</w:t>
            </w:r>
          </w:p>
        </w:tc>
        <w:tc>
          <w:tcPr>
            <w:tcW w:type="dxa" w:w="1440"/>
            <w:shd w:fill="F8FAFC"/>
            <w:tcMar>
              <w:top w:w="80" w:type="dxa"/>
              <w:bottom w:w="80" w:type="dxa"/>
              <w:left w:w="120" w:type="dxa"/>
              <w:right w:w="120" w:type="dxa"/>
            </w:tcMar>
            <w:vAlign w:val="center"/>
          </w:tcPr>
          <w:p>
            <w:r>
              <w:rPr>
                <w:rFonts w:ascii="Calibri" w:hAnsi="Calibri"/>
                <w:color w:val="222222"/>
                <w:sz w:val="18"/>
              </w:rPr>
              <w:t>0.7686</w:t>
            </w:r>
          </w:p>
        </w:tc>
      </w:tr>
      <w:tr>
        <w:tc>
          <w:tcPr>
            <w:tcW w:type="dxa" w:w="864"/>
            <w:shd w:fill="FFFFFF"/>
            <w:tcMar>
              <w:top w:w="80" w:type="dxa"/>
              <w:bottom w:w="80" w:type="dxa"/>
              <w:left w:w="120" w:type="dxa"/>
              <w:right w:w="120" w:type="dxa"/>
            </w:tcMar>
            <w:vAlign w:val="center"/>
          </w:tcPr>
          <w:p>
            <w:r>
              <w:rPr>
                <w:rFonts w:ascii="Calibri" w:hAnsi="Calibri"/>
                <w:color w:val="222222"/>
                <w:sz w:val="18"/>
              </w:rPr>
              <w:t>8</w:t>
            </w:r>
          </w:p>
        </w:tc>
        <w:tc>
          <w:tcPr>
            <w:tcW w:type="dxa" w:w="3600"/>
            <w:shd w:fill="FFFFFF"/>
            <w:tcMar>
              <w:top w:w="80" w:type="dxa"/>
              <w:bottom w:w="80" w:type="dxa"/>
              <w:left w:w="120" w:type="dxa"/>
              <w:right w:w="120" w:type="dxa"/>
            </w:tcMar>
            <w:vAlign w:val="center"/>
          </w:tcPr>
          <w:p>
            <w:r>
              <w:rPr>
                <w:rFonts w:ascii="Calibri" w:hAnsi="Calibri"/>
                <w:color w:val="222222"/>
                <w:sz w:val="18"/>
              </w:rPr>
              <w:t>XGBoost (Mixed test, real MC)</w:t>
            </w:r>
          </w:p>
        </w:tc>
        <w:tc>
          <w:tcPr>
            <w:tcW w:type="dxa" w:w="1440"/>
            <w:shd w:fill="FFFFFF"/>
            <w:tcMar>
              <w:top w:w="80" w:type="dxa"/>
              <w:bottom w:w="80" w:type="dxa"/>
              <w:left w:w="120" w:type="dxa"/>
              <w:right w:w="120" w:type="dxa"/>
            </w:tcMar>
            <w:vAlign w:val="center"/>
          </w:tcPr>
          <w:p>
            <w:r>
              <w:rPr>
                <w:rFonts w:ascii="Calibri" w:hAnsi="Calibri"/>
                <w:color w:val="222222"/>
                <w:sz w:val="18"/>
              </w:rPr>
              <w:t>78.78%</w:t>
            </w:r>
          </w:p>
        </w:tc>
        <w:tc>
          <w:tcPr>
            <w:tcW w:type="dxa" w:w="1440"/>
            <w:shd w:fill="FFFFFF"/>
            <w:tcMar>
              <w:top w:w="80" w:type="dxa"/>
              <w:bottom w:w="80" w:type="dxa"/>
              <w:left w:w="120" w:type="dxa"/>
              <w:right w:w="120" w:type="dxa"/>
            </w:tcMar>
            <w:vAlign w:val="center"/>
          </w:tcPr>
          <w:p>
            <w:r>
              <w:rPr>
                <w:rFonts w:ascii="Calibri" w:hAnsi="Calibri"/>
                <w:color w:val="222222"/>
                <w:sz w:val="18"/>
              </w:rPr>
              <w:t>55.22%</w:t>
            </w:r>
          </w:p>
        </w:tc>
        <w:tc>
          <w:tcPr>
            <w:tcW w:type="dxa" w:w="1584"/>
            <w:shd w:fill="FFFFFF"/>
            <w:tcMar>
              <w:top w:w="80" w:type="dxa"/>
              <w:bottom w:w="80" w:type="dxa"/>
              <w:left w:w="120" w:type="dxa"/>
              <w:right w:w="120" w:type="dxa"/>
            </w:tcMar>
            <w:vAlign w:val="center"/>
          </w:tcPr>
          <w:p>
            <w:r>
              <w:rPr>
                <w:rFonts w:ascii="Calibri" w:hAnsi="Calibri"/>
                <w:color w:val="222222"/>
                <w:sz w:val="18"/>
              </w:rPr>
              <w:t>84.34%</w:t>
            </w:r>
          </w:p>
        </w:tc>
        <w:tc>
          <w:tcPr>
            <w:tcW w:type="dxa" w:w="1440"/>
            <w:shd w:fill="FFFFFF"/>
            <w:tcMar>
              <w:top w:w="80" w:type="dxa"/>
              <w:bottom w:w="80" w:type="dxa"/>
              <w:left w:w="120" w:type="dxa"/>
              <w:right w:w="120" w:type="dxa"/>
            </w:tcMar>
            <w:vAlign w:val="center"/>
          </w:tcPr>
          <w:p>
            <w:r>
              <w:rPr>
                <w:rFonts w:ascii="Calibri" w:hAnsi="Calibri"/>
                <w:color w:val="222222"/>
                <w:sz w:val="18"/>
              </w:rPr>
              <w:t>0.8575</w:t>
            </w:r>
          </w:p>
        </w:tc>
      </w:tr>
      <w:tr>
        <w:tc>
          <w:tcPr>
            <w:tcW w:type="dxa" w:w="864"/>
            <w:shd w:fill="F8FAFC"/>
            <w:tcMar>
              <w:top w:w="80" w:type="dxa"/>
              <w:bottom w:w="80" w:type="dxa"/>
              <w:left w:w="120" w:type="dxa"/>
              <w:right w:w="120" w:type="dxa"/>
            </w:tcMar>
            <w:vAlign w:val="center"/>
          </w:tcPr>
          <w:p>
            <w:r>
              <w:rPr>
                <w:rFonts w:ascii="Calibri" w:hAnsi="Calibri"/>
                <w:color w:val="222222"/>
                <w:sz w:val="18"/>
              </w:rPr>
              <w:t>9</w:t>
            </w:r>
          </w:p>
        </w:tc>
        <w:tc>
          <w:tcPr>
            <w:tcW w:type="dxa" w:w="3600"/>
            <w:shd w:fill="F8FAFC"/>
            <w:tcMar>
              <w:top w:w="80" w:type="dxa"/>
              <w:bottom w:w="80" w:type="dxa"/>
              <w:left w:w="120" w:type="dxa"/>
              <w:right w:w="120" w:type="dxa"/>
            </w:tcMar>
            <w:vAlign w:val="center"/>
          </w:tcPr>
          <w:p>
            <w:r>
              <w:rPr>
                <w:rFonts w:ascii="Calibri" w:hAnsi="Calibri"/>
                <w:color w:val="222222"/>
                <w:sz w:val="18"/>
              </w:rPr>
              <w:t>Ensemble 40/60 (P &gt;= 0.50)</w:t>
            </w:r>
          </w:p>
        </w:tc>
        <w:tc>
          <w:tcPr>
            <w:tcW w:type="dxa" w:w="1440"/>
            <w:shd w:fill="F8FAFC"/>
            <w:tcMar>
              <w:top w:w="80" w:type="dxa"/>
              <w:bottom w:w="80" w:type="dxa"/>
              <w:left w:w="120" w:type="dxa"/>
              <w:right w:w="120" w:type="dxa"/>
            </w:tcMar>
            <w:vAlign w:val="center"/>
          </w:tcPr>
          <w:p>
            <w:r>
              <w:rPr>
                <w:rFonts w:ascii="Calibri" w:hAnsi="Calibri"/>
                <w:color w:val="222222"/>
                <w:sz w:val="18"/>
              </w:rPr>
              <w:t>78.91%</w:t>
            </w:r>
          </w:p>
        </w:tc>
        <w:tc>
          <w:tcPr>
            <w:tcW w:type="dxa" w:w="1440"/>
            <w:shd w:fill="F8FAFC"/>
            <w:tcMar>
              <w:top w:w="80" w:type="dxa"/>
              <w:bottom w:w="80" w:type="dxa"/>
              <w:left w:w="120" w:type="dxa"/>
              <w:right w:w="120" w:type="dxa"/>
            </w:tcMar>
            <w:vAlign w:val="center"/>
          </w:tcPr>
          <w:p>
            <w:r>
              <w:rPr>
                <w:rFonts w:ascii="Calibri" w:hAnsi="Calibri"/>
                <w:color w:val="222222"/>
                <w:sz w:val="18"/>
              </w:rPr>
              <w:t>61.54%</w:t>
            </w:r>
          </w:p>
        </w:tc>
        <w:tc>
          <w:tcPr>
            <w:tcW w:type="dxa" w:w="1584"/>
            <w:shd w:fill="F8FAFC"/>
            <w:tcMar>
              <w:top w:w="80" w:type="dxa"/>
              <w:bottom w:w="80" w:type="dxa"/>
              <w:left w:w="120" w:type="dxa"/>
              <w:right w:w="120" w:type="dxa"/>
            </w:tcMar>
            <w:vAlign w:val="center"/>
          </w:tcPr>
          <w:p>
            <w:r>
              <w:rPr>
                <w:rFonts w:ascii="Calibri" w:hAnsi="Calibri"/>
                <w:color w:val="222222"/>
                <w:sz w:val="18"/>
              </w:rPr>
              <w:t>81.73%</w:t>
            </w:r>
          </w:p>
        </w:tc>
        <w:tc>
          <w:tcPr>
            <w:tcW w:type="dxa" w:w="1440"/>
            <w:shd w:fill="F8FAFC"/>
            <w:tcMar>
              <w:top w:w="80" w:type="dxa"/>
              <w:bottom w:w="80" w:type="dxa"/>
              <w:left w:w="120" w:type="dxa"/>
              <w:right w:w="120" w:type="dxa"/>
            </w:tcMar>
            <w:vAlign w:val="center"/>
          </w:tcPr>
          <w:p>
            <w:r>
              <w:rPr>
                <w:rFonts w:ascii="Calibri" w:hAnsi="Calibri"/>
                <w:color w:val="222222"/>
                <w:sz w:val="18"/>
              </w:rPr>
              <w:t>0.8626</w:t>
            </w:r>
          </w:p>
        </w:tc>
      </w:tr>
      <w:tr>
        <w:tc>
          <w:tcPr>
            <w:tcW w:type="dxa" w:w="864"/>
            <w:shd w:fill="FFFFFF"/>
            <w:tcMar>
              <w:top w:w="80" w:type="dxa"/>
              <w:bottom w:w="80" w:type="dxa"/>
              <w:left w:w="120" w:type="dxa"/>
              <w:right w:w="120" w:type="dxa"/>
            </w:tcMar>
            <w:vAlign w:val="center"/>
          </w:tcPr>
          <w:p>
            <w:r>
              <w:rPr>
                <w:rFonts w:ascii="Calibri" w:hAnsi="Calibri"/>
                <w:color w:val="222222"/>
                <w:sz w:val="18"/>
              </w:rPr>
              <w:t>10</w:t>
            </w:r>
          </w:p>
        </w:tc>
        <w:tc>
          <w:tcPr>
            <w:tcW w:type="dxa" w:w="3600"/>
            <w:shd w:fill="FFFFFF"/>
            <w:tcMar>
              <w:top w:w="80" w:type="dxa"/>
              <w:bottom w:w="80" w:type="dxa"/>
              <w:left w:w="120" w:type="dxa"/>
              <w:right w:w="120" w:type="dxa"/>
            </w:tcMar>
            <w:vAlign w:val="center"/>
          </w:tcPr>
          <w:p>
            <w:r>
              <w:rPr>
                <w:rFonts w:ascii="Calibri" w:hAnsi="Calibri"/>
                <w:color w:val="222222"/>
                <w:sz w:val="18"/>
              </w:rPr>
              <w:t>Tri-Model Ensemble (+LightGBM)</w:t>
            </w:r>
          </w:p>
        </w:tc>
        <w:tc>
          <w:tcPr>
            <w:tcW w:type="dxa" w:w="1440"/>
            <w:shd w:fill="FFFFFF"/>
            <w:tcMar>
              <w:top w:w="80" w:type="dxa"/>
              <w:bottom w:w="80" w:type="dxa"/>
              <w:left w:w="120" w:type="dxa"/>
              <w:right w:w="120" w:type="dxa"/>
            </w:tcMar>
            <w:vAlign w:val="center"/>
          </w:tcPr>
          <w:p>
            <w:r>
              <w:rPr>
                <w:rFonts w:ascii="Calibri" w:hAnsi="Calibri"/>
                <w:color w:val="222222"/>
                <w:sz w:val="18"/>
              </w:rPr>
              <w:t>n/r</w:t>
            </w:r>
          </w:p>
        </w:tc>
        <w:tc>
          <w:tcPr>
            <w:tcW w:type="dxa" w:w="1440"/>
            <w:shd w:fill="FFFFFF"/>
            <w:tcMar>
              <w:top w:w="80" w:type="dxa"/>
              <w:bottom w:w="80" w:type="dxa"/>
              <w:left w:w="120" w:type="dxa"/>
              <w:right w:w="120" w:type="dxa"/>
            </w:tcMar>
            <w:vAlign w:val="center"/>
          </w:tcPr>
          <w:p>
            <w:r>
              <w:rPr>
                <w:rFonts w:ascii="Calibri" w:hAnsi="Calibri"/>
                <w:color w:val="222222"/>
                <w:sz w:val="18"/>
              </w:rPr>
              <w:t>n/r</w:t>
            </w:r>
          </w:p>
        </w:tc>
        <w:tc>
          <w:tcPr>
            <w:tcW w:type="dxa" w:w="1584"/>
            <w:shd w:fill="FFFFFF"/>
            <w:tcMar>
              <w:top w:w="80" w:type="dxa"/>
              <w:bottom w:w="80" w:type="dxa"/>
              <w:left w:w="120" w:type="dxa"/>
              <w:right w:w="120" w:type="dxa"/>
            </w:tcMar>
            <w:vAlign w:val="center"/>
          </w:tcPr>
          <w:p>
            <w:r>
              <w:rPr>
                <w:rFonts w:ascii="Calibri" w:hAnsi="Calibri"/>
                <w:color w:val="222222"/>
                <w:sz w:val="18"/>
              </w:rPr>
              <w:t>n/r</w:t>
            </w:r>
          </w:p>
        </w:tc>
        <w:tc>
          <w:tcPr>
            <w:tcW w:type="dxa" w:w="1440"/>
            <w:shd w:fill="FFFFFF"/>
            <w:tcMar>
              <w:top w:w="80" w:type="dxa"/>
              <w:bottom w:w="80" w:type="dxa"/>
              <w:left w:w="120" w:type="dxa"/>
              <w:right w:w="120" w:type="dxa"/>
            </w:tcMar>
            <w:vAlign w:val="center"/>
          </w:tcPr>
          <w:p>
            <w:r>
              <w:rPr>
                <w:rFonts w:ascii="Calibri" w:hAnsi="Calibri"/>
                <w:color w:val="222222"/>
                <w:sz w:val="18"/>
              </w:rPr>
              <w:t>0.8670</w:t>
            </w:r>
          </w:p>
        </w:tc>
      </w:tr>
      <w:tr>
        <w:tc>
          <w:tcPr>
            <w:tcW w:type="dxa" w:w="864"/>
            <w:shd w:fill="F8FAFC"/>
            <w:tcMar>
              <w:top w:w="80" w:type="dxa"/>
              <w:bottom w:w="80" w:type="dxa"/>
              <w:left w:w="120" w:type="dxa"/>
              <w:right w:w="120" w:type="dxa"/>
            </w:tcMar>
            <w:vAlign w:val="center"/>
          </w:tcPr>
          <w:p>
            <w:r>
              <w:rPr>
                <w:rFonts w:ascii="Calibri" w:hAnsi="Calibri"/>
                <w:color w:val="222222"/>
                <w:sz w:val="18"/>
              </w:rPr>
              <w:t>11</w:t>
            </w:r>
          </w:p>
        </w:tc>
        <w:tc>
          <w:tcPr>
            <w:tcW w:type="dxa" w:w="3600"/>
            <w:shd w:fill="F8FAFC"/>
            <w:tcMar>
              <w:top w:w="80" w:type="dxa"/>
              <w:bottom w:w="80" w:type="dxa"/>
              <w:left w:w="120" w:type="dxa"/>
              <w:right w:w="120" w:type="dxa"/>
            </w:tcMar>
            <w:vAlign w:val="center"/>
          </w:tcPr>
          <w:p>
            <w:r>
              <w:rPr>
                <w:rFonts w:ascii="Calibri" w:hAnsi="Calibri"/>
                <w:color w:val="222222"/>
                <w:sz w:val="18"/>
              </w:rPr>
              <w:t>Traffic Light Triage ([0.25, 0.50])</w:t>
            </w:r>
          </w:p>
        </w:tc>
        <w:tc>
          <w:tcPr>
            <w:tcW w:type="dxa" w:w="1440"/>
            <w:shd w:fill="F8FAFC"/>
            <w:tcMar>
              <w:top w:w="80" w:type="dxa"/>
              <w:bottom w:w="80" w:type="dxa"/>
              <w:left w:w="120" w:type="dxa"/>
              <w:right w:w="120" w:type="dxa"/>
            </w:tcMar>
            <w:vAlign w:val="center"/>
          </w:tcPr>
          <w:p>
            <w:r>
              <w:rPr>
                <w:rFonts w:ascii="Calibri" w:hAnsi="Calibri"/>
                <w:color w:val="222222"/>
                <w:sz w:val="18"/>
              </w:rPr>
              <w:t>83.52%</w:t>
            </w:r>
          </w:p>
        </w:tc>
        <w:tc>
          <w:tcPr>
            <w:tcW w:type="dxa" w:w="1440"/>
            <w:shd w:fill="F8FAFC"/>
            <w:tcMar>
              <w:top w:w="80" w:type="dxa"/>
              <w:bottom w:w="80" w:type="dxa"/>
              <w:left w:w="120" w:type="dxa"/>
              <w:right w:w="120" w:type="dxa"/>
            </w:tcMar>
            <w:vAlign w:val="center"/>
          </w:tcPr>
          <w:p>
            <w:r>
              <w:rPr>
                <w:rFonts w:ascii="Calibri" w:hAnsi="Calibri"/>
                <w:color w:val="222222"/>
                <w:sz w:val="18"/>
              </w:rPr>
              <w:t>81.87%</w:t>
            </w:r>
          </w:p>
        </w:tc>
        <w:tc>
          <w:tcPr>
            <w:tcW w:type="dxa" w:w="1584"/>
            <w:shd w:fill="F8FAFC"/>
            <w:tcMar>
              <w:top w:w="80" w:type="dxa"/>
              <w:bottom w:w="80" w:type="dxa"/>
              <w:left w:w="120" w:type="dxa"/>
              <w:right w:w="120" w:type="dxa"/>
            </w:tcMar>
            <w:vAlign w:val="center"/>
          </w:tcPr>
          <w:p>
            <w:r>
              <w:rPr>
                <w:rFonts w:ascii="Calibri" w:hAnsi="Calibri"/>
                <w:color w:val="222222"/>
                <w:sz w:val="18"/>
              </w:rPr>
              <w:t>58.38% (Grn)</w:t>
            </w:r>
          </w:p>
        </w:tc>
        <w:tc>
          <w:tcPr>
            <w:tcW w:type="dxa" w:w="1440"/>
            <w:shd w:fill="F8FAFC"/>
            <w:tcMar>
              <w:top w:w="80" w:type="dxa"/>
              <w:bottom w:w="80" w:type="dxa"/>
              <w:left w:w="120" w:type="dxa"/>
              <w:right w:w="120" w:type="dxa"/>
            </w:tcMar>
            <w:vAlign w:val="center"/>
          </w:tcPr>
          <w:p>
            <w:r>
              <w:rPr>
                <w:rFonts w:ascii="Calibri" w:hAnsi="Calibri"/>
                <w:color w:val="222222"/>
                <w:sz w:val="18"/>
              </w:rPr>
              <w:t>0.8626</w:t>
            </w:r>
          </w:p>
        </w:tc>
      </w:tr>
      <w:tr>
        <w:tc>
          <w:tcPr>
            <w:tcW w:type="dxa" w:w="864"/>
            <w:shd w:fill="FFFFFF"/>
            <w:tcMar>
              <w:top w:w="80" w:type="dxa"/>
              <w:bottom w:w="80" w:type="dxa"/>
              <w:left w:w="120" w:type="dxa"/>
              <w:right w:w="120" w:type="dxa"/>
            </w:tcMar>
            <w:vAlign w:val="center"/>
          </w:tcPr>
          <w:p>
            <w:r>
              <w:rPr>
                <w:rFonts w:ascii="Calibri" w:hAnsi="Calibri"/>
                <w:color w:val="222222"/>
                <w:sz w:val="18"/>
              </w:rPr>
              <w:t>12</w:t>
            </w:r>
          </w:p>
        </w:tc>
        <w:tc>
          <w:tcPr>
            <w:tcW w:type="dxa" w:w="3600"/>
            <w:shd w:fill="FFFFFF"/>
            <w:tcMar>
              <w:top w:w="80" w:type="dxa"/>
              <w:bottom w:w="80" w:type="dxa"/>
              <w:left w:w="120" w:type="dxa"/>
              <w:right w:w="120" w:type="dxa"/>
            </w:tcMar>
            <w:vAlign w:val="center"/>
          </w:tcPr>
          <w:p>
            <w:r>
              <w:rPr>
                <w:rFonts w:ascii="Calibri" w:hAnsi="Calibri"/>
                <w:color w:val="222222"/>
                <w:sz w:val="18"/>
              </w:rPr>
              <w:t>Calibrated Triage ([0.20, 0.50] ADOPTED)</w:t>
            </w:r>
          </w:p>
        </w:tc>
        <w:tc>
          <w:tcPr>
            <w:tcW w:type="dxa" w:w="1440"/>
            <w:shd w:fill="FFFFFF"/>
            <w:tcMar>
              <w:top w:w="80" w:type="dxa"/>
              <w:bottom w:w="80" w:type="dxa"/>
              <w:left w:w="120" w:type="dxa"/>
              <w:right w:w="120" w:type="dxa"/>
            </w:tcMar>
            <w:vAlign w:val="center"/>
          </w:tcPr>
          <w:p>
            <w:r>
              <w:rPr>
                <w:rFonts w:ascii="Calibri" w:hAnsi="Calibri"/>
                <w:color w:val="222222"/>
                <w:sz w:val="18"/>
              </w:rPr>
              <w:t>83.65%</w:t>
            </w:r>
          </w:p>
        </w:tc>
        <w:tc>
          <w:tcPr>
            <w:tcW w:type="dxa" w:w="1440"/>
            <w:shd w:fill="FFFFFF"/>
            <w:tcMar>
              <w:top w:w="80" w:type="dxa"/>
              <w:bottom w:w="80" w:type="dxa"/>
              <w:left w:w="120" w:type="dxa"/>
              <w:right w:w="120" w:type="dxa"/>
            </w:tcMar>
            <w:vAlign w:val="center"/>
          </w:tcPr>
          <w:p>
            <w:r>
              <w:rPr>
                <w:rFonts w:ascii="Calibri" w:hAnsi="Calibri"/>
                <w:color w:val="222222"/>
                <w:sz w:val="18"/>
              </w:rPr>
              <w:t>88.46%</w:t>
            </w:r>
          </w:p>
        </w:tc>
        <w:tc>
          <w:tcPr>
            <w:tcW w:type="dxa" w:w="1584"/>
            <w:shd w:fill="FFFFFF"/>
            <w:tcMar>
              <w:top w:w="80" w:type="dxa"/>
              <w:bottom w:w="80" w:type="dxa"/>
              <w:left w:w="120" w:type="dxa"/>
              <w:right w:w="120" w:type="dxa"/>
            </w:tcMar>
            <w:vAlign w:val="center"/>
          </w:tcPr>
          <w:p>
            <w:r>
              <w:rPr>
                <w:rFonts w:ascii="Calibri" w:hAnsi="Calibri"/>
                <w:color w:val="222222"/>
                <w:sz w:val="18"/>
              </w:rPr>
              <w:t>50.55% (Grn)</w:t>
            </w:r>
          </w:p>
        </w:tc>
        <w:tc>
          <w:tcPr>
            <w:tcW w:type="dxa" w:w="1440"/>
            <w:shd w:fill="FFFFFF"/>
            <w:tcMar>
              <w:top w:w="80" w:type="dxa"/>
              <w:bottom w:w="80" w:type="dxa"/>
              <w:left w:w="120" w:type="dxa"/>
              <w:right w:w="120" w:type="dxa"/>
            </w:tcMar>
            <w:vAlign w:val="center"/>
          </w:tcPr>
          <w:p>
            <w:r>
              <w:rPr>
                <w:rFonts w:ascii="Calibri" w:hAnsi="Calibri"/>
                <w:color w:val="222222"/>
                <w:sz w:val="18"/>
              </w:rPr>
              <w:t>0.8626</w:t>
            </w:r>
          </w:p>
        </w:tc>
      </w:tr>
      <w:tr>
        <w:tc>
          <w:tcPr>
            <w:tcW w:type="dxa" w:w="864"/>
            <w:shd w:fill="F8FAFC"/>
            <w:tcMar>
              <w:top w:w="80" w:type="dxa"/>
              <w:bottom w:w="80" w:type="dxa"/>
              <w:left w:w="120" w:type="dxa"/>
              <w:right w:w="120" w:type="dxa"/>
            </w:tcMar>
            <w:vAlign w:val="center"/>
          </w:tcPr>
          <w:p>
            <w:r>
              <w:rPr>
                <w:rFonts w:ascii="Calibri" w:hAnsi="Calibri"/>
                <w:color w:val="222222"/>
                <w:sz w:val="18"/>
              </w:rPr>
              <w:t>13</w:t>
            </w:r>
          </w:p>
        </w:tc>
        <w:tc>
          <w:tcPr>
            <w:tcW w:type="dxa" w:w="3600"/>
            <w:shd w:fill="F8FAFC"/>
            <w:tcMar>
              <w:top w:w="80" w:type="dxa"/>
              <w:bottom w:w="80" w:type="dxa"/>
              <w:left w:w="120" w:type="dxa"/>
              <w:right w:w="120" w:type="dxa"/>
            </w:tcMar>
            <w:vAlign w:val="center"/>
          </w:tcPr>
          <w:p>
            <w:r>
              <w:rPr>
                <w:rFonts w:ascii="Calibri" w:hAnsi="Calibri"/>
                <w:color w:val="222222"/>
                <w:sz w:val="18"/>
              </w:rPr>
              <w:t>Cloud EGAT (P &gt;= 0.25)</w:t>
            </w:r>
          </w:p>
        </w:tc>
        <w:tc>
          <w:tcPr>
            <w:tcW w:type="dxa" w:w="1440"/>
            <w:shd w:fill="F8FAFC"/>
            <w:tcMar>
              <w:top w:w="80" w:type="dxa"/>
              <w:bottom w:w="80" w:type="dxa"/>
              <w:left w:w="120" w:type="dxa"/>
              <w:right w:w="120" w:type="dxa"/>
            </w:tcMar>
            <w:vAlign w:val="center"/>
          </w:tcPr>
          <w:p>
            <w:r>
              <w:rPr>
                <w:rFonts w:ascii="Calibri" w:hAnsi="Calibri"/>
                <w:color w:val="222222"/>
                <w:sz w:val="18"/>
              </w:rPr>
              <w:t>70.40%</w:t>
            </w:r>
          </w:p>
        </w:tc>
        <w:tc>
          <w:tcPr>
            <w:tcW w:type="dxa" w:w="1440"/>
            <w:shd w:fill="F8FAFC"/>
            <w:tcMar>
              <w:top w:w="80" w:type="dxa"/>
              <w:bottom w:w="80" w:type="dxa"/>
              <w:left w:w="120" w:type="dxa"/>
              <w:right w:w="120" w:type="dxa"/>
            </w:tcMar>
            <w:vAlign w:val="center"/>
          </w:tcPr>
          <w:p>
            <w:r>
              <w:rPr>
                <w:rFonts w:ascii="Calibri" w:hAnsi="Calibri"/>
                <w:color w:val="222222"/>
                <w:sz w:val="18"/>
              </w:rPr>
              <w:t>89.84%</w:t>
            </w:r>
          </w:p>
        </w:tc>
        <w:tc>
          <w:tcPr>
            <w:tcW w:type="dxa" w:w="1584"/>
            <w:shd w:fill="F8FAFC"/>
            <w:tcMar>
              <w:top w:w="80" w:type="dxa"/>
              <w:bottom w:w="80" w:type="dxa"/>
              <w:left w:w="120" w:type="dxa"/>
              <w:right w:w="120" w:type="dxa"/>
            </w:tcMar>
            <w:vAlign w:val="center"/>
          </w:tcPr>
          <w:p>
            <w:r>
              <w:rPr>
                <w:rFonts w:ascii="Calibri" w:hAnsi="Calibri"/>
                <w:color w:val="222222"/>
                <w:sz w:val="18"/>
              </w:rPr>
              <w:t>46.70%</w:t>
            </w:r>
          </w:p>
        </w:tc>
        <w:tc>
          <w:tcPr>
            <w:tcW w:type="dxa" w:w="1440"/>
            <w:shd w:fill="F8FAFC"/>
            <w:tcMar>
              <w:top w:w="80" w:type="dxa"/>
              <w:bottom w:w="80" w:type="dxa"/>
              <w:left w:w="120" w:type="dxa"/>
              <w:right w:w="120" w:type="dxa"/>
            </w:tcMar>
            <w:vAlign w:val="center"/>
          </w:tcPr>
          <w:p>
            <w:r>
              <w:rPr>
                <w:rFonts w:ascii="Calibri" w:hAnsi="Calibri"/>
                <w:color w:val="222222"/>
                <w:sz w:val="18"/>
              </w:rPr>
              <w:t>0.8686</w:t>
            </w:r>
          </w:p>
        </w:tc>
      </w:tr>
      <w:tr>
        <w:tc>
          <w:tcPr>
            <w:tcW w:type="dxa" w:w="864"/>
            <w:shd w:fill="FFFFFF"/>
            <w:tcMar>
              <w:top w:w="80" w:type="dxa"/>
              <w:bottom w:w="80" w:type="dxa"/>
              <w:left w:w="120" w:type="dxa"/>
              <w:right w:w="120" w:type="dxa"/>
            </w:tcMar>
            <w:vAlign w:val="center"/>
          </w:tcPr>
          <w:p>
            <w:r>
              <w:rPr>
                <w:rFonts w:ascii="Calibri" w:hAnsi="Calibri"/>
                <w:color w:val="222222"/>
                <w:sz w:val="18"/>
              </w:rPr>
              <w:t>14</w:t>
            </w:r>
          </w:p>
        </w:tc>
        <w:tc>
          <w:tcPr>
            <w:tcW w:type="dxa" w:w="3600"/>
            <w:shd w:fill="FFFFFF"/>
            <w:tcMar>
              <w:top w:w="80" w:type="dxa"/>
              <w:bottom w:w="80" w:type="dxa"/>
              <w:left w:w="120" w:type="dxa"/>
              <w:right w:w="120" w:type="dxa"/>
            </w:tcMar>
            <w:vAlign w:val="center"/>
          </w:tcPr>
          <w:p>
            <w:r>
              <w:rPr>
                <w:rFonts w:ascii="Calibri" w:hAnsi="Calibri"/>
                <w:color w:val="222222"/>
                <w:sz w:val="18"/>
              </w:rPr>
              <w:t>Multimodal Fusion (Shape+Sex+MUAC)</w:t>
            </w:r>
          </w:p>
        </w:tc>
        <w:tc>
          <w:tcPr>
            <w:tcW w:type="dxa" w:w="1440"/>
            <w:shd w:fill="FFFFFF"/>
            <w:tcMar>
              <w:top w:w="80" w:type="dxa"/>
              <w:bottom w:w="80" w:type="dxa"/>
              <w:left w:w="120" w:type="dxa"/>
              <w:right w:w="120" w:type="dxa"/>
            </w:tcMar>
            <w:vAlign w:val="center"/>
          </w:tcPr>
          <w:p>
            <w:r>
              <w:rPr>
                <w:rFonts w:ascii="Calibri" w:hAnsi="Calibri"/>
                <w:color w:val="222222"/>
                <w:sz w:val="18"/>
              </w:rPr>
              <w:t>89.71%</w:t>
            </w:r>
          </w:p>
        </w:tc>
        <w:tc>
          <w:tcPr>
            <w:tcW w:type="dxa" w:w="1440"/>
            <w:shd w:fill="FFFFFF"/>
            <w:tcMar>
              <w:top w:w="80" w:type="dxa"/>
              <w:bottom w:w="80" w:type="dxa"/>
              <w:left w:w="120" w:type="dxa"/>
              <w:right w:w="120" w:type="dxa"/>
            </w:tcMar>
            <w:vAlign w:val="center"/>
          </w:tcPr>
          <w:p>
            <w:r>
              <w:rPr>
                <w:rFonts w:ascii="Calibri" w:hAnsi="Calibri"/>
                <w:color w:val="222222"/>
                <w:sz w:val="18"/>
              </w:rPr>
              <w:t>66.39%</w:t>
            </w:r>
          </w:p>
        </w:tc>
        <w:tc>
          <w:tcPr>
            <w:tcW w:type="dxa" w:w="1584"/>
            <w:shd w:fill="FFFFFF"/>
            <w:tcMar>
              <w:top w:w="80" w:type="dxa"/>
              <w:bottom w:w="80" w:type="dxa"/>
              <w:left w:w="120" w:type="dxa"/>
              <w:right w:w="120" w:type="dxa"/>
            </w:tcMar>
            <w:vAlign w:val="center"/>
          </w:tcPr>
          <w:p>
            <w:r>
              <w:rPr>
                <w:rFonts w:ascii="Calibri" w:hAnsi="Calibri"/>
                <w:color w:val="222222"/>
                <w:sz w:val="18"/>
              </w:rPr>
              <w:t>96.07%</w:t>
            </w:r>
          </w:p>
        </w:tc>
        <w:tc>
          <w:tcPr>
            <w:tcW w:type="dxa" w:w="1440"/>
            <w:shd w:fill="FFFFFF"/>
            <w:tcMar>
              <w:top w:w="80" w:type="dxa"/>
              <w:bottom w:w="80" w:type="dxa"/>
              <w:left w:w="120" w:type="dxa"/>
              <w:right w:w="120" w:type="dxa"/>
            </w:tcMar>
            <w:vAlign w:val="center"/>
          </w:tcPr>
          <w:p>
            <w:r>
              <w:rPr>
                <w:rFonts w:ascii="Calibri" w:hAnsi="Calibri"/>
                <w:color w:val="222222"/>
                <w:sz w:val="18"/>
              </w:rPr>
              <w:t>0.9076</w:t>
            </w:r>
          </w:p>
        </w:tc>
      </w:tr>
    </w:tbl>
    <w:p>
      <w:pPr>
        <w:keepNext/>
        <w:spacing w:before="360" w:after="120"/>
      </w:pPr>
      <w:r>
        <w:rPr>
          <w:rFonts w:ascii="Calibri" w:hAnsi="Calibri"/>
          <w:b/>
          <w:color w:val="1B365D"/>
          <w:sz w:val="32"/>
        </w:rPr>
        <w:t>12. Explainable AI (XAI): SHAP, LIME, and Graph Attention Networks</w:t>
      </w:r>
    </w:p>
    <w:p>
      <w:pPr>
        <w:keepNext/>
        <w:spacing w:before="240" w:after="80"/>
      </w:pPr>
      <w:r>
        <w:rPr>
          <w:rFonts w:ascii="Calibri" w:hAnsi="Calibri"/>
          <w:b/>
          <w:color w:val="2E5B88"/>
          <w:sz w:val="26"/>
        </w:rPr>
        <w:t>12.1 The Clinical Imperative for Explainability</w:t>
      </w:r>
    </w:p>
    <w:p>
      <w:pPr>
        <w:spacing w:before="0" w:after="120" w:line="276" w:lineRule="auto"/>
      </w:pPr>
      <w:r>
        <w:rPr>
          <w:rFonts w:ascii="Calibri" w:hAnsi="Calibri"/>
          <w:color w:val="222222"/>
          <w:sz w:val="21"/>
        </w:rPr>
        <w:t>In pediatric healthcare, black-box models are unacceptable. If an AI system flags a child for emergency hospital admission, pediatricians demand an immediate justification: 'Why did the model classify this child as severely malnourished?' Under FDA SaMD and WHO Digital Health guidelines, the system must justify why a child was placed in the Red or Yellow tier.</w:t>
      </w:r>
    </w:p>
    <w:p>
      <w:pPr>
        <w:keepNext/>
        <w:spacing w:before="240" w:after="80"/>
      </w:pPr>
      <w:r>
        <w:rPr>
          <w:rFonts w:ascii="Calibri" w:hAnsi="Calibri"/>
          <w:b/>
          <w:color w:val="2E5B88"/>
          <w:sz w:val="26"/>
        </w:rPr>
        <w:t>12.2 SHAP vs. LIME Comparison</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3120"/>
        <w:gridCol w:w="3120"/>
        <w:gridCol w:w="3120"/>
      </w:tblGrid>
      <w:tr>
        <w:tc>
          <w:tcPr>
            <w:tcW w:type="dxa" w:w="2448"/>
            <w:shd w:fill="1B365D"/>
            <w:tcMar>
              <w:top w:w="100" w:type="dxa"/>
              <w:bottom w:w="100" w:type="dxa"/>
              <w:left w:w="120" w:type="dxa"/>
              <w:right w:w="120" w:type="dxa"/>
            </w:tcMar>
            <w:vAlign w:val="center"/>
          </w:tcPr>
          <w:p>
            <w:pPr>
              <w:jc w:val="center"/>
            </w:pPr>
            <w:r>
              <w:rPr>
                <w:rFonts w:ascii="Calibri" w:hAnsi="Calibri"/>
                <w:b/>
                <w:color w:val="FFFFFF"/>
                <w:sz w:val="19"/>
              </w:rPr>
              <w:t>Dimension</w:t>
            </w:r>
          </w:p>
        </w:tc>
        <w:tc>
          <w:tcPr>
            <w:tcW w:type="dxa" w:w="3888"/>
            <w:shd w:fill="1B365D"/>
            <w:tcMar>
              <w:top w:w="100" w:type="dxa"/>
              <w:bottom w:w="100" w:type="dxa"/>
              <w:left w:w="120" w:type="dxa"/>
              <w:right w:w="120" w:type="dxa"/>
            </w:tcMar>
            <w:vAlign w:val="center"/>
          </w:tcPr>
          <w:p>
            <w:pPr>
              <w:jc w:val="center"/>
            </w:pPr>
            <w:r>
              <w:rPr>
                <w:rFonts w:ascii="Calibri" w:hAnsi="Calibri"/>
                <w:b/>
                <w:color w:val="FFFFFF"/>
                <w:sz w:val="19"/>
              </w:rPr>
              <w:t>SHAP (SHapley Additive exPlanations)</w:t>
            </w:r>
          </w:p>
        </w:tc>
        <w:tc>
          <w:tcPr>
            <w:tcW w:type="dxa" w:w="4032"/>
            <w:shd w:fill="1B365D"/>
            <w:tcMar>
              <w:top w:w="100" w:type="dxa"/>
              <w:bottom w:w="100" w:type="dxa"/>
              <w:left w:w="120" w:type="dxa"/>
              <w:right w:w="120" w:type="dxa"/>
            </w:tcMar>
            <w:vAlign w:val="center"/>
          </w:tcPr>
          <w:p>
            <w:pPr>
              <w:jc w:val="center"/>
            </w:pPr>
            <w:r>
              <w:rPr>
                <w:rFonts w:ascii="Calibri" w:hAnsi="Calibri"/>
                <w:b/>
                <w:color w:val="FFFFFF"/>
                <w:sz w:val="19"/>
              </w:rPr>
              <w:t>LIME (Local Interpretable Explanations)</w:t>
            </w:r>
          </w:p>
        </w:tc>
      </w:tr>
      <w:tr>
        <w:tc>
          <w:tcPr>
            <w:tcW w:type="dxa" w:w="2448"/>
            <w:shd w:fill="FFFFFF"/>
            <w:tcMar>
              <w:top w:w="80" w:type="dxa"/>
              <w:bottom w:w="80" w:type="dxa"/>
              <w:left w:w="120" w:type="dxa"/>
              <w:right w:w="120" w:type="dxa"/>
            </w:tcMar>
            <w:vAlign w:val="center"/>
          </w:tcPr>
          <w:p>
            <w:r>
              <w:rPr>
                <w:rFonts w:ascii="Calibri" w:hAnsi="Calibri"/>
                <w:color w:val="222222"/>
                <w:sz w:val="18"/>
              </w:rPr>
              <w:t>Theoretical Basis</w:t>
            </w:r>
          </w:p>
        </w:tc>
        <w:tc>
          <w:tcPr>
            <w:tcW w:type="dxa" w:w="3888"/>
            <w:shd w:fill="FFFFFF"/>
            <w:tcMar>
              <w:top w:w="80" w:type="dxa"/>
              <w:bottom w:w="80" w:type="dxa"/>
              <w:left w:w="120" w:type="dxa"/>
              <w:right w:w="120" w:type="dxa"/>
            </w:tcMar>
            <w:vAlign w:val="center"/>
          </w:tcPr>
          <w:p>
            <w:r>
              <w:rPr>
                <w:rFonts w:ascii="Calibri" w:hAnsi="Calibri"/>
                <w:color w:val="222222"/>
                <w:sz w:val="18"/>
              </w:rPr>
              <w:t>Cooperative Game Theory (Shapley Values). Axiomatically solid.</w:t>
            </w:r>
          </w:p>
        </w:tc>
        <w:tc>
          <w:tcPr>
            <w:tcW w:type="dxa" w:w="4032"/>
            <w:shd w:fill="FFFFFF"/>
            <w:tcMar>
              <w:top w:w="80" w:type="dxa"/>
              <w:bottom w:w="80" w:type="dxa"/>
              <w:left w:w="120" w:type="dxa"/>
              <w:right w:w="120" w:type="dxa"/>
            </w:tcMar>
            <w:vAlign w:val="center"/>
          </w:tcPr>
          <w:p>
            <w:r>
              <w:rPr>
                <w:rFonts w:ascii="Calibri" w:hAnsi="Calibri"/>
                <w:color w:val="222222"/>
                <w:sz w:val="18"/>
              </w:rPr>
              <w:t>Local surrogate linear regression fitted to perturbed neighbors.</w:t>
            </w:r>
          </w:p>
        </w:tc>
      </w:tr>
      <w:tr>
        <w:tc>
          <w:tcPr>
            <w:tcW w:type="dxa" w:w="2448"/>
            <w:shd w:fill="F8FAFC"/>
            <w:tcMar>
              <w:top w:w="80" w:type="dxa"/>
              <w:bottom w:w="80" w:type="dxa"/>
              <w:left w:w="120" w:type="dxa"/>
              <w:right w:w="120" w:type="dxa"/>
            </w:tcMar>
            <w:vAlign w:val="center"/>
          </w:tcPr>
          <w:p>
            <w:r>
              <w:rPr>
                <w:rFonts w:ascii="Calibri" w:hAnsi="Calibri"/>
                <w:color w:val="222222"/>
                <w:sz w:val="18"/>
              </w:rPr>
              <w:t>Scope of Explanation</w:t>
            </w:r>
          </w:p>
        </w:tc>
        <w:tc>
          <w:tcPr>
            <w:tcW w:type="dxa" w:w="3888"/>
            <w:shd w:fill="F8FAFC"/>
            <w:tcMar>
              <w:top w:w="80" w:type="dxa"/>
              <w:bottom w:w="80" w:type="dxa"/>
              <w:left w:w="120" w:type="dxa"/>
              <w:right w:w="120" w:type="dxa"/>
            </w:tcMar>
            <w:vAlign w:val="center"/>
          </w:tcPr>
          <w:p>
            <w:r>
              <w:rPr>
                <w:rFonts w:ascii="Calibri" w:hAnsi="Calibri"/>
                <w:color w:val="222222"/>
                <w:sz w:val="18"/>
              </w:rPr>
              <w:t>Both Global (cohort ranking) and Local (individual child).</w:t>
            </w:r>
          </w:p>
        </w:tc>
        <w:tc>
          <w:tcPr>
            <w:tcW w:type="dxa" w:w="4032"/>
            <w:shd w:fill="F8FAFC"/>
            <w:tcMar>
              <w:top w:w="80" w:type="dxa"/>
              <w:bottom w:w="80" w:type="dxa"/>
              <w:left w:w="120" w:type="dxa"/>
              <w:right w:w="120" w:type="dxa"/>
            </w:tcMar>
            <w:vAlign w:val="center"/>
          </w:tcPr>
          <w:p>
            <w:r>
              <w:rPr>
                <w:rFonts w:ascii="Calibri" w:hAnsi="Calibri"/>
                <w:color w:val="222222"/>
                <w:sz w:val="18"/>
              </w:rPr>
              <w:t>Strictly Local (one child at a time).</w:t>
            </w:r>
          </w:p>
        </w:tc>
      </w:tr>
      <w:tr>
        <w:tc>
          <w:tcPr>
            <w:tcW w:type="dxa" w:w="2448"/>
            <w:shd w:fill="FFFFFF"/>
            <w:tcMar>
              <w:top w:w="80" w:type="dxa"/>
              <w:bottom w:w="80" w:type="dxa"/>
              <w:left w:w="120" w:type="dxa"/>
              <w:right w:w="120" w:type="dxa"/>
            </w:tcMar>
            <w:vAlign w:val="center"/>
          </w:tcPr>
          <w:p>
            <w:r>
              <w:rPr>
                <w:rFonts w:ascii="Calibri" w:hAnsi="Calibri"/>
                <w:color w:val="222222"/>
                <w:sz w:val="18"/>
              </w:rPr>
              <w:t>Output Format</w:t>
            </w:r>
          </w:p>
        </w:tc>
        <w:tc>
          <w:tcPr>
            <w:tcW w:type="dxa" w:w="3888"/>
            <w:shd w:fill="FFFFFF"/>
            <w:tcMar>
              <w:top w:w="80" w:type="dxa"/>
              <w:bottom w:w="80" w:type="dxa"/>
              <w:left w:w="120" w:type="dxa"/>
              <w:right w:w="120" w:type="dxa"/>
            </w:tcMar>
            <w:vAlign w:val="center"/>
          </w:tcPr>
          <w:p>
            <w:r>
              <w:rPr>
                <w:rFonts w:ascii="Calibri" w:hAnsi="Calibri"/>
                <w:color w:val="222222"/>
                <w:sz w:val="18"/>
              </w:rPr>
              <w:t>Signed log-odds contribution for every coordinate.</w:t>
            </w:r>
          </w:p>
        </w:tc>
        <w:tc>
          <w:tcPr>
            <w:tcW w:type="dxa" w:w="4032"/>
            <w:shd w:fill="FFFFFF"/>
            <w:tcMar>
              <w:top w:w="80" w:type="dxa"/>
              <w:bottom w:w="80" w:type="dxa"/>
              <w:left w:w="120" w:type="dxa"/>
              <w:right w:w="120" w:type="dxa"/>
            </w:tcMar>
            <w:vAlign w:val="center"/>
          </w:tcPr>
          <w:p>
            <w:r>
              <w:rPr>
                <w:rFonts w:ascii="Calibri" w:hAnsi="Calibri"/>
                <w:color w:val="222222"/>
                <w:sz w:val="18"/>
              </w:rPr>
              <w:t>Human-readable threshold rules with weights.</w:t>
            </w:r>
          </w:p>
        </w:tc>
      </w:tr>
      <w:tr>
        <w:tc>
          <w:tcPr>
            <w:tcW w:type="dxa" w:w="2448"/>
            <w:shd w:fill="F8FAFC"/>
            <w:tcMar>
              <w:top w:w="80" w:type="dxa"/>
              <w:bottom w:w="80" w:type="dxa"/>
              <w:left w:w="120" w:type="dxa"/>
              <w:right w:w="120" w:type="dxa"/>
            </w:tcMar>
            <w:vAlign w:val="center"/>
          </w:tcPr>
          <w:p>
            <w:r>
              <w:rPr>
                <w:rFonts w:ascii="Calibri" w:hAnsi="Calibri"/>
                <w:color w:val="222222"/>
                <w:sz w:val="18"/>
              </w:rPr>
              <w:t>Project Role</w:t>
            </w:r>
          </w:p>
        </w:tc>
        <w:tc>
          <w:tcPr>
            <w:tcW w:type="dxa" w:w="3888"/>
            <w:shd w:fill="F8FAFC"/>
            <w:tcMar>
              <w:top w:w="80" w:type="dxa"/>
              <w:bottom w:w="80" w:type="dxa"/>
              <w:left w:w="120" w:type="dxa"/>
              <w:right w:w="120" w:type="dxa"/>
            </w:tcMar>
            <w:vAlign w:val="center"/>
          </w:tcPr>
          <w:p>
            <w:r>
              <w:rPr>
                <w:rFonts w:ascii="Calibri" w:hAnsi="Calibri"/>
                <w:color w:val="222222"/>
                <w:sz w:val="18"/>
              </w:rPr>
              <w:t>Primary clinical audit tool and threshold-design evidence.</w:t>
            </w:r>
          </w:p>
        </w:tc>
        <w:tc>
          <w:tcPr>
            <w:tcW w:type="dxa" w:w="4032"/>
            <w:shd w:fill="F8FAFC"/>
            <w:tcMar>
              <w:top w:w="80" w:type="dxa"/>
              <w:bottom w:w="80" w:type="dxa"/>
              <w:left w:w="120" w:type="dxa"/>
              <w:right w:w="120" w:type="dxa"/>
            </w:tcMar>
            <w:vAlign w:val="center"/>
          </w:tcPr>
          <w:p>
            <w:r>
              <w:rPr>
                <w:rFonts w:ascii="Calibri" w:hAnsi="Calibri"/>
                <w:color w:val="222222"/>
                <w:sz w:val="18"/>
              </w:rPr>
              <w:t>Bedside plausibility check for frontline workers.</w:t>
            </w:r>
          </w:p>
        </w:tc>
      </w:tr>
    </w:tbl>
    <w:p>
      <w:pPr>
        <w:keepNext/>
        <w:spacing w:before="240" w:after="80"/>
      </w:pPr>
      <w:r>
        <w:rPr>
          <w:rFonts w:ascii="Calibri" w:hAnsi="Calibri"/>
          <w:b/>
          <w:color w:val="2E5B88"/>
          <w:sz w:val="26"/>
        </w:rPr>
        <w:t>12.3 Global Feature Importance: Which Landmarks Drive Malnutrition Predictions</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872"/>
        <w:gridCol w:w="1872"/>
        <w:gridCol w:w="1872"/>
        <w:gridCol w:w="1872"/>
        <w:gridCol w:w="1872"/>
      </w:tblGrid>
      <w:tr>
        <w:tc>
          <w:tcPr>
            <w:tcW w:type="dxa" w:w="864"/>
            <w:shd w:fill="1B365D"/>
            <w:tcMar>
              <w:top w:w="100" w:type="dxa"/>
              <w:bottom w:w="100" w:type="dxa"/>
              <w:left w:w="120" w:type="dxa"/>
              <w:right w:w="120" w:type="dxa"/>
            </w:tcMar>
            <w:vAlign w:val="center"/>
          </w:tcPr>
          <w:p>
            <w:pPr>
              <w:jc w:val="center"/>
            </w:pPr>
            <w:r>
              <w:rPr>
                <w:rFonts w:ascii="Calibri" w:hAnsi="Calibri"/>
                <w:b/>
                <w:color w:val="FFFFFF"/>
                <w:sz w:val="19"/>
              </w:rPr>
              <w:t>Rank</w:t>
            </w:r>
          </w:p>
        </w:tc>
        <w:tc>
          <w:tcPr>
            <w:tcW w:type="dxa" w:w="2880"/>
            <w:shd w:fill="1B365D"/>
            <w:tcMar>
              <w:top w:w="100" w:type="dxa"/>
              <w:bottom w:w="100" w:type="dxa"/>
              <w:left w:w="120" w:type="dxa"/>
              <w:right w:w="120" w:type="dxa"/>
            </w:tcMar>
            <w:vAlign w:val="center"/>
          </w:tcPr>
          <w:p>
            <w:pPr>
              <w:jc w:val="center"/>
            </w:pPr>
            <w:r>
              <w:rPr>
                <w:rFonts w:ascii="Calibri" w:hAnsi="Calibri"/>
                <w:b/>
                <w:color w:val="FFFFFF"/>
                <w:sz w:val="19"/>
              </w:rPr>
              <w:t>Landmark</w:t>
            </w:r>
          </w:p>
        </w:tc>
        <w:tc>
          <w:tcPr>
            <w:tcW w:type="dxa" w:w="2592"/>
            <w:shd w:fill="1B365D"/>
            <w:tcMar>
              <w:top w:w="100" w:type="dxa"/>
              <w:bottom w:w="100" w:type="dxa"/>
              <w:left w:w="120" w:type="dxa"/>
              <w:right w:w="120" w:type="dxa"/>
            </w:tcMar>
            <w:vAlign w:val="center"/>
          </w:tcPr>
          <w:p>
            <w:pPr>
              <w:jc w:val="center"/>
            </w:pPr>
            <w:r>
              <w:rPr>
                <w:rFonts w:ascii="Calibri" w:hAnsi="Calibri"/>
                <w:b/>
                <w:color w:val="FFFFFF"/>
                <w:sz w:val="19"/>
              </w:rPr>
              <w:t>Anatomy</w:t>
            </w:r>
          </w:p>
        </w:tc>
        <w:tc>
          <w:tcPr>
            <w:tcW w:type="dxa" w:w="1440"/>
            <w:shd w:fill="1B365D"/>
            <w:tcMar>
              <w:top w:w="100" w:type="dxa"/>
              <w:bottom w:w="100" w:type="dxa"/>
              <w:left w:w="120" w:type="dxa"/>
              <w:right w:w="120" w:type="dxa"/>
            </w:tcMar>
            <w:vAlign w:val="center"/>
          </w:tcPr>
          <w:p>
            <w:pPr>
              <w:jc w:val="center"/>
            </w:pPr>
            <w:r>
              <w:rPr>
                <w:rFonts w:ascii="Calibri" w:hAnsi="Calibri"/>
                <w:b/>
                <w:color w:val="FFFFFF"/>
                <w:sz w:val="19"/>
              </w:rPr>
              <w:t>Mean |SHAP|</w:t>
            </w:r>
          </w:p>
        </w:tc>
        <w:tc>
          <w:tcPr>
            <w:tcW w:type="dxa" w:w="2592"/>
            <w:shd w:fill="1B365D"/>
            <w:tcMar>
              <w:top w:w="100" w:type="dxa"/>
              <w:bottom w:w="100" w:type="dxa"/>
              <w:left w:w="120" w:type="dxa"/>
              <w:right w:w="120" w:type="dxa"/>
            </w:tcMar>
            <w:vAlign w:val="center"/>
          </w:tcPr>
          <w:p>
            <w:pPr>
              <w:jc w:val="center"/>
            </w:pPr>
            <w:r>
              <w:rPr>
                <w:rFonts w:ascii="Calibri" w:hAnsi="Calibri"/>
                <w:b/>
                <w:color w:val="FFFFFF"/>
                <w:sz w:val="19"/>
              </w:rPr>
              <w:t>Biological &amp; Clinical Meaning</w:t>
            </w:r>
          </w:p>
        </w:tc>
      </w:tr>
      <w:tr>
        <w:tc>
          <w:tcPr>
            <w:tcW w:type="dxa" w:w="864"/>
            <w:shd w:fill="FFFFFF"/>
            <w:tcMar>
              <w:top w:w="80" w:type="dxa"/>
              <w:bottom w:w="80" w:type="dxa"/>
              <w:left w:w="120" w:type="dxa"/>
              <w:right w:w="120" w:type="dxa"/>
            </w:tcMar>
            <w:vAlign w:val="center"/>
          </w:tcPr>
          <w:p>
            <w:r>
              <w:rPr>
                <w:rFonts w:ascii="Calibri" w:hAnsi="Calibri"/>
                <w:color w:val="222222"/>
                <w:sz w:val="18"/>
              </w:rPr>
              <w:t>1</w:t>
            </w:r>
          </w:p>
        </w:tc>
        <w:tc>
          <w:tcPr>
            <w:tcW w:type="dxa" w:w="2880"/>
            <w:shd w:fill="FFFFFF"/>
            <w:tcMar>
              <w:top w:w="80" w:type="dxa"/>
              <w:bottom w:w="80" w:type="dxa"/>
              <w:left w:w="120" w:type="dxa"/>
              <w:right w:w="120" w:type="dxa"/>
            </w:tcMar>
            <w:vAlign w:val="center"/>
          </w:tcPr>
          <w:p>
            <w:r>
              <w:rPr>
                <w:rFonts w:ascii="Calibri" w:hAnsi="Calibri"/>
                <w:color w:val="222222"/>
                <w:sz w:val="18"/>
              </w:rPr>
              <w:t>L04 (Axilla-Sup)_Y</w:t>
            </w:r>
          </w:p>
        </w:tc>
        <w:tc>
          <w:tcPr>
            <w:tcW w:type="dxa" w:w="2592"/>
            <w:shd w:fill="FFFFFF"/>
            <w:tcMar>
              <w:top w:w="80" w:type="dxa"/>
              <w:bottom w:w="80" w:type="dxa"/>
              <w:left w:w="120" w:type="dxa"/>
              <w:right w:w="120" w:type="dxa"/>
            </w:tcMar>
            <w:vAlign w:val="center"/>
          </w:tcPr>
          <w:p>
            <w:r>
              <w:rPr>
                <w:rFonts w:ascii="Calibri" w:hAnsi="Calibri"/>
                <w:color w:val="222222"/>
                <w:sz w:val="18"/>
              </w:rPr>
              <w:t>Superior axillary fold</w:t>
            </w:r>
          </w:p>
        </w:tc>
        <w:tc>
          <w:tcPr>
            <w:tcW w:type="dxa" w:w="1440"/>
            <w:shd w:fill="FFFFFF"/>
            <w:tcMar>
              <w:top w:w="80" w:type="dxa"/>
              <w:bottom w:w="80" w:type="dxa"/>
              <w:left w:w="120" w:type="dxa"/>
              <w:right w:w="120" w:type="dxa"/>
            </w:tcMar>
            <w:vAlign w:val="center"/>
          </w:tcPr>
          <w:p>
            <w:r>
              <w:rPr>
                <w:rFonts w:ascii="Calibri" w:hAnsi="Calibri"/>
                <w:color w:val="222222"/>
                <w:sz w:val="18"/>
              </w:rPr>
              <w:t>0.7065</w:t>
            </w:r>
          </w:p>
        </w:tc>
        <w:tc>
          <w:tcPr>
            <w:tcW w:type="dxa" w:w="2592"/>
            <w:shd w:fill="FFFFFF"/>
            <w:tcMar>
              <w:top w:w="80" w:type="dxa"/>
              <w:bottom w:w="80" w:type="dxa"/>
              <w:left w:w="120" w:type="dxa"/>
              <w:right w:w="120" w:type="dxa"/>
            </w:tcMar>
            <w:vAlign w:val="center"/>
          </w:tcPr>
          <w:p>
            <w:r>
              <w:rPr>
                <w:rFonts w:ascii="Calibri" w:hAnsi="Calibri"/>
                <w:color w:val="222222"/>
                <w:sz w:val="18"/>
              </w:rPr>
              <w:t>Loss of sub-acromial fat pad; flattened axilla</w:t>
            </w:r>
          </w:p>
        </w:tc>
      </w:tr>
      <w:tr>
        <w:tc>
          <w:tcPr>
            <w:tcW w:type="dxa" w:w="864"/>
            <w:shd w:fill="F8FAFC"/>
            <w:tcMar>
              <w:top w:w="80" w:type="dxa"/>
              <w:bottom w:w="80" w:type="dxa"/>
              <w:left w:w="120" w:type="dxa"/>
              <w:right w:w="120" w:type="dxa"/>
            </w:tcMar>
            <w:vAlign w:val="center"/>
          </w:tcPr>
          <w:p>
            <w:r>
              <w:rPr>
                <w:rFonts w:ascii="Calibri" w:hAnsi="Calibri"/>
                <w:color w:val="222222"/>
                <w:sz w:val="18"/>
              </w:rPr>
              <w:t>2</w:t>
            </w:r>
          </w:p>
        </w:tc>
        <w:tc>
          <w:tcPr>
            <w:tcW w:type="dxa" w:w="2880"/>
            <w:shd w:fill="F8FAFC"/>
            <w:tcMar>
              <w:top w:w="80" w:type="dxa"/>
              <w:bottom w:w="80" w:type="dxa"/>
              <w:left w:w="120" w:type="dxa"/>
              <w:right w:w="120" w:type="dxa"/>
            </w:tcMar>
            <w:vAlign w:val="center"/>
          </w:tcPr>
          <w:p>
            <w:r>
              <w:rPr>
                <w:rFonts w:ascii="Calibri" w:hAnsi="Calibri"/>
                <w:color w:val="222222"/>
                <w:sz w:val="18"/>
              </w:rPr>
              <w:t>L13 (Prox-Arm-Med)_Y</w:t>
            </w:r>
          </w:p>
        </w:tc>
        <w:tc>
          <w:tcPr>
            <w:tcW w:type="dxa" w:w="2592"/>
            <w:shd w:fill="F8FAFC"/>
            <w:tcMar>
              <w:top w:w="80" w:type="dxa"/>
              <w:bottom w:w="80" w:type="dxa"/>
              <w:left w:w="120" w:type="dxa"/>
              <w:right w:w="120" w:type="dxa"/>
            </w:tcMar>
            <w:vAlign w:val="center"/>
          </w:tcPr>
          <w:p>
            <w:r>
              <w:rPr>
                <w:rFonts w:ascii="Calibri" w:hAnsi="Calibri"/>
                <w:color w:val="222222"/>
                <w:sz w:val="18"/>
              </w:rPr>
              <w:t>Proximal brachium, medial</w:t>
            </w:r>
          </w:p>
        </w:tc>
        <w:tc>
          <w:tcPr>
            <w:tcW w:type="dxa" w:w="1440"/>
            <w:shd w:fill="F8FAFC"/>
            <w:tcMar>
              <w:top w:w="80" w:type="dxa"/>
              <w:bottom w:w="80" w:type="dxa"/>
              <w:left w:w="120" w:type="dxa"/>
              <w:right w:w="120" w:type="dxa"/>
            </w:tcMar>
            <w:vAlign w:val="center"/>
          </w:tcPr>
          <w:p>
            <w:r>
              <w:rPr>
                <w:rFonts w:ascii="Calibri" w:hAnsi="Calibri"/>
                <w:color w:val="222222"/>
                <w:sz w:val="18"/>
              </w:rPr>
              <w:t>0.6169</w:t>
            </w:r>
          </w:p>
        </w:tc>
        <w:tc>
          <w:tcPr>
            <w:tcW w:type="dxa" w:w="2592"/>
            <w:shd w:fill="F8FAFC"/>
            <w:tcMar>
              <w:top w:w="80" w:type="dxa"/>
              <w:bottom w:w="80" w:type="dxa"/>
              <w:left w:w="120" w:type="dxa"/>
              <w:right w:w="120" w:type="dxa"/>
            </w:tcMar>
            <w:vAlign w:val="center"/>
          </w:tcPr>
          <w:p>
            <w:r>
              <w:rPr>
                <w:rFonts w:ascii="Calibri" w:hAnsi="Calibri"/>
                <w:color w:val="222222"/>
                <w:sz w:val="18"/>
              </w:rPr>
              <w:t>Retraction of proximal deltoid and biceps mass</w:t>
            </w:r>
          </w:p>
        </w:tc>
      </w:tr>
      <w:tr>
        <w:tc>
          <w:tcPr>
            <w:tcW w:type="dxa" w:w="864"/>
            <w:shd w:fill="FFFFFF"/>
            <w:tcMar>
              <w:top w:w="80" w:type="dxa"/>
              <w:bottom w:w="80" w:type="dxa"/>
              <w:left w:w="120" w:type="dxa"/>
              <w:right w:w="120" w:type="dxa"/>
            </w:tcMar>
            <w:vAlign w:val="center"/>
          </w:tcPr>
          <w:p>
            <w:r>
              <w:rPr>
                <w:rFonts w:ascii="Calibri" w:hAnsi="Calibri"/>
                <w:color w:val="222222"/>
                <w:sz w:val="18"/>
              </w:rPr>
              <w:t>3</w:t>
            </w:r>
          </w:p>
        </w:tc>
        <w:tc>
          <w:tcPr>
            <w:tcW w:type="dxa" w:w="2880"/>
            <w:shd w:fill="FFFFFF"/>
            <w:tcMar>
              <w:top w:w="80" w:type="dxa"/>
              <w:bottom w:w="80" w:type="dxa"/>
              <w:left w:w="120" w:type="dxa"/>
              <w:right w:w="120" w:type="dxa"/>
            </w:tcMar>
            <w:vAlign w:val="center"/>
          </w:tcPr>
          <w:p>
            <w:r>
              <w:rPr>
                <w:rFonts w:ascii="Calibri" w:hAnsi="Calibri"/>
                <w:color w:val="222222"/>
                <w:sz w:val="18"/>
              </w:rPr>
              <w:t>L10 (Elbow-Lat)_Y</w:t>
            </w:r>
          </w:p>
        </w:tc>
        <w:tc>
          <w:tcPr>
            <w:tcW w:type="dxa" w:w="2592"/>
            <w:shd w:fill="FFFFFF"/>
            <w:tcMar>
              <w:top w:w="80" w:type="dxa"/>
              <w:bottom w:w="80" w:type="dxa"/>
              <w:left w:w="120" w:type="dxa"/>
              <w:right w:w="120" w:type="dxa"/>
            </w:tcMar>
            <w:vAlign w:val="center"/>
          </w:tcPr>
          <w:p>
            <w:r>
              <w:rPr>
                <w:rFonts w:ascii="Calibri" w:hAnsi="Calibri"/>
                <w:color w:val="222222"/>
                <w:sz w:val="18"/>
              </w:rPr>
              <w:t>Lateral epicondyle</w:t>
            </w:r>
          </w:p>
        </w:tc>
        <w:tc>
          <w:tcPr>
            <w:tcW w:type="dxa" w:w="1440"/>
            <w:shd w:fill="FFFFFF"/>
            <w:tcMar>
              <w:top w:w="80" w:type="dxa"/>
              <w:bottom w:w="80" w:type="dxa"/>
              <w:left w:w="120" w:type="dxa"/>
              <w:right w:w="120" w:type="dxa"/>
            </w:tcMar>
            <w:vAlign w:val="center"/>
          </w:tcPr>
          <w:p>
            <w:r>
              <w:rPr>
                <w:rFonts w:ascii="Calibri" w:hAnsi="Calibri"/>
                <w:color w:val="222222"/>
                <w:sz w:val="18"/>
              </w:rPr>
              <w:t>0.4451</w:t>
            </w:r>
          </w:p>
        </w:tc>
        <w:tc>
          <w:tcPr>
            <w:tcW w:type="dxa" w:w="2592"/>
            <w:shd w:fill="FFFFFF"/>
            <w:tcMar>
              <w:top w:w="80" w:type="dxa"/>
              <w:bottom w:w="80" w:type="dxa"/>
              <w:left w:w="120" w:type="dxa"/>
              <w:right w:w="120" w:type="dxa"/>
            </w:tcMar>
            <w:vAlign w:val="center"/>
          </w:tcPr>
          <w:p>
            <w:r>
              <w:rPr>
                <w:rFonts w:ascii="Calibri" w:hAnsi="Calibri"/>
                <w:color w:val="222222"/>
                <w:sz w:val="18"/>
              </w:rPr>
              <w:t>Bony landmark stays fixed as soft tissue recedes</w:t>
            </w:r>
          </w:p>
        </w:tc>
      </w:tr>
      <w:tr>
        <w:tc>
          <w:tcPr>
            <w:tcW w:type="dxa" w:w="864"/>
            <w:shd w:fill="F8FAFC"/>
            <w:tcMar>
              <w:top w:w="80" w:type="dxa"/>
              <w:bottom w:w="80" w:type="dxa"/>
              <w:left w:w="120" w:type="dxa"/>
              <w:right w:w="120" w:type="dxa"/>
            </w:tcMar>
            <w:vAlign w:val="center"/>
          </w:tcPr>
          <w:p>
            <w:r>
              <w:rPr>
                <w:rFonts w:ascii="Calibri" w:hAnsi="Calibri"/>
                <w:color w:val="222222"/>
                <w:sz w:val="18"/>
              </w:rPr>
              <w:t>4</w:t>
            </w:r>
          </w:p>
        </w:tc>
        <w:tc>
          <w:tcPr>
            <w:tcW w:type="dxa" w:w="2880"/>
            <w:shd w:fill="F8FAFC"/>
            <w:tcMar>
              <w:top w:w="80" w:type="dxa"/>
              <w:bottom w:w="80" w:type="dxa"/>
              <w:left w:w="120" w:type="dxa"/>
              <w:right w:w="120" w:type="dxa"/>
            </w:tcMar>
            <w:vAlign w:val="center"/>
          </w:tcPr>
          <w:p>
            <w:r>
              <w:rPr>
                <w:rFonts w:ascii="Calibri" w:hAnsi="Calibri"/>
                <w:color w:val="222222"/>
                <w:sz w:val="18"/>
              </w:rPr>
              <w:t>L01 (Apex)_Y</w:t>
            </w:r>
          </w:p>
        </w:tc>
        <w:tc>
          <w:tcPr>
            <w:tcW w:type="dxa" w:w="2592"/>
            <w:shd w:fill="F8FAFC"/>
            <w:tcMar>
              <w:top w:w="80" w:type="dxa"/>
              <w:bottom w:w="80" w:type="dxa"/>
              <w:left w:w="120" w:type="dxa"/>
              <w:right w:w="120" w:type="dxa"/>
            </w:tcMar>
            <w:vAlign w:val="center"/>
          </w:tcPr>
          <w:p>
            <w:r>
              <w:rPr>
                <w:rFonts w:ascii="Calibri" w:hAnsi="Calibri"/>
                <w:color w:val="222222"/>
                <w:sz w:val="18"/>
              </w:rPr>
              <w:t>Arm reference axis</w:t>
            </w:r>
          </w:p>
        </w:tc>
        <w:tc>
          <w:tcPr>
            <w:tcW w:type="dxa" w:w="1440"/>
            <w:shd w:fill="F8FAFC"/>
            <w:tcMar>
              <w:top w:w="80" w:type="dxa"/>
              <w:bottom w:w="80" w:type="dxa"/>
              <w:left w:w="120" w:type="dxa"/>
              <w:right w:w="120" w:type="dxa"/>
            </w:tcMar>
            <w:vAlign w:val="center"/>
          </w:tcPr>
          <w:p>
            <w:r>
              <w:rPr>
                <w:rFonts w:ascii="Calibri" w:hAnsi="Calibri"/>
                <w:color w:val="222222"/>
                <w:sz w:val="18"/>
              </w:rPr>
              <w:t>0.4427</w:t>
            </w:r>
          </w:p>
        </w:tc>
        <w:tc>
          <w:tcPr>
            <w:tcW w:type="dxa" w:w="2592"/>
            <w:shd w:fill="F8FAFC"/>
            <w:tcMar>
              <w:top w:w="80" w:type="dxa"/>
              <w:bottom w:w="80" w:type="dxa"/>
              <w:left w:w="120" w:type="dxa"/>
              <w:right w:w="120" w:type="dxa"/>
            </w:tcMar>
            <w:vAlign w:val="center"/>
          </w:tcPr>
          <w:p>
            <w:r>
              <w:rPr>
                <w:rFonts w:ascii="Calibri" w:hAnsi="Calibri"/>
                <w:color w:val="222222"/>
                <w:sz w:val="18"/>
              </w:rPr>
              <w:t>Reference-axis deformation under limb thinning</w:t>
            </w:r>
          </w:p>
        </w:tc>
      </w:tr>
      <w:tr>
        <w:tc>
          <w:tcPr>
            <w:tcW w:type="dxa" w:w="864"/>
            <w:shd w:fill="FFFFFF"/>
            <w:tcMar>
              <w:top w:w="80" w:type="dxa"/>
              <w:bottom w:w="80" w:type="dxa"/>
              <w:left w:w="120" w:type="dxa"/>
              <w:right w:w="120" w:type="dxa"/>
            </w:tcMar>
            <w:vAlign w:val="center"/>
          </w:tcPr>
          <w:p>
            <w:r>
              <w:rPr>
                <w:rFonts w:ascii="Calibri" w:hAnsi="Calibri"/>
                <w:color w:val="222222"/>
                <w:sz w:val="18"/>
              </w:rPr>
              <w:t>5</w:t>
            </w:r>
          </w:p>
        </w:tc>
        <w:tc>
          <w:tcPr>
            <w:tcW w:type="dxa" w:w="2880"/>
            <w:shd w:fill="FFFFFF"/>
            <w:tcMar>
              <w:top w:w="80" w:type="dxa"/>
              <w:bottom w:w="80" w:type="dxa"/>
              <w:left w:w="120" w:type="dxa"/>
              <w:right w:w="120" w:type="dxa"/>
            </w:tcMar>
            <w:vAlign w:val="center"/>
          </w:tcPr>
          <w:p>
            <w:r>
              <w:rPr>
                <w:rFonts w:ascii="Calibri" w:hAnsi="Calibri"/>
                <w:color w:val="222222"/>
                <w:sz w:val="18"/>
              </w:rPr>
              <w:t>L15 (MUAC-MidArm-Med)_Y</w:t>
            </w:r>
          </w:p>
        </w:tc>
        <w:tc>
          <w:tcPr>
            <w:tcW w:type="dxa" w:w="2592"/>
            <w:shd w:fill="FFFFFF"/>
            <w:tcMar>
              <w:top w:w="80" w:type="dxa"/>
              <w:bottom w:w="80" w:type="dxa"/>
              <w:left w:w="120" w:type="dxa"/>
              <w:right w:w="120" w:type="dxa"/>
            </w:tcMar>
            <w:vAlign w:val="center"/>
          </w:tcPr>
          <w:p>
            <w:r>
              <w:rPr>
                <w:rFonts w:ascii="Calibri" w:hAnsi="Calibri"/>
                <w:color w:val="222222"/>
                <w:sz w:val="18"/>
              </w:rPr>
              <w:t>MUAC measurement site</w:t>
            </w:r>
          </w:p>
        </w:tc>
        <w:tc>
          <w:tcPr>
            <w:tcW w:type="dxa" w:w="1440"/>
            <w:shd w:fill="FFFFFF"/>
            <w:tcMar>
              <w:top w:w="80" w:type="dxa"/>
              <w:bottom w:w="80" w:type="dxa"/>
              <w:left w:w="120" w:type="dxa"/>
              <w:right w:w="120" w:type="dxa"/>
            </w:tcMar>
            <w:vAlign w:val="center"/>
          </w:tcPr>
          <w:p>
            <w:r>
              <w:rPr>
                <w:rFonts w:ascii="Calibri" w:hAnsi="Calibri"/>
                <w:color w:val="222222"/>
                <w:sz w:val="18"/>
              </w:rPr>
              <w:t>0.4236</w:t>
            </w:r>
          </w:p>
        </w:tc>
        <w:tc>
          <w:tcPr>
            <w:tcW w:type="dxa" w:w="2592"/>
            <w:shd w:fill="FFFFFF"/>
            <w:tcMar>
              <w:top w:w="80" w:type="dxa"/>
              <w:bottom w:w="80" w:type="dxa"/>
              <w:left w:w="120" w:type="dxa"/>
              <w:right w:w="120" w:type="dxa"/>
            </w:tcMar>
            <w:vAlign w:val="center"/>
          </w:tcPr>
          <w:p>
            <w:r>
              <w:rPr>
                <w:rFonts w:ascii="Calibri" w:hAnsi="Calibri"/>
                <w:color w:val="222222"/>
                <w:sz w:val="18"/>
              </w:rPr>
              <w:t>Core clinical wasting site: loss of muscle and fat</w:t>
            </w:r>
          </w:p>
        </w:tc>
      </w:tr>
      <w:tr>
        <w:tc>
          <w:tcPr>
            <w:tcW w:type="dxa" w:w="864"/>
            <w:shd w:fill="F8FAFC"/>
            <w:tcMar>
              <w:top w:w="80" w:type="dxa"/>
              <w:bottom w:w="80" w:type="dxa"/>
              <w:left w:w="120" w:type="dxa"/>
              <w:right w:w="120" w:type="dxa"/>
            </w:tcMar>
            <w:vAlign w:val="center"/>
          </w:tcPr>
          <w:p>
            <w:r>
              <w:rPr>
                <w:rFonts w:ascii="Calibri" w:hAnsi="Calibri"/>
                <w:color w:val="222222"/>
                <w:sz w:val="18"/>
              </w:rPr>
              <w:t>6</w:t>
            </w:r>
          </w:p>
        </w:tc>
        <w:tc>
          <w:tcPr>
            <w:tcW w:type="dxa" w:w="2880"/>
            <w:shd w:fill="F8FAFC"/>
            <w:tcMar>
              <w:top w:w="80" w:type="dxa"/>
              <w:bottom w:w="80" w:type="dxa"/>
              <w:left w:w="120" w:type="dxa"/>
              <w:right w:w="120" w:type="dxa"/>
            </w:tcMar>
            <w:vAlign w:val="center"/>
          </w:tcPr>
          <w:p>
            <w:r>
              <w:rPr>
                <w:rFonts w:ascii="Calibri" w:hAnsi="Calibri"/>
                <w:color w:val="222222"/>
                <w:sz w:val="18"/>
              </w:rPr>
              <w:t>L20 (Wrist-Lat)_Y</w:t>
            </w:r>
          </w:p>
        </w:tc>
        <w:tc>
          <w:tcPr>
            <w:tcW w:type="dxa" w:w="2592"/>
            <w:shd w:fill="F8FAFC"/>
            <w:tcMar>
              <w:top w:w="80" w:type="dxa"/>
              <w:bottom w:w="80" w:type="dxa"/>
              <w:left w:w="120" w:type="dxa"/>
              <w:right w:w="120" w:type="dxa"/>
            </w:tcMar>
            <w:vAlign w:val="center"/>
          </w:tcPr>
          <w:p>
            <w:r>
              <w:rPr>
                <w:rFonts w:ascii="Calibri" w:hAnsi="Calibri"/>
                <w:color w:val="222222"/>
                <w:sz w:val="18"/>
              </w:rPr>
              <w:t>Lateral wrist</w:t>
            </w:r>
          </w:p>
        </w:tc>
        <w:tc>
          <w:tcPr>
            <w:tcW w:type="dxa" w:w="1440"/>
            <w:shd w:fill="F8FAFC"/>
            <w:tcMar>
              <w:top w:w="80" w:type="dxa"/>
              <w:bottom w:w="80" w:type="dxa"/>
              <w:left w:w="120" w:type="dxa"/>
              <w:right w:w="120" w:type="dxa"/>
            </w:tcMar>
            <w:vAlign w:val="center"/>
          </w:tcPr>
          <w:p>
            <w:r>
              <w:rPr>
                <w:rFonts w:ascii="Calibri" w:hAnsi="Calibri"/>
                <w:color w:val="222222"/>
                <w:sz w:val="18"/>
              </w:rPr>
              <w:t>0.4150</w:t>
            </w:r>
          </w:p>
        </w:tc>
        <w:tc>
          <w:tcPr>
            <w:tcW w:type="dxa" w:w="2592"/>
            <w:shd w:fill="F8FAFC"/>
            <w:tcMar>
              <w:top w:w="80" w:type="dxa"/>
              <w:bottom w:w="80" w:type="dxa"/>
              <w:left w:w="120" w:type="dxa"/>
              <w:right w:w="120" w:type="dxa"/>
            </w:tcMar>
            <w:vAlign w:val="center"/>
          </w:tcPr>
          <w:p>
            <w:r>
              <w:rPr>
                <w:rFonts w:ascii="Calibri" w:hAnsi="Calibri"/>
                <w:color w:val="222222"/>
                <w:sz w:val="18"/>
              </w:rPr>
              <w:t>Distal boundary closure</w:t>
            </w:r>
          </w:p>
        </w:tc>
      </w:tr>
      <w:tr>
        <w:tc>
          <w:tcPr>
            <w:tcW w:type="dxa" w:w="864"/>
            <w:shd w:fill="FFFFFF"/>
            <w:tcMar>
              <w:top w:w="80" w:type="dxa"/>
              <w:bottom w:w="80" w:type="dxa"/>
              <w:left w:w="120" w:type="dxa"/>
              <w:right w:w="120" w:type="dxa"/>
            </w:tcMar>
            <w:vAlign w:val="center"/>
          </w:tcPr>
          <w:p>
            <w:r>
              <w:rPr>
                <w:rFonts w:ascii="Calibri" w:hAnsi="Calibri"/>
                <w:color w:val="222222"/>
                <w:sz w:val="18"/>
              </w:rPr>
              <w:t>7</w:t>
            </w:r>
          </w:p>
        </w:tc>
        <w:tc>
          <w:tcPr>
            <w:tcW w:type="dxa" w:w="2880"/>
            <w:shd w:fill="FFFFFF"/>
            <w:tcMar>
              <w:top w:w="80" w:type="dxa"/>
              <w:bottom w:w="80" w:type="dxa"/>
              <w:left w:w="120" w:type="dxa"/>
              <w:right w:w="120" w:type="dxa"/>
            </w:tcMar>
            <w:vAlign w:val="center"/>
          </w:tcPr>
          <w:p>
            <w:r>
              <w:rPr>
                <w:rFonts w:ascii="Calibri" w:hAnsi="Calibri"/>
                <w:color w:val="222222"/>
                <w:sz w:val="18"/>
              </w:rPr>
              <w:t>L19 (Wrist-Med)_Y</w:t>
            </w:r>
          </w:p>
        </w:tc>
        <w:tc>
          <w:tcPr>
            <w:tcW w:type="dxa" w:w="2592"/>
            <w:shd w:fill="FFFFFF"/>
            <w:tcMar>
              <w:top w:w="80" w:type="dxa"/>
              <w:bottom w:w="80" w:type="dxa"/>
              <w:left w:w="120" w:type="dxa"/>
              <w:right w:w="120" w:type="dxa"/>
            </w:tcMar>
            <w:vAlign w:val="center"/>
          </w:tcPr>
          <w:p>
            <w:r>
              <w:rPr>
                <w:rFonts w:ascii="Calibri" w:hAnsi="Calibri"/>
                <w:color w:val="222222"/>
                <w:sz w:val="18"/>
              </w:rPr>
              <w:t>Medial wrist</w:t>
            </w:r>
          </w:p>
        </w:tc>
        <w:tc>
          <w:tcPr>
            <w:tcW w:type="dxa" w:w="1440"/>
            <w:shd w:fill="FFFFFF"/>
            <w:tcMar>
              <w:top w:w="80" w:type="dxa"/>
              <w:bottom w:w="80" w:type="dxa"/>
              <w:left w:w="120" w:type="dxa"/>
              <w:right w:w="120" w:type="dxa"/>
            </w:tcMar>
            <w:vAlign w:val="center"/>
          </w:tcPr>
          <w:p>
            <w:r>
              <w:rPr>
                <w:rFonts w:ascii="Calibri" w:hAnsi="Calibri"/>
                <w:color w:val="222222"/>
                <w:sz w:val="18"/>
              </w:rPr>
              <w:t>0.4130</w:t>
            </w:r>
          </w:p>
        </w:tc>
        <w:tc>
          <w:tcPr>
            <w:tcW w:type="dxa" w:w="2592"/>
            <w:shd w:fill="FFFFFF"/>
            <w:tcMar>
              <w:top w:w="80" w:type="dxa"/>
              <w:bottom w:w="80" w:type="dxa"/>
              <w:left w:w="120" w:type="dxa"/>
              <w:right w:w="120" w:type="dxa"/>
            </w:tcMar>
            <w:vAlign w:val="center"/>
          </w:tcPr>
          <w:p>
            <w:r>
              <w:rPr>
                <w:rFonts w:ascii="Calibri" w:hAnsi="Calibri"/>
                <w:color w:val="222222"/>
                <w:sz w:val="18"/>
              </w:rPr>
              <w:t>Distal anatomical reference boundary</w:t>
            </w:r>
          </w:p>
        </w:tc>
      </w:tr>
      <w:tr>
        <w:tc>
          <w:tcPr>
            <w:tcW w:type="dxa" w:w="864"/>
            <w:shd w:fill="F8FAFC"/>
            <w:tcMar>
              <w:top w:w="80" w:type="dxa"/>
              <w:bottom w:w="80" w:type="dxa"/>
              <w:left w:w="120" w:type="dxa"/>
              <w:right w:w="120" w:type="dxa"/>
            </w:tcMar>
            <w:vAlign w:val="center"/>
          </w:tcPr>
          <w:p>
            <w:r>
              <w:rPr>
                <w:rFonts w:ascii="Calibri" w:hAnsi="Calibri"/>
                <w:color w:val="222222"/>
                <w:sz w:val="18"/>
              </w:rPr>
              <w:t>8</w:t>
            </w:r>
          </w:p>
        </w:tc>
        <w:tc>
          <w:tcPr>
            <w:tcW w:type="dxa" w:w="2880"/>
            <w:shd w:fill="F8FAFC"/>
            <w:tcMar>
              <w:top w:w="80" w:type="dxa"/>
              <w:bottom w:w="80" w:type="dxa"/>
              <w:left w:w="120" w:type="dxa"/>
              <w:right w:w="120" w:type="dxa"/>
            </w:tcMar>
            <w:vAlign w:val="center"/>
          </w:tcPr>
          <w:p>
            <w:r>
              <w:rPr>
                <w:rFonts w:ascii="Calibri" w:hAnsi="Calibri"/>
                <w:color w:val="222222"/>
                <w:sz w:val="18"/>
              </w:rPr>
              <w:t>L07 (Forearm-Prox)_Y</w:t>
            </w:r>
          </w:p>
        </w:tc>
        <w:tc>
          <w:tcPr>
            <w:tcW w:type="dxa" w:w="2592"/>
            <w:shd w:fill="F8FAFC"/>
            <w:tcMar>
              <w:top w:w="80" w:type="dxa"/>
              <w:bottom w:w="80" w:type="dxa"/>
              <w:left w:w="120" w:type="dxa"/>
              <w:right w:w="120" w:type="dxa"/>
            </w:tcMar>
            <w:vAlign w:val="center"/>
          </w:tcPr>
          <w:p>
            <w:r>
              <w:rPr>
                <w:rFonts w:ascii="Calibri" w:hAnsi="Calibri"/>
                <w:color w:val="222222"/>
                <w:sz w:val="18"/>
              </w:rPr>
              <w:t>Proximal forearm</w:t>
            </w:r>
          </w:p>
        </w:tc>
        <w:tc>
          <w:tcPr>
            <w:tcW w:type="dxa" w:w="1440"/>
            <w:shd w:fill="F8FAFC"/>
            <w:tcMar>
              <w:top w:w="80" w:type="dxa"/>
              <w:bottom w:w="80" w:type="dxa"/>
              <w:left w:w="120" w:type="dxa"/>
              <w:right w:w="120" w:type="dxa"/>
            </w:tcMar>
            <w:vAlign w:val="center"/>
          </w:tcPr>
          <w:p>
            <w:r>
              <w:rPr>
                <w:rFonts w:ascii="Calibri" w:hAnsi="Calibri"/>
                <w:color w:val="222222"/>
                <w:sz w:val="18"/>
              </w:rPr>
              <w:t>0.3560</w:t>
            </w:r>
          </w:p>
        </w:tc>
        <w:tc>
          <w:tcPr>
            <w:tcW w:type="dxa" w:w="2592"/>
            <w:shd w:fill="F8FAFC"/>
            <w:tcMar>
              <w:top w:w="80" w:type="dxa"/>
              <w:bottom w:w="80" w:type="dxa"/>
              <w:left w:w="120" w:type="dxa"/>
              <w:right w:w="120" w:type="dxa"/>
            </w:tcMar>
            <w:vAlign w:val="center"/>
          </w:tcPr>
          <w:p>
            <w:r>
              <w:rPr>
                <w:rFonts w:ascii="Calibri" w:hAnsi="Calibri"/>
                <w:color w:val="222222"/>
                <w:sz w:val="18"/>
              </w:rPr>
              <w:t>Forearm muscular reserve evaluation</w:t>
            </w:r>
          </w:p>
        </w:tc>
      </w:tr>
    </w:tbl>
    <w:p>
      <w:pPr>
        <w:spacing w:before="0" w:after="120" w:line="276" w:lineRule="auto"/>
      </w:pPr>
      <w:r>
        <w:rPr>
          <w:rFonts w:ascii="Calibri" w:hAnsi="Calibri"/>
          <w:color w:val="222222"/>
          <w:sz w:val="21"/>
        </w:rPr>
        <w:t>Validation: The top-ranked landmarks are the proximal arm, axilla, and MUAC site (L15), exactly matching clinical pediatric knowledge. The model autonomously learned human brachial wasting anatomy.</w:t>
      </w:r>
    </w:p>
    <w:p>
      <w:pPr>
        <w:keepNext/>
        <w:spacing w:before="240" w:after="80"/>
      </w:pPr>
      <w:r>
        <w:rPr>
          <w:rFonts w:ascii="Calibri" w:hAnsi="Calibri"/>
          <w:b/>
          <w:color w:val="2E5B88"/>
          <w:sz w:val="26"/>
        </w:rPr>
        <w:t>12.4 Local Patient Case Explanations</w:t>
      </w:r>
    </w:p>
    <w:p>
      <w:pPr>
        <w:pStyle w:val="ListBullet"/>
        <w:spacing w:before="0" w:after="60" w:line="276" w:lineRule="auto"/>
      </w:pPr>
      <w:r>
        <w:rPr>
          <w:rFonts w:ascii="Calibri" w:hAnsi="Calibri"/>
          <w:b/>
          <w:color w:val="1B365D"/>
          <w:sz w:val="21"/>
        </w:rPr>
        <w:t xml:space="preserve">Real Malnourished Child #99 (P = 96.3% -&gt; RED TIER): </w:t>
      </w:r>
      <w:r>
        <w:rPr>
          <w:rFonts w:ascii="Calibri" w:hAnsi="Calibri"/>
          <w:color w:val="222222"/>
          <w:sz w:val="21"/>
        </w:rPr>
        <w:t>L13 Prox-Arm (+2.376), L17 Dist-Arm (+0.877), L10 Elbow (+0.721), L15 MUAC site (+0.708). Inward soft-tissue collapse pushed probability to 96.3%. LIME confirmed L13 &gt; -0.07 (weight +0.0729).</w:t>
      </w:r>
    </w:p>
    <w:p>
      <w:pPr>
        <w:pStyle w:val="ListBullet"/>
        <w:spacing w:before="0" w:after="60" w:line="276" w:lineRule="auto"/>
      </w:pPr>
      <w:r>
        <w:rPr>
          <w:rFonts w:ascii="Calibri" w:hAnsi="Calibri"/>
          <w:b/>
          <w:color w:val="1B365D"/>
          <w:sz w:val="21"/>
        </w:rPr>
        <w:t xml:space="preserve">Healthy Control Child #4002 (P = 0.2% -&gt; GREEN TIER): </w:t>
      </w:r>
      <w:r>
        <w:rPr>
          <w:rFonts w:ascii="Calibri" w:hAnsi="Calibri"/>
          <w:color w:val="222222"/>
          <w:sz w:val="21"/>
        </w:rPr>
        <w:t>L19 Medial Wrist (-1.023) and L04 Axilla (-0.815) provided strong protective negative SHAP values, preventing a false alarm.</w:t>
      </w:r>
    </w:p>
    <w:p>
      <w:pPr>
        <w:keepNext/>
        <w:spacing w:before="240" w:after="80"/>
      </w:pPr>
      <w:r>
        <w:rPr>
          <w:rFonts w:ascii="Calibri" w:hAnsi="Calibri"/>
          <w:b/>
          <w:color w:val="2E5B88"/>
          <w:sz w:val="26"/>
        </w:rPr>
        <w:t>12.5 How XAI Fixed a Clinical Safety Defect</w:t>
      </w:r>
    </w:p>
    <w:p>
      <w:pPr>
        <w:spacing w:before="0" w:after="120" w:line="276" w:lineRule="auto"/>
      </w:pPr>
      <w:r>
        <w:rPr>
          <w:rFonts w:ascii="Calibri" w:hAnsi="Calibri"/>
          <w:color w:val="222222"/>
          <w:sz w:val="21"/>
        </w:rPr>
        <w:t>SHAP revealed that early-stage MAM children carry positive wasting attributions at L13 and L15, but landed at P in [0.20, 0.25]. The old Green cutoff of 0.25 was silently clearing them! This directly motivated moving the triage threshold from 0.25 to 0.20, capturing 24 more real sick children and reducing missed malnourished children by 36.4%.</w:t>
      </w:r>
    </w:p>
    <w:p>
      <w:pPr>
        <w:keepNext/>
        <w:spacing w:before="200" w:after="80"/>
        <w:jc w:val="center"/>
      </w:pPr>
      <w:r>
        <w:drawing>
          <wp:inline xmlns:a="http://schemas.openxmlformats.org/drawingml/2006/main" xmlns:pic="http://schemas.openxmlformats.org/drawingml/2006/picture">
            <wp:extent cx="5486400" cy="3508230"/>
            <wp:docPr id="16" name="Picture 16"/>
            <wp:cNvGraphicFramePr>
              <a:graphicFrameLocks noChangeAspect="1"/>
            </wp:cNvGraphicFramePr>
            <a:graphic>
              <a:graphicData uri="http://schemas.openxmlformats.org/drawingml/2006/picture">
                <pic:pic>
                  <pic:nvPicPr>
                    <pic:cNvPr id="0" name="interpretability_shap_lime_audit.png"/>
                    <pic:cNvPicPr/>
                  </pic:nvPicPr>
                  <pic:blipFill>
                    <a:blip r:embed="rId24"/>
                    <a:stretch>
                      <a:fillRect/>
                    </a:stretch>
                  </pic:blipFill>
                  <pic:spPr>
                    <a:xfrm>
                      <a:off x="0" y="0"/>
                      <a:ext cx="5486400" cy="3508230"/>
                    </a:xfrm>
                    <a:prstGeom prst="rect"/>
                  </pic:spPr>
                </pic:pic>
              </a:graphicData>
            </a:graphic>
          </wp:inline>
        </w:drawing>
      </w:r>
    </w:p>
    <w:p>
      <w:pPr>
        <w:spacing w:before="0" w:after="240"/>
        <w:jc w:val="center"/>
      </w:pPr>
      <w:r>
        <w:rPr>
          <w:rFonts w:ascii="Calibri" w:hAnsi="Calibri"/>
          <w:i/>
          <w:color w:val="505050"/>
          <w:sz w:val="19"/>
        </w:rPr>
        <w:t>Figure 16: Comprehensive Explainable AI (XAI) audit: global feature importance, individual patient waterfall attributions, and local LIME surrogate rules.</w:t>
      </w:r>
    </w:p>
    <w:p>
      <w:pPr>
        <w:keepNext/>
        <w:spacing w:before="240" w:after="80"/>
      </w:pPr>
      <w:r>
        <w:rPr>
          <w:rFonts w:ascii="Calibri" w:hAnsi="Calibri"/>
          <w:b/>
          <w:color w:val="2E5B88"/>
          <w:sz w:val="26"/>
        </w:rPr>
        <w:t>12.6 Deep Graph Attention Networks (EGAT): Attention Heatmap Auditing</w:t>
      </w:r>
    </w:p>
    <w:p>
      <w:pPr>
        <w:spacing w:before="0" w:after="120" w:line="276" w:lineRule="auto"/>
      </w:pPr>
      <w:r>
        <w:rPr>
          <w:rFonts w:ascii="Calibri" w:hAnsi="Calibri"/>
          <w:color w:val="222222"/>
          <w:sz w:val="21"/>
        </w:rPr>
        <w:t>Our cloud EGAT model evaluates 17 nodes and 9 transverse calipers on GPU infrastructure:</w:t>
      </w:r>
    </w:p>
    <w:p>
      <w:pPr>
        <w:pStyle w:val="ListBullet"/>
        <w:spacing w:before="0" w:after="60" w:line="276" w:lineRule="auto"/>
      </w:pPr>
      <w:r>
        <w:rPr>
          <w:rFonts w:ascii="Calibri" w:hAnsi="Calibri"/>
          <w:b/>
          <w:color w:val="1B365D"/>
          <w:sz w:val="21"/>
        </w:rPr>
        <w:t xml:space="preserve">Proximal Bicep (L14-L13): </w:t>
      </w:r>
      <w:r>
        <w:rPr>
          <w:rFonts w:ascii="Calibri" w:hAnsi="Calibri"/>
          <w:color w:val="222222"/>
          <w:sz w:val="21"/>
        </w:rPr>
        <w:t>12.91% attention share (highest in the network).</w:t>
      </w:r>
    </w:p>
    <w:p>
      <w:pPr>
        <w:pStyle w:val="ListBullet"/>
        <w:spacing w:before="0" w:after="60" w:line="276" w:lineRule="auto"/>
      </w:pPr>
      <w:r>
        <w:rPr>
          <w:rFonts w:ascii="Calibri" w:hAnsi="Calibri"/>
          <w:b/>
          <w:color w:val="1B365D"/>
          <w:sz w:val="21"/>
        </w:rPr>
        <w:t xml:space="preserve">Mid-Upper Arm / MUAC Site (L16-L15): </w:t>
      </w:r>
      <w:r>
        <w:rPr>
          <w:rFonts w:ascii="Calibri" w:hAnsi="Calibri"/>
          <w:color w:val="222222"/>
          <w:sz w:val="21"/>
        </w:rPr>
        <w:t>12.58% attention share (primary diagnostic zone).</w:t>
      </w:r>
    </w:p>
    <w:p>
      <w:pPr>
        <w:pStyle w:val="ListBullet"/>
        <w:spacing w:before="0" w:after="60" w:line="276" w:lineRule="auto"/>
      </w:pPr>
      <w:r>
        <w:rPr>
          <w:rFonts w:ascii="Calibri" w:hAnsi="Calibri"/>
          <w:b/>
          <w:color w:val="1B365D"/>
          <w:sz w:val="21"/>
        </w:rPr>
        <w:t xml:space="preserve">Proximal Forearm (L8-L7): </w:t>
      </w:r>
      <w:r>
        <w:rPr>
          <w:rFonts w:ascii="Calibri" w:hAnsi="Calibri"/>
          <w:color w:val="222222"/>
          <w:sz w:val="21"/>
        </w:rPr>
        <w:t>12.88% attention share.</w:t>
      </w:r>
    </w:p>
    <w:p>
      <w:pPr>
        <w:spacing w:before="0" w:after="120" w:line="276" w:lineRule="auto"/>
      </w:pPr>
      <w:r>
        <w:rPr>
          <w:rFonts w:ascii="Calibri" w:hAnsi="Calibri"/>
          <w:color w:val="222222"/>
          <w:sz w:val="21"/>
        </w:rPr>
        <w:t>The network concentrates over 25.49% of total attention directly on the biceps and MUAC site, generating wireframe heatmaps for specialist verification before hospital admission.</w:t>
      </w:r>
    </w:p>
    <w:p>
      <w:pPr>
        <w:keepNext/>
        <w:spacing w:before="200" w:after="80"/>
        <w:jc w:val="center"/>
      </w:pPr>
      <w:r>
        <w:drawing>
          <wp:inline xmlns:a="http://schemas.openxmlformats.org/drawingml/2006/main" xmlns:pic="http://schemas.openxmlformats.org/drawingml/2006/picture">
            <wp:extent cx="5303520" cy="2381918"/>
            <wp:docPr id="17" name="Picture 17"/>
            <wp:cNvGraphicFramePr>
              <a:graphicFrameLocks noChangeAspect="1"/>
            </wp:cNvGraphicFramePr>
            <a:graphic>
              <a:graphicData uri="http://schemas.openxmlformats.org/drawingml/2006/picture">
                <pic:pic>
                  <pic:nvPicPr>
                    <pic:cNvPr id="0" name="fig9_17node_arm_graph_topology.png"/>
                    <pic:cNvPicPr/>
                  </pic:nvPicPr>
                  <pic:blipFill>
                    <a:blip r:embed="rId25"/>
                    <a:stretch>
                      <a:fillRect/>
                    </a:stretch>
                  </pic:blipFill>
                  <pic:spPr>
                    <a:xfrm>
                      <a:off x="0" y="0"/>
                      <a:ext cx="5303520" cy="2381918"/>
                    </a:xfrm>
                    <a:prstGeom prst="rect"/>
                  </pic:spPr>
                </pic:pic>
              </a:graphicData>
            </a:graphic>
          </wp:inline>
        </w:drawing>
      </w:r>
    </w:p>
    <w:p>
      <w:pPr>
        <w:spacing w:before="0" w:after="240"/>
        <w:jc w:val="center"/>
      </w:pPr>
      <w:r>
        <w:rPr>
          <w:rFonts w:ascii="Calibri" w:hAnsi="Calibri"/>
          <w:i/>
          <w:color w:val="505050"/>
          <w:sz w:val="19"/>
        </w:rPr>
        <w:t>Figure 17: 17-node anatomical arm contour graph topology with 9 transverse calipers linking cranial and caudal edges.</w:t>
      </w:r>
    </w:p>
    <w:p>
      <w:pPr>
        <w:keepNext/>
        <w:spacing w:before="200" w:after="80"/>
        <w:jc w:val="center"/>
      </w:pPr>
      <w:r>
        <w:drawing>
          <wp:inline xmlns:a="http://schemas.openxmlformats.org/drawingml/2006/main" xmlns:pic="http://schemas.openxmlformats.org/drawingml/2006/picture">
            <wp:extent cx="5303520" cy="3901757"/>
            <wp:docPr id="18" name="Picture 18"/>
            <wp:cNvGraphicFramePr>
              <a:graphicFrameLocks noChangeAspect="1"/>
            </wp:cNvGraphicFramePr>
            <a:graphic>
              <a:graphicData uri="http://schemas.openxmlformats.org/drawingml/2006/picture">
                <pic:pic>
                  <pic:nvPicPr>
                    <pic:cNvPr id="0" name="fig11_egat_vs_ensemble_roc_curves.png"/>
                    <pic:cNvPicPr/>
                  </pic:nvPicPr>
                  <pic:blipFill>
                    <a:blip r:embed="rId26"/>
                    <a:stretch>
                      <a:fillRect/>
                    </a:stretch>
                  </pic:blipFill>
                  <pic:spPr>
                    <a:xfrm>
                      <a:off x="0" y="0"/>
                      <a:ext cx="5303520" cy="3901757"/>
                    </a:xfrm>
                    <a:prstGeom prst="rect"/>
                  </pic:spPr>
                </pic:pic>
              </a:graphicData>
            </a:graphic>
          </wp:inline>
        </w:drawing>
      </w:r>
    </w:p>
    <w:p>
      <w:pPr>
        <w:spacing w:before="0" w:after="240"/>
        <w:jc w:val="center"/>
      </w:pPr>
      <w:r>
        <w:rPr>
          <w:rFonts w:ascii="Calibri" w:hAnsi="Calibri"/>
          <w:i/>
          <w:color w:val="505050"/>
          <w:sz w:val="19"/>
        </w:rPr>
        <w:t>Figure 18: Head-to-head ROC-AUC curves comparing offline mobile ensemble (0.8714) against online cloud EGAT (0.8686).</w:t>
      </w:r>
    </w:p>
    <w:p>
      <w:pPr>
        <w:keepNext/>
        <w:spacing w:before="200" w:after="80"/>
        <w:jc w:val="center"/>
      </w:pPr>
      <w:r>
        <w:drawing>
          <wp:inline xmlns:a="http://schemas.openxmlformats.org/drawingml/2006/main" xmlns:pic="http://schemas.openxmlformats.org/drawingml/2006/picture">
            <wp:extent cx="5303520" cy="2397650"/>
            <wp:docPr id="19" name="Picture 19"/>
            <wp:cNvGraphicFramePr>
              <a:graphicFrameLocks noChangeAspect="1"/>
            </wp:cNvGraphicFramePr>
            <a:graphic>
              <a:graphicData uri="http://schemas.openxmlformats.org/drawingml/2006/picture">
                <pic:pic>
                  <pic:nvPicPr>
                    <pic:cNvPr id="0" name="fig13_9caliper_attention_distribution.png"/>
                    <pic:cNvPicPr/>
                  </pic:nvPicPr>
                  <pic:blipFill>
                    <a:blip r:embed="rId27"/>
                    <a:stretch>
                      <a:fillRect/>
                    </a:stretch>
                  </pic:blipFill>
                  <pic:spPr>
                    <a:xfrm>
                      <a:off x="0" y="0"/>
                      <a:ext cx="5303520" cy="2397650"/>
                    </a:xfrm>
                    <a:prstGeom prst="rect"/>
                  </pic:spPr>
                </pic:pic>
              </a:graphicData>
            </a:graphic>
          </wp:inline>
        </w:drawing>
      </w:r>
    </w:p>
    <w:p>
      <w:pPr>
        <w:spacing w:before="0" w:after="240"/>
        <w:jc w:val="center"/>
      </w:pPr>
      <w:r>
        <w:rPr>
          <w:rFonts w:ascii="Calibri" w:hAnsi="Calibri"/>
          <w:i/>
          <w:color w:val="505050"/>
          <w:sz w:val="19"/>
        </w:rPr>
        <w:t>Figure 19: EGAT caliper attention distribution confirming concentrated neural focus along the bicep and MUAC cross-sections.</w:t>
      </w:r>
    </w:p>
    <w:p>
      <w:pPr>
        <w:keepNext/>
        <w:spacing w:before="360" w:after="120"/>
      </w:pPr>
      <w:r>
        <w:rPr>
          <w:rFonts w:ascii="Calibri" w:hAnsi="Calibri"/>
          <w:b/>
          <w:color w:val="1B365D"/>
          <w:sz w:val="32"/>
        </w:rPr>
        <w:t>13. Frontline Production Deployment Architecture</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1872"/>
        <w:gridCol w:w="1872"/>
        <w:gridCol w:w="1872"/>
        <w:gridCol w:w="1872"/>
        <w:gridCol w:w="1872"/>
      </w:tblGrid>
      <w:tr>
        <w:tc>
          <w:tcPr>
            <w:tcW w:type="dxa" w:w="2160"/>
            <w:shd w:fill="1B365D"/>
            <w:tcMar>
              <w:top w:w="100" w:type="dxa"/>
              <w:bottom w:w="100" w:type="dxa"/>
              <w:left w:w="120" w:type="dxa"/>
              <w:right w:w="120" w:type="dxa"/>
            </w:tcMar>
            <w:vAlign w:val="center"/>
          </w:tcPr>
          <w:p>
            <w:pPr>
              <w:jc w:val="center"/>
            </w:pPr>
            <w:r>
              <w:rPr>
                <w:rFonts w:ascii="Calibri" w:hAnsi="Calibri"/>
                <w:b/>
                <w:color w:val="FFFFFF"/>
                <w:sz w:val="19"/>
              </w:rPr>
              <w:t>Deployment Tier</w:t>
            </w:r>
          </w:p>
        </w:tc>
        <w:tc>
          <w:tcPr>
            <w:tcW w:type="dxa" w:w="2160"/>
            <w:shd w:fill="1B365D"/>
            <w:tcMar>
              <w:top w:w="100" w:type="dxa"/>
              <w:bottom w:w="100" w:type="dxa"/>
              <w:left w:w="120" w:type="dxa"/>
              <w:right w:w="120" w:type="dxa"/>
            </w:tcMar>
            <w:vAlign w:val="center"/>
          </w:tcPr>
          <w:p>
            <w:pPr>
              <w:jc w:val="center"/>
            </w:pPr>
            <w:r>
              <w:rPr>
                <w:rFonts w:ascii="Calibri" w:hAnsi="Calibri"/>
                <w:b/>
                <w:color w:val="FFFFFF"/>
                <w:sz w:val="19"/>
              </w:rPr>
              <w:t>Hardware Platform</w:t>
            </w:r>
          </w:p>
        </w:tc>
        <w:tc>
          <w:tcPr>
            <w:tcW w:type="dxa" w:w="2448"/>
            <w:shd w:fill="1B365D"/>
            <w:tcMar>
              <w:top w:w="100" w:type="dxa"/>
              <w:bottom w:w="100" w:type="dxa"/>
              <w:left w:w="120" w:type="dxa"/>
              <w:right w:w="120" w:type="dxa"/>
            </w:tcMar>
            <w:vAlign w:val="center"/>
          </w:tcPr>
          <w:p>
            <w:pPr>
              <w:jc w:val="center"/>
            </w:pPr>
            <w:r>
              <w:rPr>
                <w:rFonts w:ascii="Calibri" w:hAnsi="Calibri"/>
                <w:b/>
                <w:color w:val="FFFFFF"/>
                <w:sz w:val="19"/>
              </w:rPr>
              <w:t>Model Architecture</w:t>
            </w:r>
          </w:p>
        </w:tc>
        <w:tc>
          <w:tcPr>
            <w:tcW w:type="dxa" w:w="2016"/>
            <w:shd w:fill="1B365D"/>
            <w:tcMar>
              <w:top w:w="100" w:type="dxa"/>
              <w:bottom w:w="100" w:type="dxa"/>
              <w:left w:w="120" w:type="dxa"/>
              <w:right w:w="120" w:type="dxa"/>
            </w:tcMar>
            <w:vAlign w:val="center"/>
          </w:tcPr>
          <w:p>
            <w:pPr>
              <w:jc w:val="center"/>
            </w:pPr>
            <w:r>
              <w:rPr>
                <w:rFonts w:ascii="Calibri" w:hAnsi="Calibri"/>
                <w:b/>
                <w:color w:val="FFFFFF"/>
                <w:sz w:val="19"/>
              </w:rPr>
              <w:t>Operational Role</w:t>
            </w:r>
          </w:p>
        </w:tc>
        <w:tc>
          <w:tcPr>
            <w:tcW w:type="dxa" w:w="1584"/>
            <w:shd w:fill="1B365D"/>
            <w:tcMar>
              <w:top w:w="100" w:type="dxa"/>
              <w:bottom w:w="100" w:type="dxa"/>
              <w:left w:w="120" w:type="dxa"/>
              <w:right w:w="120" w:type="dxa"/>
            </w:tcMar>
            <w:vAlign w:val="center"/>
          </w:tcPr>
          <w:p>
            <w:pPr>
              <w:jc w:val="center"/>
            </w:pPr>
            <w:r>
              <w:rPr>
                <w:rFonts w:ascii="Calibri" w:hAnsi="Calibri"/>
                <w:b/>
                <w:color w:val="FFFFFF"/>
                <w:sz w:val="19"/>
              </w:rPr>
              <w:t>Performance Profile</w:t>
            </w:r>
          </w:p>
        </w:tc>
      </w:tr>
      <w:tr>
        <w:tc>
          <w:tcPr>
            <w:tcW w:type="dxa" w:w="2160"/>
            <w:shd w:fill="FFFFFF"/>
            <w:tcMar>
              <w:top w:w="80" w:type="dxa"/>
              <w:bottom w:w="80" w:type="dxa"/>
              <w:left w:w="120" w:type="dxa"/>
              <w:right w:w="120" w:type="dxa"/>
            </w:tcMar>
            <w:vAlign w:val="center"/>
          </w:tcPr>
          <w:p>
            <w:r>
              <w:rPr>
                <w:rFonts w:ascii="Calibri" w:hAnsi="Calibri"/>
                <w:color w:val="222222"/>
                <w:sz w:val="18"/>
              </w:rPr>
              <w:t>Tier 1: Offline Edge Triage</w:t>
            </w:r>
          </w:p>
        </w:tc>
        <w:tc>
          <w:tcPr>
            <w:tcW w:type="dxa" w:w="2160"/>
            <w:shd w:fill="FFFFFF"/>
            <w:tcMar>
              <w:top w:w="80" w:type="dxa"/>
              <w:bottom w:w="80" w:type="dxa"/>
              <w:left w:w="120" w:type="dxa"/>
              <w:right w:w="120" w:type="dxa"/>
            </w:tcMar>
            <w:vAlign w:val="center"/>
          </w:tcPr>
          <w:p>
            <w:r>
              <w:rPr>
                <w:rFonts w:ascii="Calibri" w:hAnsi="Calibri"/>
                <w:color w:val="222222"/>
                <w:sz w:val="18"/>
              </w:rPr>
              <w:t>Android Phone (No Internet in Village)</w:t>
            </w:r>
          </w:p>
        </w:tc>
        <w:tc>
          <w:tcPr>
            <w:tcW w:type="dxa" w:w="2448"/>
            <w:shd w:fill="FFFFFF"/>
            <w:tcMar>
              <w:top w:w="80" w:type="dxa"/>
              <w:bottom w:w="80" w:type="dxa"/>
              <w:left w:w="120" w:type="dxa"/>
              <w:right w:w="120" w:type="dxa"/>
            </w:tcMar>
            <w:vAlign w:val="center"/>
          </w:tcPr>
          <w:p>
            <w:r>
              <w:rPr>
                <w:rFonts w:ascii="Calibri" w:hAnsi="Calibri"/>
                <w:color w:val="222222"/>
                <w:sz w:val="18"/>
              </w:rPr>
              <w:t>Soft-voting ensemble: 40% Shrinkage LDA + 60% XGBoost</w:t>
            </w:r>
          </w:p>
        </w:tc>
        <w:tc>
          <w:tcPr>
            <w:tcW w:type="dxa" w:w="2016"/>
            <w:shd w:fill="FFFFFF"/>
            <w:tcMar>
              <w:top w:w="80" w:type="dxa"/>
              <w:bottom w:w="80" w:type="dxa"/>
              <w:left w:w="120" w:type="dxa"/>
              <w:right w:w="120" w:type="dxa"/>
            </w:tcMar>
            <w:vAlign w:val="center"/>
          </w:tcPr>
          <w:p>
            <w:r>
              <w:rPr>
                <w:rFonts w:ascii="Calibri" w:hAnsi="Calibri"/>
                <w:color w:val="222222"/>
                <w:sz w:val="18"/>
              </w:rPr>
              <w:t>Instant point-of-care screening</w:t>
            </w:r>
          </w:p>
        </w:tc>
        <w:tc>
          <w:tcPr>
            <w:tcW w:type="dxa" w:w="1584"/>
            <w:shd w:fill="FFFFFF"/>
            <w:tcMar>
              <w:top w:w="80" w:type="dxa"/>
              <w:bottom w:w="80" w:type="dxa"/>
              <w:left w:w="120" w:type="dxa"/>
              <w:right w:w="120" w:type="dxa"/>
            </w:tcMar>
            <w:vAlign w:val="center"/>
          </w:tcPr>
          <w:p>
            <w:r>
              <w:rPr>
                <w:rFonts w:ascii="Calibri" w:hAnsi="Calibri"/>
                <w:color w:val="222222"/>
                <w:sz w:val="18"/>
              </w:rPr>
              <w:t>&lt; 0.8 ms latency; 5.58 KB JSON; zero dependencies</w:t>
            </w:r>
          </w:p>
        </w:tc>
      </w:tr>
      <w:tr>
        <w:tc>
          <w:tcPr>
            <w:tcW w:type="dxa" w:w="2160"/>
            <w:shd w:fill="F8FAFC"/>
            <w:tcMar>
              <w:top w:w="80" w:type="dxa"/>
              <w:bottom w:w="80" w:type="dxa"/>
              <w:left w:w="120" w:type="dxa"/>
              <w:right w:w="120" w:type="dxa"/>
            </w:tcMar>
            <w:vAlign w:val="center"/>
          </w:tcPr>
          <w:p>
            <w:r>
              <w:rPr>
                <w:rFonts w:ascii="Calibri" w:hAnsi="Calibri"/>
                <w:color w:val="222222"/>
                <w:sz w:val="18"/>
              </w:rPr>
              <w:t>Tier 2: Online Cloud Verification</w:t>
            </w:r>
          </w:p>
        </w:tc>
        <w:tc>
          <w:tcPr>
            <w:tcW w:type="dxa" w:w="2160"/>
            <w:shd w:fill="F8FAFC"/>
            <w:tcMar>
              <w:top w:w="80" w:type="dxa"/>
              <w:bottom w:w="80" w:type="dxa"/>
              <w:left w:w="120" w:type="dxa"/>
              <w:right w:w="120" w:type="dxa"/>
            </w:tcMar>
            <w:vAlign w:val="center"/>
          </w:tcPr>
          <w:p>
            <w:r>
              <w:rPr>
                <w:rFonts w:ascii="Calibri" w:hAnsi="Calibri"/>
                <w:color w:val="222222"/>
                <w:sz w:val="18"/>
              </w:rPr>
              <w:t>FastAPI Cloud Server (GPU/CPU)</w:t>
            </w:r>
          </w:p>
        </w:tc>
        <w:tc>
          <w:tcPr>
            <w:tcW w:type="dxa" w:w="2448"/>
            <w:shd w:fill="F8FAFC"/>
            <w:tcMar>
              <w:top w:w="80" w:type="dxa"/>
              <w:bottom w:w="80" w:type="dxa"/>
              <w:left w:w="120" w:type="dxa"/>
              <w:right w:w="120" w:type="dxa"/>
            </w:tcMar>
            <w:vAlign w:val="center"/>
          </w:tcPr>
          <w:p>
            <w:r>
              <w:rPr>
                <w:rFonts w:ascii="Calibri" w:hAnsi="Calibri"/>
                <w:color w:val="222222"/>
                <w:sz w:val="18"/>
              </w:rPr>
              <w:t>17-node Edge-Conditioned Graph Attention Network (EGAT)</w:t>
            </w:r>
          </w:p>
        </w:tc>
        <w:tc>
          <w:tcPr>
            <w:tcW w:type="dxa" w:w="2016"/>
            <w:shd w:fill="F8FAFC"/>
            <w:tcMar>
              <w:top w:w="80" w:type="dxa"/>
              <w:bottom w:w="80" w:type="dxa"/>
              <w:left w:w="120" w:type="dxa"/>
              <w:right w:w="120" w:type="dxa"/>
            </w:tcMar>
            <w:vAlign w:val="center"/>
          </w:tcPr>
          <w:p>
            <w:r>
              <w:rPr>
                <w:rFonts w:ascii="Calibri" w:hAnsi="Calibri"/>
                <w:color w:val="222222"/>
                <w:sz w:val="18"/>
              </w:rPr>
              <w:t>Hospital pediatrician verification &amp; attention heatmaps</w:t>
            </w:r>
          </w:p>
        </w:tc>
        <w:tc>
          <w:tcPr>
            <w:tcW w:type="dxa" w:w="1584"/>
            <w:shd w:fill="F8FAFC"/>
            <w:tcMar>
              <w:top w:w="80" w:type="dxa"/>
              <w:bottom w:w="80" w:type="dxa"/>
              <w:left w:w="120" w:type="dxa"/>
              <w:right w:w="120" w:type="dxa"/>
            </w:tcMar>
            <w:vAlign w:val="center"/>
          </w:tcPr>
          <w:p>
            <w:r>
              <w:rPr>
                <w:rFonts w:ascii="Calibri" w:hAnsi="Calibri"/>
                <w:color w:val="222222"/>
                <w:sz w:val="18"/>
              </w:rPr>
              <w:t>ROC-AUC 0.8686; Real MC sensitivity 89.84% at 0.25</w:t>
            </w:r>
          </w:p>
        </w:tc>
      </w:tr>
    </w:tbl>
    <w:p>
      <w:pPr>
        <w:keepNext/>
        <w:spacing w:before="240" w:after="80"/>
      </w:pPr>
      <w:r>
        <w:rPr>
          <w:rFonts w:ascii="Calibri" w:hAnsi="Calibri"/>
          <w:b/>
          <w:color w:val="2E5B88"/>
          <w:sz w:val="26"/>
        </w:rPr>
        <w:t>Field Action Protocol (Traffic Light Triage)</w:t>
      </w:r>
    </w:p>
    <w:p>
      <w:pPr>
        <w:pStyle w:val="ListBullet"/>
        <w:spacing w:before="0" w:after="60" w:line="276" w:lineRule="auto"/>
      </w:pPr>
      <w:r>
        <w:rPr>
          <w:rFonts w:ascii="Calibri" w:hAnsi="Calibri"/>
          <w:b/>
          <w:color w:val="1B365D"/>
          <w:sz w:val="21"/>
        </w:rPr>
        <w:t xml:space="preserve">🟢 Green Zone (P &lt; 0.20): </w:t>
      </w:r>
      <w:r>
        <w:rPr>
          <w:rFonts w:ascii="Calibri" w:hAnsi="Calibri"/>
          <w:color w:val="222222"/>
          <w:sz w:val="21"/>
        </w:rPr>
        <w:t>Normal healthy child. Routine monthly growth monitoring at the Anganwadi center.</w:t>
      </w:r>
    </w:p>
    <w:p>
      <w:pPr>
        <w:pStyle w:val="ListBullet"/>
        <w:spacing w:before="0" w:after="60" w:line="276" w:lineRule="auto"/>
      </w:pPr>
      <w:r>
        <w:rPr>
          <w:rFonts w:ascii="Calibri" w:hAnsi="Calibri"/>
          <w:b/>
          <w:color w:val="1B365D"/>
          <w:sz w:val="21"/>
        </w:rPr>
        <w:t xml:space="preserve">🟡 Yellow Zone (0.20 &lt;= P &lt; 0.50): </w:t>
      </w:r>
      <w:r>
        <w:rPr>
          <w:rFonts w:ascii="Calibri" w:hAnsi="Calibri"/>
          <w:color w:val="222222"/>
          <w:sz w:val="21"/>
        </w:rPr>
        <w:t>At-Risk / Borderline MAM. Immediate manual tape check, dietary counseling, placed on 14-day nutritional watchlist.</w:t>
      </w:r>
    </w:p>
    <w:p>
      <w:pPr>
        <w:pStyle w:val="ListBullet"/>
        <w:spacing w:before="0" w:after="60" w:line="276" w:lineRule="auto"/>
      </w:pPr>
      <w:r>
        <w:rPr>
          <w:rFonts w:ascii="Calibri" w:hAnsi="Calibri"/>
          <w:b/>
          <w:color w:val="1B365D"/>
          <w:sz w:val="21"/>
        </w:rPr>
        <w:t xml:space="preserve">🔴 Red Zone (P &gt;= 0.50): </w:t>
      </w:r>
      <w:r>
        <w:rPr>
          <w:rFonts w:ascii="Calibri" w:hAnsi="Calibri"/>
          <w:color w:val="222222"/>
          <w:sz w:val="21"/>
        </w:rPr>
        <w:t>Critical Risk / SAM. Immediate emergency referral to Primary Health Center (PHC) / Nutrition Rehabilitation Center (NRC).</w:t>
      </w:r>
    </w:p>
    <w:p>
      <w:pPr>
        <w:keepNext/>
        <w:spacing w:before="360" w:after="120"/>
      </w:pPr>
      <w:r>
        <w:rPr>
          <w:rFonts w:ascii="Calibri" w:hAnsi="Calibri"/>
          <w:b/>
          <w:color w:val="1B365D"/>
          <w:sz w:val="32"/>
        </w:rPr>
        <w:t>14. Strategic Conclusions, Operational Roadmap &amp; Artifact Manifest</w:t>
      </w:r>
    </w:p>
    <w:p>
      <w:pPr>
        <w:keepNext/>
        <w:spacing w:before="240" w:after="80"/>
      </w:pPr>
      <w:r>
        <w:rPr>
          <w:rFonts w:ascii="Calibri" w:hAnsi="Calibri"/>
          <w:b/>
          <w:color w:val="2E5B88"/>
          <w:sz w:val="26"/>
        </w:rPr>
        <w:t>14.1 The Story in Six Sentences</w:t>
      </w:r>
    </w:p>
    <w:p>
      <w:pPr>
        <w:pStyle w:val="ListBullet"/>
        <w:spacing w:before="0" w:after="60" w:line="276" w:lineRule="auto"/>
      </w:pPr>
      <w:r>
        <w:rPr>
          <w:rFonts w:ascii="Calibri" w:hAnsi="Calibri"/>
          <w:color w:val="222222"/>
          <w:sz w:val="21"/>
        </w:rPr>
        <w:t>Standardized recumbent checkerboard photography and Procrustes allometric registration extract a purified 36-dimension shape signal (Goodall F = 76.20, age confounding down 40.1%).</w:t>
      </w:r>
    </w:p>
    <w:p>
      <w:pPr>
        <w:pStyle w:val="ListBullet"/>
        <w:spacing w:before="0" w:after="60" w:line="276" w:lineRule="auto"/>
      </w:pPr>
      <w:r>
        <w:rPr>
          <w:rFonts w:ascii="Calibri" w:hAnsi="Calibri"/>
          <w:color w:val="222222"/>
          <w:sz w:val="21"/>
        </w:rPr>
        <w:t>On original field data, tree models looked deceptively accurate (83.87%) but missed 46% of sick children (Random Forest missed 67%).</w:t>
      </w:r>
    </w:p>
    <w:p>
      <w:pPr>
        <w:pStyle w:val="ListBullet"/>
        <w:spacing w:before="0" w:after="60" w:line="276" w:lineRule="auto"/>
      </w:pPr>
      <w:r>
        <w:rPr>
          <w:rFonts w:ascii="Calibri" w:hAnsi="Calibri"/>
          <w:color w:val="222222"/>
          <w:sz w:val="21"/>
        </w:rPr>
        <w:t>Thin Plate Spline augmentation achieved exact 1:1 parity (N = 7,280) and boosted the shape signal (F = 179.63), but exposed a 29.12-point synthetic vs. real generalization gap (90.7% synthetic recall vs. 61.5% real sensitivity).</w:t>
      </w:r>
    </w:p>
    <w:p>
      <w:pPr>
        <w:pStyle w:val="ListBullet"/>
        <w:spacing w:before="0" w:after="60" w:line="276" w:lineRule="auto"/>
      </w:pPr>
      <w:r>
        <w:rPr>
          <w:rFonts w:ascii="Calibri" w:hAnsi="Calibri"/>
          <w:color w:val="222222"/>
          <w:sz w:val="21"/>
        </w:rPr>
        <w:t>The pipeline is saturated at 202:1 samples per feature; the bottleneck is the information content of 2D landmarks, not synthetic data volume.</w:t>
      </w:r>
    </w:p>
    <w:p>
      <w:pPr>
        <w:pStyle w:val="ListBullet"/>
        <w:spacing w:before="0" w:after="60" w:line="276" w:lineRule="auto"/>
      </w:pPr>
      <w:r>
        <w:rPr>
          <w:rFonts w:ascii="Calibri" w:hAnsi="Calibri"/>
          <w:color w:val="222222"/>
          <w:sz w:val="21"/>
        </w:rPr>
        <w:t>Real sensitivity was raised by decision engineering: soft-voting ensembles, 3-tier traffic light triage, and SHAP-guided 0.20 thresholding lifted real-child capture to 88.46% (combined capture 94.09%), reducing missed children by 36.4%.</w:t>
      </w:r>
    </w:p>
    <w:p>
      <w:pPr>
        <w:pStyle w:val="ListBullet"/>
        <w:spacing w:before="0" w:after="60" w:line="276" w:lineRule="auto"/>
      </w:pPr>
      <w:r>
        <w:rPr>
          <w:rFonts w:ascii="Calibri" w:hAnsi="Calibri"/>
          <w:color w:val="222222"/>
          <w:sz w:val="21"/>
        </w:rPr>
        <w:t>SHAP and LIME provide mathematical and visual proof that model predictions are rooted in legitimate biological muscle wasting, providing complete regulatory and clinical accountability.</w:t>
      </w:r>
    </w:p>
    <w:p>
      <w:pPr>
        <w:keepNext/>
        <w:spacing w:before="240" w:after="80"/>
      </w:pPr>
      <w:r>
        <w:rPr>
          <w:rFonts w:ascii="Calibri" w:hAnsi="Calibri"/>
          <w:b/>
          <w:color w:val="2E5B88"/>
          <w:sz w:val="26"/>
        </w:rPr>
        <w:t>14.2 Evidence-Based Future Roadmap</w:t>
      </w:r>
    </w:p>
    <w:tbl>
      <w:tblPr>
        <w:tblW w:type="auto" w:w="0"/>
        <w:jc w:val="center"/>
        <w:tblLook w:firstColumn="1" w:firstRow="1" w:lastColumn="0" w:lastRow="0" w:noHBand="0" w:noVBand="1" w:val="04A0"/>
        <w:tblBorders>
          <w:top w:val="single" w:sz="6" w:space="0" w:color="CBD5E1"/>
          <w:bottom w:val="single" w:sz="8" w:space="0" w:color="1B365D"/>
          <w:insideH w:val="single" w:sz="4" w:space="0" w:color="E2E8F0"/>
          <w:insideV w:val="none"/>
          <w:left w:val="none"/>
          <w:right w:val="none"/>
        </w:tblBorders>
      </w:tblPr>
      <w:tblGrid>
        <w:gridCol w:w="2340"/>
        <w:gridCol w:w="2340"/>
        <w:gridCol w:w="2340"/>
        <w:gridCol w:w="2340"/>
      </w:tblGrid>
      <w:tr>
        <w:tc>
          <w:tcPr>
            <w:tcW w:type="dxa" w:w="864"/>
            <w:shd w:fill="1B365D"/>
            <w:tcMar>
              <w:top w:w="100" w:type="dxa"/>
              <w:bottom w:w="100" w:type="dxa"/>
              <w:left w:w="120" w:type="dxa"/>
              <w:right w:w="120" w:type="dxa"/>
            </w:tcMar>
            <w:vAlign w:val="center"/>
          </w:tcPr>
          <w:p>
            <w:pPr>
              <w:jc w:val="center"/>
            </w:pPr>
            <w:r>
              <w:rPr>
                <w:rFonts w:ascii="Calibri" w:hAnsi="Calibri"/>
                <w:b/>
                <w:color w:val="FFFFFF"/>
                <w:sz w:val="19"/>
              </w:rPr>
              <w:t>Priority</w:t>
            </w:r>
          </w:p>
        </w:tc>
        <w:tc>
          <w:tcPr>
            <w:tcW w:type="dxa" w:w="3312"/>
            <w:shd w:fill="1B365D"/>
            <w:tcMar>
              <w:top w:w="100" w:type="dxa"/>
              <w:bottom w:w="100" w:type="dxa"/>
              <w:left w:w="120" w:type="dxa"/>
              <w:right w:w="120" w:type="dxa"/>
            </w:tcMar>
            <w:vAlign w:val="center"/>
          </w:tcPr>
          <w:p>
            <w:pPr>
              <w:jc w:val="center"/>
            </w:pPr>
            <w:r>
              <w:rPr>
                <w:rFonts w:ascii="Calibri" w:hAnsi="Calibri"/>
                <w:b/>
                <w:color w:val="FFFFFF"/>
                <w:sz w:val="19"/>
              </w:rPr>
              <w:t>Engineering Strategy</w:t>
            </w:r>
          </w:p>
        </w:tc>
        <w:tc>
          <w:tcPr>
            <w:tcW w:type="dxa" w:w="4176"/>
            <w:shd w:fill="1B365D"/>
            <w:tcMar>
              <w:top w:w="100" w:type="dxa"/>
              <w:bottom w:w="100" w:type="dxa"/>
              <w:left w:w="120" w:type="dxa"/>
              <w:right w:w="120" w:type="dxa"/>
            </w:tcMar>
            <w:vAlign w:val="center"/>
          </w:tcPr>
          <w:p>
            <w:pPr>
              <w:jc w:val="center"/>
            </w:pPr>
            <w:r>
              <w:rPr>
                <w:rFonts w:ascii="Calibri" w:hAnsi="Calibri"/>
                <w:b/>
                <w:color w:val="FFFFFF"/>
                <w:sz w:val="19"/>
              </w:rPr>
              <w:t>Operational Rationale</w:t>
            </w:r>
          </w:p>
        </w:tc>
        <w:tc>
          <w:tcPr>
            <w:tcW w:type="dxa" w:w="2016"/>
            <w:shd w:fill="1B365D"/>
            <w:tcMar>
              <w:top w:w="100" w:type="dxa"/>
              <w:bottom w:w="100" w:type="dxa"/>
              <w:left w:w="120" w:type="dxa"/>
              <w:right w:w="120" w:type="dxa"/>
            </w:tcMar>
            <w:vAlign w:val="center"/>
          </w:tcPr>
          <w:p>
            <w:pPr>
              <w:jc w:val="center"/>
            </w:pPr>
            <w:r>
              <w:rPr>
                <w:rFonts w:ascii="Calibri" w:hAnsi="Calibri"/>
                <w:b/>
                <w:color w:val="FFFFFF"/>
                <w:sz w:val="19"/>
              </w:rPr>
              <w:t>Projected Impact</w:t>
            </w:r>
          </w:p>
        </w:tc>
      </w:tr>
      <w:tr>
        <w:tc>
          <w:tcPr>
            <w:tcW w:type="dxa" w:w="864"/>
            <w:shd w:fill="FFFFFF"/>
            <w:tcMar>
              <w:top w:w="80" w:type="dxa"/>
              <w:bottom w:w="80" w:type="dxa"/>
              <w:left w:w="120" w:type="dxa"/>
              <w:right w:w="120" w:type="dxa"/>
            </w:tcMar>
            <w:vAlign w:val="center"/>
          </w:tcPr>
          <w:p>
            <w:r>
              <w:rPr>
                <w:rFonts w:ascii="Calibri" w:hAnsi="Calibri"/>
                <w:color w:val="222222"/>
                <w:sz w:val="18"/>
              </w:rPr>
              <w:t>1</w:t>
            </w:r>
          </w:p>
        </w:tc>
        <w:tc>
          <w:tcPr>
            <w:tcW w:type="dxa" w:w="3312"/>
            <w:shd w:fill="FFFFFF"/>
            <w:tcMar>
              <w:top w:w="80" w:type="dxa"/>
              <w:bottom w:w="80" w:type="dxa"/>
              <w:left w:w="120" w:type="dxa"/>
              <w:right w:w="120" w:type="dxa"/>
            </w:tcMar>
            <w:vAlign w:val="center"/>
          </w:tcPr>
          <w:p>
            <w:r>
              <w:rPr>
                <w:rFonts w:ascii="Calibri" w:hAnsi="Calibri"/>
                <w:color w:val="222222"/>
                <w:sz w:val="18"/>
              </w:rPr>
              <w:t>Biomechanical Ratio Features</w:t>
            </w:r>
          </w:p>
        </w:tc>
        <w:tc>
          <w:tcPr>
            <w:tcW w:type="dxa" w:w="4176"/>
            <w:shd w:fill="FFFFFF"/>
            <w:tcMar>
              <w:top w:w="80" w:type="dxa"/>
              <w:bottom w:w="80" w:type="dxa"/>
              <w:left w:w="120" w:type="dxa"/>
              <w:right w:w="120" w:type="dxa"/>
            </w:tcMar>
            <w:vAlign w:val="center"/>
          </w:tcPr>
          <w:p>
            <w:r>
              <w:rPr>
                <w:rFonts w:ascii="Calibri" w:hAnsi="Calibri"/>
                <w:color w:val="222222"/>
                <w:sz w:val="18"/>
              </w:rPr>
              <w:t>MUAC girth ratio and brachial taper ratios replace raw coordinates</w:t>
            </w:r>
          </w:p>
        </w:tc>
        <w:tc>
          <w:tcPr>
            <w:tcW w:type="dxa" w:w="2016"/>
            <w:shd w:fill="FFFFFF"/>
            <w:tcMar>
              <w:top w:w="80" w:type="dxa"/>
              <w:bottom w:w="80" w:type="dxa"/>
              <w:left w:w="120" w:type="dxa"/>
              <w:right w:w="120" w:type="dxa"/>
            </w:tcMar>
            <w:vAlign w:val="center"/>
          </w:tcPr>
          <w:p>
            <w:r>
              <w:rPr>
                <w:rFonts w:ascii="Calibri" w:hAnsi="Calibri"/>
                <w:color w:val="222222"/>
                <w:sz w:val="18"/>
              </w:rPr>
              <w:t>+3% to +5%</w:t>
            </w:r>
          </w:p>
        </w:tc>
      </w:tr>
      <w:tr>
        <w:tc>
          <w:tcPr>
            <w:tcW w:type="dxa" w:w="864"/>
            <w:shd w:fill="F8FAFC"/>
            <w:tcMar>
              <w:top w:w="80" w:type="dxa"/>
              <w:bottom w:w="80" w:type="dxa"/>
              <w:left w:w="120" w:type="dxa"/>
              <w:right w:w="120" w:type="dxa"/>
            </w:tcMar>
            <w:vAlign w:val="center"/>
          </w:tcPr>
          <w:p>
            <w:r>
              <w:rPr>
                <w:rFonts w:ascii="Calibri" w:hAnsi="Calibri"/>
                <w:color w:val="222222"/>
                <w:sz w:val="18"/>
              </w:rPr>
              <w:t>2</w:t>
            </w:r>
          </w:p>
        </w:tc>
        <w:tc>
          <w:tcPr>
            <w:tcW w:type="dxa" w:w="3312"/>
            <w:shd w:fill="F8FAFC"/>
            <w:tcMar>
              <w:top w:w="80" w:type="dxa"/>
              <w:bottom w:w="80" w:type="dxa"/>
              <w:left w:w="120" w:type="dxa"/>
              <w:right w:w="120" w:type="dxa"/>
            </w:tcMar>
            <w:vAlign w:val="center"/>
          </w:tcPr>
          <w:p>
            <w:r>
              <w:rPr>
                <w:rFonts w:ascii="Calibri" w:hAnsi="Calibri"/>
                <w:color w:val="222222"/>
                <w:sz w:val="18"/>
              </w:rPr>
              <w:t>Field-Noise Augmentation</w:t>
            </w:r>
          </w:p>
        </w:tc>
        <w:tc>
          <w:tcPr>
            <w:tcW w:type="dxa" w:w="4176"/>
            <w:shd w:fill="F8FAFC"/>
            <w:tcMar>
              <w:top w:w="80" w:type="dxa"/>
              <w:bottom w:w="80" w:type="dxa"/>
              <w:left w:w="120" w:type="dxa"/>
              <w:right w:w="120" w:type="dxa"/>
            </w:tcMar>
            <w:vAlign w:val="center"/>
          </w:tcPr>
          <w:p>
            <w:r>
              <w:rPr>
                <w:rFonts w:ascii="Calibri" w:hAnsi="Calibri"/>
                <w:color w:val="222222"/>
                <w:sz w:val="18"/>
              </w:rPr>
              <w:t>Inject realistic capture noise (+-2-3 px tap error, +-5-10 deg tilt)</w:t>
            </w:r>
          </w:p>
        </w:tc>
        <w:tc>
          <w:tcPr>
            <w:tcW w:type="dxa" w:w="2016"/>
            <w:shd w:fill="F8FAFC"/>
            <w:tcMar>
              <w:top w:w="80" w:type="dxa"/>
              <w:bottom w:w="80" w:type="dxa"/>
              <w:left w:w="120" w:type="dxa"/>
              <w:right w:w="120" w:type="dxa"/>
            </w:tcMar>
            <w:vAlign w:val="center"/>
          </w:tcPr>
          <w:p>
            <w:r>
              <w:rPr>
                <w:rFonts w:ascii="Calibri" w:hAnsi="Calibri"/>
                <w:color w:val="222222"/>
                <w:sz w:val="18"/>
              </w:rPr>
              <w:t>+4% to +6% on field photos</w:t>
            </w:r>
          </w:p>
        </w:tc>
      </w:tr>
      <w:tr>
        <w:tc>
          <w:tcPr>
            <w:tcW w:type="dxa" w:w="864"/>
            <w:shd w:fill="FFFFFF"/>
            <w:tcMar>
              <w:top w:w="80" w:type="dxa"/>
              <w:bottom w:w="80" w:type="dxa"/>
              <w:left w:w="120" w:type="dxa"/>
              <w:right w:w="120" w:type="dxa"/>
            </w:tcMar>
            <w:vAlign w:val="center"/>
          </w:tcPr>
          <w:p>
            <w:r>
              <w:rPr>
                <w:rFonts w:ascii="Calibri" w:hAnsi="Calibri"/>
                <w:color w:val="222222"/>
                <w:sz w:val="18"/>
              </w:rPr>
              <w:t>3</w:t>
            </w:r>
          </w:p>
        </w:tc>
        <w:tc>
          <w:tcPr>
            <w:tcW w:type="dxa" w:w="3312"/>
            <w:shd w:fill="FFFFFF"/>
            <w:tcMar>
              <w:top w:w="80" w:type="dxa"/>
              <w:bottom w:w="80" w:type="dxa"/>
              <w:left w:w="120" w:type="dxa"/>
              <w:right w:w="120" w:type="dxa"/>
            </w:tcMar>
            <w:vAlign w:val="center"/>
          </w:tcPr>
          <w:p>
            <w:r>
              <w:rPr>
                <w:rFonts w:ascii="Calibri" w:hAnsi="Calibri"/>
                <w:color w:val="222222"/>
                <w:sz w:val="18"/>
              </w:rPr>
              <w:t>Multimodal Late Fusion</w:t>
            </w:r>
          </w:p>
        </w:tc>
        <w:tc>
          <w:tcPr>
            <w:tcW w:type="dxa" w:w="4176"/>
            <w:shd w:fill="FFFFFF"/>
            <w:tcMar>
              <w:top w:w="80" w:type="dxa"/>
              <w:bottom w:w="80" w:type="dxa"/>
              <w:left w:w="120" w:type="dxa"/>
              <w:right w:w="120" w:type="dxa"/>
            </w:tcMar>
            <w:vAlign w:val="center"/>
          </w:tcPr>
          <w:p>
            <w:r>
              <w:rPr>
                <w:rFonts w:ascii="Calibri" w:hAnsi="Calibri"/>
                <w:color w:val="222222"/>
                <w:sz w:val="18"/>
              </w:rPr>
              <w:t>Fuse photo shape with manual tape MUAC in Yellow-tier cases</w:t>
            </w:r>
          </w:p>
        </w:tc>
        <w:tc>
          <w:tcPr>
            <w:tcW w:type="dxa" w:w="2016"/>
            <w:shd w:fill="FFFFFF"/>
            <w:tcMar>
              <w:top w:w="80" w:type="dxa"/>
              <w:bottom w:w="80" w:type="dxa"/>
              <w:left w:w="120" w:type="dxa"/>
              <w:right w:w="120" w:type="dxa"/>
            </w:tcMar>
            <w:vAlign w:val="center"/>
          </w:tcPr>
          <w:p>
            <w:r>
              <w:rPr>
                <w:rFonts w:ascii="Calibri" w:hAnsi="Calibri"/>
                <w:color w:val="222222"/>
                <w:sz w:val="18"/>
              </w:rPr>
              <w:t>+5% to +8% (already reached 89.71%)</w:t>
            </w:r>
          </w:p>
        </w:tc>
      </w:tr>
      <w:tr>
        <w:tc>
          <w:tcPr>
            <w:tcW w:type="dxa" w:w="864"/>
            <w:shd w:fill="F8FAFC"/>
            <w:tcMar>
              <w:top w:w="80" w:type="dxa"/>
              <w:bottom w:w="80" w:type="dxa"/>
              <w:left w:w="120" w:type="dxa"/>
              <w:right w:w="120" w:type="dxa"/>
            </w:tcMar>
            <w:vAlign w:val="center"/>
          </w:tcPr>
          <w:p>
            <w:r>
              <w:rPr>
                <w:rFonts w:ascii="Calibri" w:hAnsi="Calibri"/>
                <w:color w:val="222222"/>
                <w:sz w:val="18"/>
              </w:rPr>
              <w:t>4</w:t>
            </w:r>
          </w:p>
        </w:tc>
        <w:tc>
          <w:tcPr>
            <w:tcW w:type="dxa" w:w="3312"/>
            <w:shd w:fill="F8FAFC"/>
            <w:tcMar>
              <w:top w:w="80" w:type="dxa"/>
              <w:bottom w:w="80" w:type="dxa"/>
              <w:left w:w="120" w:type="dxa"/>
              <w:right w:w="120" w:type="dxa"/>
            </w:tcMar>
            <w:vAlign w:val="center"/>
          </w:tcPr>
          <w:p>
            <w:r>
              <w:rPr>
                <w:rFonts w:ascii="Calibri" w:hAnsi="Calibri"/>
                <w:color w:val="222222"/>
                <w:sz w:val="18"/>
              </w:rPr>
              <w:t>300-500 New Authentic Field Cases</w:t>
            </w:r>
          </w:p>
        </w:tc>
        <w:tc>
          <w:tcPr>
            <w:tcW w:type="dxa" w:w="4176"/>
            <w:shd w:fill="F8FAFC"/>
            <w:tcMar>
              <w:top w:w="80" w:type="dxa"/>
              <w:bottom w:w="80" w:type="dxa"/>
              <w:left w:w="120" w:type="dxa"/>
              <w:right w:w="120" w:type="dxa"/>
            </w:tcMar>
            <w:vAlign w:val="center"/>
          </w:tcPr>
          <w:p>
            <w:r>
              <w:rPr>
                <w:rFonts w:ascii="Calibri" w:hAnsi="Calibri"/>
                <w:color w:val="222222"/>
                <w:sz w:val="18"/>
              </w:rPr>
              <w:t>Capture authentic tribal/rural wasting diversity no spline can simulate</w:t>
            </w:r>
          </w:p>
        </w:tc>
        <w:tc>
          <w:tcPr>
            <w:tcW w:type="dxa" w:w="2016"/>
            <w:shd w:fill="F8FAFC"/>
            <w:tcMar>
              <w:top w:w="80" w:type="dxa"/>
              <w:bottom w:w="80" w:type="dxa"/>
              <w:left w:w="120" w:type="dxa"/>
              <w:right w:w="120" w:type="dxa"/>
            </w:tcMar>
            <w:vAlign w:val="center"/>
          </w:tcPr>
          <w:p>
            <w:r>
              <w:rPr>
                <w:rFonts w:ascii="Calibri" w:hAnsi="Calibri"/>
                <w:color w:val="222222"/>
                <w:sz w:val="18"/>
              </w:rPr>
              <w:t>+6% to +10% real sensitivity</w:t>
            </w:r>
          </w:p>
        </w:tc>
      </w:tr>
    </w:tbl>
    <w:p>
      <w:pPr>
        <w:keepNext/>
        <w:spacing w:before="240" w:after="80"/>
      </w:pPr>
      <w:r>
        <w:rPr>
          <w:rFonts w:ascii="Calibri" w:hAnsi="Calibri"/>
          <w:b/>
          <w:color w:val="2E5B88"/>
          <w:sz w:val="26"/>
        </w:rPr>
        <w:t>14.3 Scientific Bibliography</w:t>
      </w:r>
    </w:p>
    <w:p>
      <w:pPr>
        <w:pStyle w:val="ListBullet"/>
        <w:spacing w:before="0" w:after="60" w:line="276" w:lineRule="auto"/>
      </w:pPr>
      <w:r>
        <w:rPr>
          <w:rFonts w:ascii="Calibri" w:hAnsi="Calibri"/>
          <w:color w:val="222222"/>
          <w:sz w:val="21"/>
        </w:rPr>
        <w:t>Medialdea, L., et al. (2025). Geometric morphometrics approach for classifying children's nutritional status on out of sample data. Nature Scientific Reports, 15:3906.</w:t>
      </w:r>
    </w:p>
    <w:p>
      <w:pPr>
        <w:pStyle w:val="ListBullet"/>
        <w:spacing w:before="0" w:after="60" w:line="276" w:lineRule="auto"/>
      </w:pPr>
      <w:r>
        <w:rPr>
          <w:rFonts w:ascii="Calibri" w:hAnsi="Calibri"/>
          <w:color w:val="222222"/>
          <w:sz w:val="21"/>
        </w:rPr>
        <w:t>World Health Organization (2006). WHO Child Growth Standards: Length/height-for-age, weight-for-age, weight-for-length, weight-for-height and body mass index-for-age: Methods and development. Geneva: WHO.</w:t>
      </w:r>
    </w:p>
    <w:p>
      <w:pPr>
        <w:pStyle w:val="ListBullet"/>
        <w:spacing w:before="0" w:after="60" w:line="276" w:lineRule="auto"/>
      </w:pPr>
      <w:r>
        <w:rPr>
          <w:rFonts w:ascii="Calibri" w:hAnsi="Calibri"/>
          <w:color w:val="222222"/>
          <w:sz w:val="21"/>
        </w:rPr>
        <w:t>Bookstein, F. L. (1989). Principal warps: Thin-plate splines and the decomposition of deformations. IEEE Trans. Pattern Anal. Mach. Intell., 11(6), 567–585.</w:t>
      </w:r>
    </w:p>
    <w:p>
      <w:pPr>
        <w:pStyle w:val="ListBullet"/>
        <w:spacing w:before="0" w:after="60" w:line="276" w:lineRule="auto"/>
      </w:pPr>
      <w:r>
        <w:rPr>
          <w:rFonts w:ascii="Calibri" w:hAnsi="Calibri"/>
          <w:color w:val="222222"/>
          <w:sz w:val="21"/>
        </w:rPr>
        <w:t>Tang, Z., et al. (2019). 3D Statistical Shape Modeling and Non-Rigid Registration for Anthropometric Health Assessment. IEEE Access, 7, 120456–120468.</w:t>
      </w:r>
    </w:p>
    <w:p>
      <w:pPr>
        <w:pStyle w:val="ListBullet"/>
        <w:spacing w:before="0" w:after="60" w:line="276" w:lineRule="auto"/>
      </w:pPr>
      <w:r>
        <w:rPr>
          <w:rFonts w:ascii="Calibri" w:hAnsi="Calibri"/>
          <w:color w:val="222222"/>
          <w:sz w:val="21"/>
        </w:rPr>
        <w:t>Goodall, C. (1991). Procrustes methods in the statistical analysis of shape. Journal of the Royal Statistical Society: Series B, 53(2), 285–321.</w:t>
      </w:r>
    </w:p>
    <w:p>
      <w:pPr>
        <w:pStyle w:val="ListBullet"/>
        <w:spacing w:before="0" w:after="60" w:line="276" w:lineRule="auto"/>
      </w:pPr>
      <w:r>
        <w:rPr>
          <w:rFonts w:ascii="Calibri" w:hAnsi="Calibri"/>
          <w:color w:val="222222"/>
          <w:sz w:val="21"/>
        </w:rPr>
        <w:t>Lundberg, S. M., &amp; Lee, S. I. (2017). A unified approach to interpreting model predictions. NeurIPS, 30, 4765–4774.</w:t>
      </w:r>
    </w:p>
    <w:p>
      <w:pPr>
        <w:pStyle w:val="ListBullet"/>
        <w:spacing w:before="0" w:after="60" w:line="276" w:lineRule="auto"/>
      </w:pPr>
      <w:r>
        <w:rPr>
          <w:rFonts w:ascii="Calibri" w:hAnsi="Calibri"/>
          <w:color w:val="222222"/>
          <w:sz w:val="21"/>
        </w:rPr>
        <w:t>Ribeiro, M. T., et al. (2016). 'Why should I trust you?': Explaining the predictions of any classifier. ACM SIGKDD, 1135–1144.</w:t>
      </w:r>
    </w:p>
    <w:p>
      <w:pPr>
        <w:pStyle w:val="ListBullet"/>
        <w:spacing w:before="0" w:after="60" w:line="276" w:lineRule="auto"/>
      </w:pPr>
      <w:r>
        <w:rPr>
          <w:rFonts w:ascii="Calibri" w:hAnsi="Calibri"/>
          <w:color w:val="222222"/>
          <w:sz w:val="21"/>
        </w:rPr>
        <w:t>Veličković, P., et al. (2018). Graph Attention Networks. ICLR.</w:t>
      </w:r>
    </w:p>
    <w:p>
      <w:pPr>
        <w:pStyle w:val="ListBullet"/>
        <w:spacing w:before="0" w:after="60" w:line="276" w:lineRule="auto"/>
      </w:pPr>
      <w:r>
        <w:rPr>
          <w:rFonts w:ascii="Calibri" w:hAnsi="Calibri"/>
          <w:color w:val="222222"/>
          <w:sz w:val="21"/>
        </w:rPr>
        <w:t>Chen, T., &amp; Guestrin, C. (2016). XGBoost: A scalable tree boosting system. ACM SIGKDD, 785–794.</w:t>
      </w:r>
    </w:p>
    <w:p>
      <w:pPr>
        <w:pStyle w:val="ListBullet"/>
        <w:spacing w:before="0" w:after="60" w:line="276" w:lineRule="auto"/>
      </w:pPr>
      <w:r>
        <w:rPr>
          <w:rFonts w:ascii="Calibri" w:hAnsi="Calibri"/>
          <w:color w:val="222222"/>
          <w:sz w:val="21"/>
        </w:rPr>
        <w:t>Action Against Hunger (2024). SAM Photo Diagnosis App Clinical Field Validation Report. Madrid, Spain.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